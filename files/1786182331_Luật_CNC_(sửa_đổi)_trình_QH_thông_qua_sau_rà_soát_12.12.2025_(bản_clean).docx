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9397" w:type="dxa"/>
        <w:tblLook w:val="00A0" w:firstRow="1" w:lastRow="0" w:firstColumn="1" w:lastColumn="0" w:noHBand="0" w:noVBand="0"/>
      </w:tblPr>
      <w:tblGrid>
        <w:gridCol w:w="3085"/>
        <w:gridCol w:w="6312"/>
      </w:tblGrid>
      <w:tr w:rsidR="00186DF0" w:rsidRPr="00186DF0" w14:paraId="1B46F37D" w14:textId="77777777" w:rsidTr="002A0948">
        <w:tc>
          <w:tcPr>
            <w:tcW w:w="3085" w:type="dxa"/>
          </w:tcPr>
          <w:p w14:paraId="5347C260" w14:textId="3B940E88" w:rsidR="00EA6CD9" w:rsidRPr="00186DF0" w:rsidRDefault="00DE68F2" w:rsidP="001839B3">
            <w:pPr>
              <w:spacing w:before="0" w:after="0" w:line="264" w:lineRule="auto"/>
              <w:jc w:val="center"/>
              <w:rPr>
                <w:rFonts w:cs="Times New Roman"/>
                <w:b/>
                <w:sz w:val="26"/>
                <w:szCs w:val="26"/>
              </w:rPr>
            </w:pPr>
            <w:bookmarkStart w:id="1" w:name="_Toc202954064"/>
            <w:r w:rsidRPr="00186DF0">
              <w:rPr>
                <w:rFonts w:cs="Times New Roman"/>
              </w:rPr>
              <w:t xml:space="preserve"> </w:t>
            </w:r>
            <w:r w:rsidR="00EA6CD9" w:rsidRPr="00186DF0">
              <w:rPr>
                <w:rFonts w:cs="Times New Roman"/>
              </w:rPr>
              <w:br w:type="page"/>
            </w:r>
            <w:r w:rsidR="00EA6CD9" w:rsidRPr="00186DF0">
              <w:rPr>
                <w:rFonts w:cs="Times New Roman"/>
              </w:rPr>
              <w:br w:type="page"/>
            </w:r>
            <w:r w:rsidR="00EA6CD9" w:rsidRPr="00186DF0">
              <w:rPr>
                <w:rFonts w:cs="Times New Roman"/>
              </w:rPr>
              <w:br w:type="page"/>
            </w:r>
            <w:r w:rsidR="00EA6CD9" w:rsidRPr="00186DF0">
              <w:rPr>
                <w:rFonts w:cs="Times New Roman"/>
              </w:rPr>
              <w:br w:type="page"/>
            </w:r>
            <w:r w:rsidR="00EA6CD9" w:rsidRPr="00186DF0">
              <w:rPr>
                <w:rFonts w:cs="Times New Roman"/>
              </w:rPr>
              <w:br w:type="page"/>
            </w:r>
            <w:r w:rsidR="00EA6CD9" w:rsidRPr="00186DF0">
              <w:rPr>
                <w:rFonts w:cs="Times New Roman"/>
              </w:rPr>
              <w:br w:type="page"/>
            </w:r>
            <w:r w:rsidR="00EA6CD9" w:rsidRPr="00AF52DB">
              <w:rPr>
                <w:rFonts w:cs="Times New Roman"/>
                <w:b/>
                <w:sz w:val="24"/>
                <w:szCs w:val="24"/>
              </w:rPr>
              <w:t>QUỐC HỘI</w:t>
            </w:r>
          </w:p>
        </w:tc>
        <w:tc>
          <w:tcPr>
            <w:tcW w:w="6312" w:type="dxa"/>
            <w:vMerge w:val="restart"/>
          </w:tcPr>
          <w:p w14:paraId="5157F2AD" w14:textId="77777777" w:rsidR="00EA6CD9" w:rsidRPr="00186DF0" w:rsidRDefault="00EA6CD9" w:rsidP="001839B3">
            <w:pPr>
              <w:spacing w:before="0" w:after="0"/>
              <w:jc w:val="center"/>
              <w:rPr>
                <w:rFonts w:cs="Times New Roman"/>
                <w:b/>
                <w:sz w:val="24"/>
                <w:szCs w:val="24"/>
              </w:rPr>
            </w:pPr>
            <w:r w:rsidRPr="00186DF0">
              <w:rPr>
                <w:rFonts w:cs="Times New Roman"/>
                <w:b/>
                <w:sz w:val="24"/>
                <w:szCs w:val="24"/>
              </w:rPr>
              <w:t>CỘNG HÒA XÃ HỘI CHỦ NGHĨA VIỆT NAM</w:t>
            </w:r>
          </w:p>
          <w:p w14:paraId="02F8BBBD" w14:textId="21CF122D" w:rsidR="00EA6CD9" w:rsidRPr="00186DF0" w:rsidRDefault="001839B3" w:rsidP="001839B3">
            <w:pPr>
              <w:spacing w:before="0" w:after="0"/>
              <w:jc w:val="center"/>
              <w:rPr>
                <w:rFonts w:cs="Times New Roman"/>
                <w:b/>
                <w:sz w:val="24"/>
                <w:szCs w:val="24"/>
              </w:rPr>
            </w:pPr>
            <w:r w:rsidRPr="00186DF0">
              <w:rPr>
                <w:rFonts w:cs="Times New Roman"/>
                <w:noProof/>
              </w:rPr>
              <mc:AlternateContent>
                <mc:Choice Requires="wps">
                  <w:drawing>
                    <wp:anchor distT="4294967293" distB="4294967293" distL="114300" distR="114300" simplePos="0" relativeHeight="251656192" behindDoc="0" locked="0" layoutInCell="1" allowOverlap="1" wp14:anchorId="58CC9D78" wp14:editId="27A33347">
                      <wp:simplePos x="0" y="0"/>
                      <wp:positionH relativeFrom="column">
                        <wp:posOffset>938959</wp:posOffset>
                      </wp:positionH>
                      <wp:positionV relativeFrom="paragraph">
                        <wp:posOffset>226060</wp:posOffset>
                      </wp:positionV>
                      <wp:extent cx="1979930" cy="0"/>
                      <wp:effectExtent l="0" t="0" r="0" b="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7993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line w14:anchorId="092C1FC0" id="Straight Connector 2" o:spid="_x0000_s1026" style="position:absolute;z-index:251656192;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from="73.95pt,17.8pt" to="229.85pt,1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"/>
                  </w:pict>
                </mc:Fallback>
              </mc:AlternateContent>
            </w:r>
            <w:r w:rsidR="00EA6CD9" w:rsidRPr="00186DF0">
              <w:rPr>
                <w:rFonts w:cs="Times New Roman"/>
                <w:b/>
                <w:sz w:val="26"/>
                <w:szCs w:val="26"/>
              </w:rPr>
              <w:t>Độc lập - Tự do - Hạnh phúc</w:t>
            </w:r>
          </w:p>
        </w:tc>
      </w:tr>
      <w:tr w:rsidR="00186DF0" w:rsidRPr="00186DF0" w14:paraId="38CFF11F" w14:textId="77777777" w:rsidTr="002A0948">
        <w:tc>
          <w:tcPr>
            <w:tcW w:w="3085" w:type="dxa"/>
          </w:tcPr>
          <w:p w14:paraId="0BF7D43D" w14:textId="77777777" w:rsidR="00EA6CD9" w:rsidRPr="00186DF0" w:rsidRDefault="00EA6CD9" w:rsidP="001839B3">
            <w:pPr>
              <w:spacing w:before="0" w:after="0" w:line="264" w:lineRule="auto"/>
              <w:jc w:val="center"/>
              <w:rPr>
                <w:rFonts w:cs="Times New Roman"/>
                <w:b/>
                <w:szCs w:val="28"/>
              </w:rPr>
            </w:pPr>
            <w:r w:rsidRPr="00186DF0">
              <w:rPr>
                <w:rFonts w:cs="Times New Roman"/>
                <w:noProof/>
              </w:rPr>
              <mc:AlternateContent>
                <mc:Choice Requires="wps">
                  <w:drawing>
                    <wp:anchor distT="4294967293" distB="4294967293" distL="114300" distR="114300" simplePos="0" relativeHeight="251657216" behindDoc="0" locked="0" layoutInCell="1" allowOverlap="1" wp14:anchorId="6C97E70B" wp14:editId="1A876F7C">
                      <wp:simplePos x="0" y="0"/>
                      <wp:positionH relativeFrom="column">
                        <wp:posOffset>658495</wp:posOffset>
                      </wp:positionH>
                      <wp:positionV relativeFrom="paragraph">
                        <wp:posOffset>31749</wp:posOffset>
                      </wp:positionV>
                      <wp:extent cx="509905" cy="0"/>
                      <wp:effectExtent l="0" t="0" r="0" b="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0990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line w14:anchorId="48068EEC" id="Straight Connector 3" o:spid="_x0000_s1026" style="position:absolute;z-index:251657216;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from="51.85pt,2.5pt" to="92pt,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"/>
                  </w:pict>
                </mc:Fallback>
              </mc:AlternateContent>
            </w:r>
          </w:p>
        </w:tc>
        <w:tc>
          <w:tcPr>
            <w:tcW w:w="6312" w:type="dxa"/>
            <w:vMerge/>
          </w:tcPr>
          <w:p w14:paraId="3D95D9C3" w14:textId="67A690C6" w:rsidR="00EA6CD9" w:rsidRPr="00186DF0" w:rsidRDefault="00EA6CD9" w:rsidP="002A0948">
            <w:pPr>
              <w:spacing w:after="0" w:line="264" w:lineRule="auto"/>
              <w:jc w:val="center"/>
              <w:rPr>
                <w:rFonts w:cs="Times New Roman"/>
                <w:b/>
                <w:sz w:val="26"/>
                <w:szCs w:val="26"/>
              </w:rPr>
            </w:pPr>
          </w:p>
        </w:tc>
      </w:tr>
      <w:tr w:rsidR="00186DF0" w:rsidRPr="00186DF0" w14:paraId="08317666" w14:textId="77777777" w:rsidTr="002A0948">
        <w:tc>
          <w:tcPr>
            <w:tcW w:w="3085" w:type="dxa"/>
          </w:tcPr>
          <w:p w14:paraId="1C61FF97" w14:textId="14B1133C" w:rsidR="00745214" w:rsidRPr="00186DF0" w:rsidRDefault="00745214" w:rsidP="001839B3">
            <w:pPr>
              <w:spacing w:before="0" w:after="0" w:line="264" w:lineRule="auto"/>
              <w:jc w:val="center"/>
              <w:rPr>
                <w:rFonts w:cs="Times New Roman"/>
                <w:b/>
                <w:i/>
                <w:sz w:val="10"/>
                <w:szCs w:val="26"/>
              </w:rPr>
            </w:pPr>
            <w:r w:rsidRPr="00186DF0">
              <w:rPr>
                <w:rFonts w:cs="Times New Roman"/>
                <w:sz w:val="26"/>
                <w:szCs w:val="26"/>
              </w:rPr>
              <w:t xml:space="preserve">Luật số: </w:t>
            </w:r>
            <w:r w:rsidR="00CA09E8">
              <w:rPr>
                <w:rFonts w:cs="Times New Roman"/>
                <w:sz w:val="26"/>
                <w:szCs w:val="26"/>
              </w:rPr>
              <w:t>133</w:t>
            </w:r>
            <w:r w:rsidRPr="00186DF0">
              <w:rPr>
                <w:rFonts w:cs="Times New Roman"/>
                <w:sz w:val="26"/>
                <w:szCs w:val="26"/>
              </w:rPr>
              <w:t>/2025/QH15</w:t>
            </w:r>
          </w:p>
          <w:p w14:paraId="769708B6" w14:textId="77777777" w:rsidR="00745214" w:rsidRPr="00186DF0" w:rsidRDefault="00745214" w:rsidP="001839B3">
            <w:pPr>
              <w:spacing w:before="0" w:after="0" w:line="264" w:lineRule="auto"/>
              <w:jc w:val="center"/>
              <w:rPr>
                <w:rFonts w:cs="Times New Roman"/>
                <w:szCs w:val="28"/>
              </w:rPr>
            </w:pPr>
          </w:p>
        </w:tc>
        <w:tc>
          <w:tcPr>
            <w:tcW w:w="6312" w:type="dxa"/>
          </w:tcPr>
          <w:p w14:paraId="1B362B8D" w14:textId="78A30A4D" w:rsidR="00745214" w:rsidRPr="00186DF0" w:rsidRDefault="00745214" w:rsidP="002A0948">
            <w:pPr>
              <w:spacing w:after="0" w:line="264" w:lineRule="auto"/>
              <w:rPr>
                <w:rFonts w:cs="Times New Roman"/>
                <w:szCs w:val="28"/>
              </w:rPr>
            </w:pPr>
          </w:p>
        </w:tc>
      </w:tr>
    </w:tbl>
    <w:p w14:paraId="6EECA90A" w14:textId="515EC653" w:rsidR="003833D7" w:rsidRPr="00186DF0" w:rsidRDefault="00A775AD" w:rsidP="00D8471A">
      <w:pPr>
        <w:pStyle w:val="Heading1"/>
        <w:rPr>
          <w:rFonts w:cs="Times New Roman"/>
        </w:rPr>
      </w:pPr>
      <w:r w:rsidRPr="00186DF0">
        <w:rPr>
          <w:rFonts w:cs="Times New Roman"/>
        </w:rPr>
        <w:t xml:space="preserve">LUẬT </w:t>
      </w:r>
    </w:p>
    <w:p w14:paraId="3C150832" w14:textId="3773E47F" w:rsidR="00506DA9" w:rsidRPr="00186DF0" w:rsidRDefault="00A775AD" w:rsidP="00D8471A">
      <w:pPr>
        <w:pStyle w:val="Heading1"/>
        <w:rPr>
          <w:rFonts w:cs="Times New Roman"/>
        </w:rPr>
      </w:pPr>
      <w:r w:rsidRPr="00186DF0">
        <w:rPr>
          <w:rFonts w:cs="Times New Roman"/>
        </w:rPr>
        <w:t>CÔNG NGHỆ CAO</w:t>
      </w:r>
      <w:bookmarkEnd w:id="1"/>
    </w:p>
    <w:p w14:paraId="22309CCD" w14:textId="79688ACD" w:rsidR="00E27A25" w:rsidRPr="00186DF0" w:rsidRDefault="00E27A25" w:rsidP="003977E6">
      <w:pPr>
        <w:ind w:firstLine="709"/>
        <w:jc w:val="both"/>
        <w:rPr>
          <w:rFonts w:cs="Times New Roman"/>
          <w:i/>
          <w:szCs w:val="28"/>
        </w:rPr>
      </w:pPr>
      <w:r w:rsidRPr="00186DF0">
        <w:rPr>
          <w:rFonts w:cs="Times New Roman"/>
          <w:i/>
          <w:szCs w:val="28"/>
        </w:rPr>
        <w:t>Căn cứ Hiến pháp nước Cộng hòa xã hội chủ nghĩa Việt Nam</w:t>
      </w:r>
      <w:r w:rsidR="008D3728" w:rsidRPr="00186DF0">
        <w:rPr>
          <w:rFonts w:cs="Times New Roman"/>
          <w:i/>
          <w:szCs w:val="28"/>
        </w:rPr>
        <w:t xml:space="preserve"> đã được sửa đổi, bổ sung một số điều theo Nghị quyết số 203/2025/QH15</w:t>
      </w:r>
      <w:r w:rsidRPr="00186DF0">
        <w:rPr>
          <w:rFonts w:cs="Times New Roman"/>
          <w:i/>
          <w:szCs w:val="28"/>
        </w:rPr>
        <w:t>;</w:t>
      </w:r>
    </w:p>
    <w:p w14:paraId="3DFC20F1" w14:textId="4F69FC5F" w:rsidR="00E27A25" w:rsidRPr="00186DF0" w:rsidRDefault="00E27A25" w:rsidP="00E27A25">
      <w:pPr>
        <w:ind w:firstLine="709"/>
        <w:rPr>
          <w:rFonts w:cs="Times New Roman"/>
          <w:i/>
          <w:szCs w:val="28"/>
        </w:rPr>
      </w:pPr>
      <w:r w:rsidRPr="00186DF0">
        <w:rPr>
          <w:rFonts w:cs="Times New Roman"/>
          <w:i/>
          <w:szCs w:val="28"/>
        </w:rPr>
        <w:t>Quốc hội ban hành Luật Công nghệ cao.</w:t>
      </w:r>
    </w:p>
    <w:p w14:paraId="78567B52" w14:textId="77777777" w:rsidR="00745214" w:rsidRPr="00186DF0" w:rsidRDefault="00745214" w:rsidP="00745214">
      <w:pPr>
        <w:rPr>
          <w:rFonts w:cs="Times New Roman"/>
          <w:sz w:val="26"/>
          <w:szCs w:val="26"/>
        </w:rPr>
      </w:pPr>
    </w:p>
    <w:p w14:paraId="2208E26E" w14:textId="71950475" w:rsidR="00626335" w:rsidRPr="00186DF0" w:rsidRDefault="00A775AD" w:rsidP="00C018CB">
      <w:pPr>
        <w:pStyle w:val="Heading1"/>
        <w:rPr>
          <w:rFonts w:cs="Times New Roman"/>
        </w:rPr>
      </w:pPr>
      <w:bookmarkStart w:id="2" w:name="_Toc202954065"/>
      <w:r w:rsidRPr="00186DF0">
        <w:rPr>
          <w:rFonts w:cs="Times New Roman"/>
        </w:rPr>
        <w:t>C</w:t>
      </w:r>
      <w:r w:rsidR="002E2D6C" w:rsidRPr="00186DF0">
        <w:rPr>
          <w:rFonts w:cs="Times New Roman"/>
        </w:rPr>
        <w:t>hương</w:t>
      </w:r>
      <w:r w:rsidRPr="00186DF0">
        <w:rPr>
          <w:rFonts w:cs="Times New Roman"/>
        </w:rPr>
        <w:t xml:space="preserve"> I</w:t>
      </w:r>
      <w:bookmarkEnd w:id="2"/>
      <w:r w:rsidRPr="00186DF0">
        <w:rPr>
          <w:rFonts w:cs="Times New Roman"/>
        </w:rPr>
        <w:t xml:space="preserve"> </w:t>
      </w:r>
    </w:p>
    <w:p w14:paraId="0DE83751" w14:textId="6887700A" w:rsidR="00506DA9" w:rsidRPr="00186DF0" w:rsidRDefault="00A775AD" w:rsidP="00AF52DB">
      <w:pPr>
        <w:pStyle w:val="Heading1"/>
        <w:spacing w:after="240"/>
        <w:rPr>
          <w:rFonts w:cs="Times New Roman"/>
        </w:rPr>
      </w:pPr>
      <w:bookmarkStart w:id="3" w:name="_Toc202954066"/>
      <w:r w:rsidRPr="00186DF0">
        <w:rPr>
          <w:rFonts w:cs="Times New Roman"/>
        </w:rPr>
        <w:t>QUY ĐỊNH CHUNG</w:t>
      </w:r>
      <w:bookmarkEnd w:id="3"/>
    </w:p>
    <w:p w14:paraId="209EC70A" w14:textId="77777777" w:rsidR="00506DA9" w:rsidRPr="00186DF0" w:rsidRDefault="00A775AD" w:rsidP="008E0EF7">
      <w:pPr>
        <w:pStyle w:val="Heading2"/>
        <w:rPr>
          <w:rFonts w:hint="eastAsia"/>
        </w:rPr>
        <w:pPrChange w:id="4" w:author="Ngo Trung Tai" w:date="2025-12-15T08:33:00Z">
          <w:pPr>
            <w:pStyle w:val="Heading2"/>
          </w:pPr>
        </w:pPrChange>
      </w:pPr>
      <w:bookmarkStart w:id="5" w:name="_Toc202954067"/>
      <w:r w:rsidRPr="00186DF0">
        <w:rPr>
          <w:rFonts w:hint="eastAsia"/>
        </w:rPr>
        <w:t>Đ</w:t>
      </w:r>
      <w:r w:rsidRPr="00186DF0">
        <w:t xml:space="preserve">iều 1. Phạm vi </w:t>
      </w:r>
      <w:r w:rsidRPr="00186DF0">
        <w:rPr>
          <w:rFonts w:hint="eastAsia"/>
        </w:rPr>
        <w:t>đ</w:t>
      </w:r>
      <w:r w:rsidRPr="00186DF0">
        <w:t>iều chỉnh</w:t>
      </w:r>
      <w:bookmarkEnd w:id="5"/>
    </w:p>
    <w:p w14:paraId="234428B0" w14:textId="5C3BD0A1" w:rsidR="00720AA1" w:rsidRPr="00186DF0" w:rsidRDefault="00AF411C" w:rsidP="00C018CB">
      <w:pPr>
        <w:pStyle w:val="ListBullet"/>
        <w:numPr>
          <w:ilvl w:val="0"/>
          <w:numId w:val="0"/>
        </w:numPr>
        <w:ind w:firstLine="720"/>
        <w:contextualSpacing w:val="0"/>
        <w:jc w:val="both"/>
        <w:rPr>
          <w:rFonts w:cs="Times New Roman"/>
          <w:spacing w:val="4"/>
          <w:szCs w:val="28"/>
          <w:lang w:val="vi-VN"/>
        </w:rPr>
      </w:pPr>
      <w:r w:rsidRPr="00186DF0">
        <w:rPr>
          <w:rFonts w:cs="Times New Roman"/>
          <w:spacing w:val="4"/>
          <w:szCs w:val="28"/>
          <w:lang w:val="vi-VN"/>
        </w:rPr>
        <w:t>Luật này quy định về hoạt động công nghệ cao, chính sách, biện pháp khuyến khích, thúc đẩy hoạt động công nghệ cao</w:t>
      </w:r>
      <w:r w:rsidR="00713272" w:rsidRPr="00186DF0">
        <w:rPr>
          <w:rFonts w:cs="Times New Roman"/>
          <w:spacing w:val="4"/>
          <w:szCs w:val="28"/>
          <w:lang w:val="vi-VN"/>
        </w:rPr>
        <w:t xml:space="preserve"> và các hoạt động liên quan đến phát triển công nghệ chiến lược</w:t>
      </w:r>
      <w:r w:rsidRPr="00186DF0">
        <w:rPr>
          <w:rFonts w:cs="Times New Roman"/>
          <w:spacing w:val="4"/>
          <w:szCs w:val="28"/>
          <w:lang w:val="vi-VN"/>
        </w:rPr>
        <w:t>.</w:t>
      </w:r>
    </w:p>
    <w:p w14:paraId="06468F59" w14:textId="55FA86CF" w:rsidR="00506DA9" w:rsidRPr="00186DF0" w:rsidRDefault="00A775AD" w:rsidP="008E0EF7">
      <w:pPr>
        <w:pStyle w:val="Heading2"/>
        <w:rPr>
          <w:rFonts w:hint="eastAsia"/>
        </w:rPr>
        <w:pPrChange w:id="6" w:author="Ngo Trung Tai" w:date="2025-12-15T08:33:00Z">
          <w:pPr>
            <w:pStyle w:val="Heading2"/>
          </w:pPr>
        </w:pPrChange>
      </w:pPr>
      <w:bookmarkStart w:id="7" w:name="_Toc202954068"/>
      <w:r w:rsidRPr="00186DF0">
        <w:rPr>
          <w:rFonts w:hint="eastAsia"/>
        </w:rPr>
        <w:t>Đ</w:t>
      </w:r>
      <w:r w:rsidRPr="00186DF0">
        <w:t xml:space="preserve">iều 2. </w:t>
      </w:r>
      <w:r w:rsidRPr="00186DF0">
        <w:rPr>
          <w:rFonts w:hint="eastAsia"/>
        </w:rPr>
        <w:t>Đ</w:t>
      </w:r>
      <w:r w:rsidRPr="00186DF0">
        <w:t>ối t</w:t>
      </w:r>
      <w:r w:rsidRPr="00186DF0">
        <w:rPr>
          <w:rFonts w:hint="cs"/>
        </w:rPr>
        <w:t>ư</w:t>
      </w:r>
      <w:r w:rsidRPr="00186DF0">
        <w:t xml:space="preserve">ợng </w:t>
      </w:r>
      <w:r w:rsidRPr="00186DF0">
        <w:rPr>
          <w:rFonts w:hint="eastAsia"/>
        </w:rPr>
        <w:t>á</w:t>
      </w:r>
      <w:r w:rsidRPr="00186DF0">
        <w:t>p dụng</w:t>
      </w:r>
      <w:bookmarkEnd w:id="7"/>
    </w:p>
    <w:p w14:paraId="0CE61240" w14:textId="1225E856" w:rsidR="001D787F" w:rsidRPr="00186DF0" w:rsidRDefault="001D787F" w:rsidP="00C018CB">
      <w:pPr>
        <w:pStyle w:val="ListBullet"/>
        <w:numPr>
          <w:ilvl w:val="0"/>
          <w:numId w:val="0"/>
        </w:numPr>
        <w:ind w:firstLine="720"/>
        <w:contextualSpacing w:val="0"/>
        <w:jc w:val="both"/>
        <w:rPr>
          <w:rFonts w:cs="Times New Roman"/>
          <w:szCs w:val="28"/>
          <w:lang w:val="vi-VN"/>
        </w:rPr>
      </w:pPr>
      <w:r w:rsidRPr="00186DF0">
        <w:rPr>
          <w:rFonts w:cs="Times New Roman"/>
          <w:szCs w:val="28"/>
          <w:lang w:val="vi-VN"/>
        </w:rPr>
        <w:t xml:space="preserve">Luật này áp dụng đối với tổ chức, cá nhân Việt Nam, người Việt Nam </w:t>
      </w:r>
      <w:r w:rsidR="00DC6BEE" w:rsidRPr="00186DF0">
        <w:rPr>
          <w:rFonts w:cs="Times New Roman"/>
          <w:szCs w:val="28"/>
          <w:lang w:val="vi-VN"/>
        </w:rPr>
        <w:t xml:space="preserve">định cư </w:t>
      </w:r>
      <w:r w:rsidRPr="00186DF0">
        <w:rPr>
          <w:rFonts w:cs="Times New Roman"/>
          <w:szCs w:val="28"/>
          <w:lang w:val="vi-VN"/>
        </w:rPr>
        <w:t>ở nước ngoài, tổ chức</w:t>
      </w:r>
      <w:r w:rsidR="00641580" w:rsidRPr="00186DF0">
        <w:rPr>
          <w:rFonts w:cs="Times New Roman"/>
          <w:szCs w:val="28"/>
          <w:lang w:val="vi-VN"/>
        </w:rPr>
        <w:t xml:space="preserve"> nước ngoài</w:t>
      </w:r>
      <w:r w:rsidRPr="00186DF0">
        <w:rPr>
          <w:rFonts w:cs="Times New Roman"/>
          <w:szCs w:val="28"/>
          <w:lang w:val="vi-VN"/>
        </w:rPr>
        <w:t xml:space="preserve">, cá nhân nước ngoài tham gia </w:t>
      </w:r>
      <w:r w:rsidR="00AE5B1B" w:rsidRPr="00186DF0">
        <w:rPr>
          <w:rFonts w:cs="Times New Roman"/>
          <w:szCs w:val="28"/>
          <w:lang w:val="vi-VN"/>
        </w:rPr>
        <w:t xml:space="preserve">hoặc có liên quan đến </w:t>
      </w:r>
      <w:r w:rsidR="00545F81" w:rsidRPr="00186DF0">
        <w:rPr>
          <w:rFonts w:cs="Times New Roman"/>
          <w:szCs w:val="28"/>
          <w:lang w:val="vi-VN"/>
        </w:rPr>
        <w:t>hoạt đ</w:t>
      </w:r>
      <w:r w:rsidR="00545F81" w:rsidRPr="00186DF0">
        <w:rPr>
          <w:rFonts w:cs="Times New Roman"/>
          <w:szCs w:val="28"/>
          <w:lang w:val="pt-BR"/>
        </w:rPr>
        <w:t xml:space="preserve">ộng </w:t>
      </w:r>
      <w:r w:rsidRPr="00186DF0">
        <w:rPr>
          <w:rFonts w:cs="Times New Roman"/>
          <w:szCs w:val="28"/>
          <w:lang w:val="vi-VN"/>
        </w:rPr>
        <w:t>công nghệ cao</w:t>
      </w:r>
      <w:r w:rsidR="000E1446" w:rsidRPr="00186DF0">
        <w:rPr>
          <w:rFonts w:cs="Times New Roman"/>
          <w:szCs w:val="28"/>
          <w:lang w:val="vi-VN"/>
        </w:rPr>
        <w:t>, công nghệ chiến lược</w:t>
      </w:r>
      <w:r w:rsidRPr="00186DF0">
        <w:rPr>
          <w:rFonts w:cs="Times New Roman"/>
          <w:szCs w:val="28"/>
          <w:lang w:val="vi-VN"/>
        </w:rPr>
        <w:t xml:space="preserve"> tại Việt Nam.</w:t>
      </w:r>
    </w:p>
    <w:p w14:paraId="5BF5EC19" w14:textId="77777777" w:rsidR="00506DA9" w:rsidRPr="00186DF0" w:rsidRDefault="00A775AD" w:rsidP="008E0EF7">
      <w:pPr>
        <w:pStyle w:val="Heading2"/>
        <w:rPr>
          <w:rFonts w:hint="eastAsia"/>
        </w:rPr>
        <w:pPrChange w:id="8" w:author="Ngo Trung Tai" w:date="2025-12-15T08:33:00Z">
          <w:pPr>
            <w:pStyle w:val="Heading2"/>
          </w:pPr>
        </w:pPrChange>
      </w:pPr>
      <w:bookmarkStart w:id="9" w:name="_Toc202954069"/>
      <w:r w:rsidRPr="00186DF0">
        <w:rPr>
          <w:rFonts w:hint="eastAsia"/>
        </w:rPr>
        <w:t>Đ</w:t>
      </w:r>
      <w:r w:rsidRPr="00186DF0">
        <w:t>iều 3. Giải th</w:t>
      </w:r>
      <w:r w:rsidRPr="00186DF0">
        <w:rPr>
          <w:rFonts w:hint="eastAsia"/>
        </w:rPr>
        <w:t>í</w:t>
      </w:r>
      <w:r w:rsidRPr="00186DF0">
        <w:t>ch từ ngữ</w:t>
      </w:r>
      <w:bookmarkEnd w:id="9"/>
    </w:p>
    <w:p w14:paraId="303D6B1F" w14:textId="2A7625A8" w:rsidR="00900F14" w:rsidRPr="00186DF0" w:rsidRDefault="00900F14" w:rsidP="00C018CB">
      <w:pPr>
        <w:snapToGrid w:val="0"/>
        <w:ind w:firstLine="709"/>
        <w:jc w:val="both"/>
        <w:rPr>
          <w:rFonts w:cs="Times New Roman"/>
          <w:szCs w:val="28"/>
          <w:lang w:val="vi-VN"/>
        </w:rPr>
      </w:pPr>
      <w:bookmarkStart w:id="10" w:name="_Toc202954070"/>
      <w:r w:rsidRPr="00186DF0">
        <w:rPr>
          <w:rFonts w:cs="Times New Roman"/>
          <w:szCs w:val="28"/>
          <w:lang w:val="vi-VN"/>
        </w:rPr>
        <w:t xml:space="preserve">Trong </w:t>
      </w:r>
      <w:r w:rsidR="00254DC0" w:rsidRPr="00186DF0">
        <w:rPr>
          <w:rFonts w:cs="Times New Roman"/>
          <w:szCs w:val="28"/>
          <w:lang w:val="vi-VN"/>
        </w:rPr>
        <w:t>L</w:t>
      </w:r>
      <w:r w:rsidRPr="00186DF0">
        <w:rPr>
          <w:rFonts w:cs="Times New Roman"/>
          <w:szCs w:val="28"/>
          <w:lang w:val="vi-VN"/>
        </w:rPr>
        <w:t>uật này</w:t>
      </w:r>
      <w:r w:rsidR="00254DC0" w:rsidRPr="00186DF0">
        <w:rPr>
          <w:rFonts w:cs="Times New Roman"/>
          <w:szCs w:val="28"/>
          <w:lang w:val="vi-VN"/>
        </w:rPr>
        <w:t>, các từ ngữ dưới đây được hiểu như sau:</w:t>
      </w:r>
    </w:p>
    <w:p w14:paraId="1543F1B8" w14:textId="3ABA945B" w:rsidR="006E0C92" w:rsidRPr="008D58DE" w:rsidRDefault="006E0C92" w:rsidP="00C018CB">
      <w:pPr>
        <w:snapToGrid w:val="0"/>
        <w:ind w:firstLine="709"/>
        <w:jc w:val="both"/>
        <w:rPr>
          <w:rFonts w:cs="Times New Roman"/>
          <w:szCs w:val="28"/>
          <w:lang w:val="vi-VN"/>
        </w:rPr>
      </w:pPr>
      <w:r w:rsidRPr="00186DF0">
        <w:rPr>
          <w:rFonts w:cs="Times New Roman"/>
          <w:szCs w:val="28"/>
          <w:lang w:val="vi-VN"/>
        </w:rPr>
        <w:t xml:space="preserve">1. </w:t>
      </w:r>
      <w:r w:rsidRPr="00186DF0">
        <w:rPr>
          <w:rFonts w:cs="Times New Roman"/>
          <w:i/>
          <w:iCs/>
          <w:szCs w:val="28"/>
          <w:lang w:val="vi-VN"/>
        </w:rPr>
        <w:t>Công nghệ cao</w:t>
      </w:r>
      <w:r w:rsidRPr="00186DF0">
        <w:rPr>
          <w:rFonts w:cs="Times New Roman"/>
          <w:szCs w:val="28"/>
          <w:lang w:val="vi-VN"/>
        </w:rPr>
        <w:t xml:space="preserve"> là công nghệ có hàm lượng cao về nghiên cứu khoa học và phát triển công nghệ, tích hợp các thành tựu khoa học tiên tiến, có tính đột phá, tạo ra sản phẩm, dịch vụ có chất lượng vượt trội, giá trị gia tăng cao, thân thiện với môi trường</w:t>
      </w:r>
      <w:r w:rsidR="008D58DE" w:rsidRPr="00AF52DB">
        <w:rPr>
          <w:rFonts w:cs="Times New Roman"/>
          <w:szCs w:val="28"/>
          <w:lang w:val="vi-VN"/>
        </w:rPr>
        <w:t>.</w:t>
      </w:r>
    </w:p>
    <w:p w14:paraId="5B05430E" w14:textId="22DA2E51" w:rsidR="00672CD4" w:rsidRPr="00186DF0" w:rsidRDefault="006E0C92" w:rsidP="00D06317">
      <w:pPr>
        <w:snapToGrid w:val="0"/>
        <w:ind w:firstLine="709"/>
        <w:jc w:val="both"/>
        <w:rPr>
          <w:rFonts w:cs="Times New Roman"/>
          <w:szCs w:val="28"/>
          <w:lang w:val="pt-BR"/>
        </w:rPr>
      </w:pPr>
      <w:r w:rsidRPr="00186DF0">
        <w:rPr>
          <w:rFonts w:cs="Times New Roman"/>
          <w:szCs w:val="28"/>
          <w:lang w:val="vi-VN"/>
        </w:rPr>
        <w:t xml:space="preserve">2. </w:t>
      </w:r>
      <w:r w:rsidRPr="00186DF0">
        <w:rPr>
          <w:rFonts w:cs="Times New Roman"/>
          <w:i/>
          <w:iCs/>
          <w:szCs w:val="28"/>
          <w:lang w:val="vi-VN"/>
        </w:rPr>
        <w:t>Công nghệ chiến lược</w:t>
      </w:r>
      <w:r w:rsidRPr="00186DF0">
        <w:rPr>
          <w:rFonts w:cs="Times New Roman"/>
          <w:szCs w:val="28"/>
          <w:lang w:val="vi-VN"/>
        </w:rPr>
        <w:t xml:space="preserve"> </w:t>
      </w:r>
      <w:r w:rsidR="00672CD4" w:rsidRPr="00186DF0">
        <w:rPr>
          <w:rFonts w:cs="Times New Roman"/>
          <w:szCs w:val="28"/>
          <w:lang w:val="pt-BR"/>
        </w:rPr>
        <w:t xml:space="preserve">là công nghệ có tính đột phá và lan tỏa, được Nhà nước xác định tập trung </w:t>
      </w:r>
      <w:r w:rsidR="00C92861" w:rsidRPr="00186DF0">
        <w:rPr>
          <w:rFonts w:cs="Times New Roman"/>
          <w:szCs w:val="28"/>
          <w:lang w:val="pt-BR"/>
        </w:rPr>
        <w:t>đầu tư</w:t>
      </w:r>
      <w:r w:rsidR="00672CD4" w:rsidRPr="00186DF0">
        <w:rPr>
          <w:rFonts w:cs="Times New Roman"/>
          <w:szCs w:val="28"/>
          <w:lang w:val="pt-BR"/>
        </w:rPr>
        <w:t xml:space="preserve"> phát triển nhằm tăng cường năng lực tự chủ công nghệ, tạo lợi thế cạnh tranh quốc gia, bảo đảm quốc phòng, an ninh và thúc đẩy phát triển kinh tế </w:t>
      </w:r>
      <w:r w:rsidR="00C4682C" w:rsidRPr="00186DF0">
        <w:rPr>
          <w:rFonts w:cs="Times New Roman"/>
          <w:szCs w:val="28"/>
          <w:lang w:val="pt-BR"/>
        </w:rPr>
        <w:t xml:space="preserve">- </w:t>
      </w:r>
      <w:r w:rsidR="00672CD4" w:rsidRPr="00186DF0">
        <w:rPr>
          <w:rFonts w:cs="Times New Roman"/>
          <w:szCs w:val="28"/>
          <w:lang w:val="pt-BR"/>
        </w:rPr>
        <w:t>xã hội bền vững</w:t>
      </w:r>
      <w:r w:rsidR="008D58DE">
        <w:rPr>
          <w:rFonts w:cs="Times New Roman"/>
          <w:szCs w:val="28"/>
          <w:lang w:val="pt-BR"/>
        </w:rPr>
        <w:t>.</w:t>
      </w:r>
    </w:p>
    <w:p w14:paraId="21A25194" w14:textId="272FA94D" w:rsidR="006E0C92" w:rsidRPr="00186DF0" w:rsidRDefault="006E0C92" w:rsidP="00C018CB">
      <w:pPr>
        <w:snapToGrid w:val="0"/>
        <w:ind w:firstLine="709"/>
        <w:jc w:val="both"/>
        <w:rPr>
          <w:rFonts w:cs="Times New Roman"/>
          <w:szCs w:val="28"/>
          <w:lang w:val="es-ES"/>
        </w:rPr>
      </w:pPr>
      <w:r w:rsidRPr="00186DF0">
        <w:rPr>
          <w:rFonts w:cs="Times New Roman"/>
          <w:szCs w:val="28"/>
          <w:lang w:val="pt-BR"/>
        </w:rPr>
        <w:t xml:space="preserve">3. </w:t>
      </w:r>
      <w:r w:rsidRPr="00186DF0">
        <w:rPr>
          <w:rFonts w:cs="Times New Roman"/>
          <w:i/>
          <w:iCs/>
          <w:szCs w:val="28"/>
          <w:lang w:val="es-ES"/>
        </w:rPr>
        <w:t>Công nghệ lõi</w:t>
      </w:r>
      <w:r w:rsidRPr="00186DF0">
        <w:rPr>
          <w:rFonts w:cs="Times New Roman"/>
          <w:szCs w:val="28"/>
          <w:lang w:val="es-ES"/>
        </w:rPr>
        <w:t xml:space="preserve"> là công nghệ có tính nền tảng, quyết định đến việc hình thành, phát triển và làm chủ công nghệ cao, công nghệ chiến lược; quyết định đến tính năng, chất lượng và giá trị gia tăng của sản phẩm công nghệ cao, công nghệ chiến lược</w:t>
      </w:r>
      <w:r w:rsidR="00B65537">
        <w:rPr>
          <w:rFonts w:cs="Times New Roman"/>
          <w:szCs w:val="28"/>
          <w:lang w:val="es-ES"/>
        </w:rPr>
        <w:t>.</w:t>
      </w:r>
    </w:p>
    <w:p w14:paraId="6B205CED" w14:textId="6A7EBA93" w:rsidR="006E0C92" w:rsidRPr="00186DF0" w:rsidRDefault="006E0C92" w:rsidP="00C018CB">
      <w:pPr>
        <w:widowControl w:val="0"/>
        <w:snapToGrid w:val="0"/>
        <w:ind w:firstLine="709"/>
        <w:jc w:val="both"/>
        <w:rPr>
          <w:rFonts w:cs="Times New Roman"/>
          <w:szCs w:val="28"/>
          <w:lang w:val="es-ES"/>
        </w:rPr>
      </w:pPr>
      <w:r w:rsidRPr="00186DF0">
        <w:rPr>
          <w:rFonts w:cs="Times New Roman"/>
          <w:szCs w:val="28"/>
          <w:lang w:val="pt-BR"/>
        </w:rPr>
        <w:t>4</w:t>
      </w:r>
      <w:r w:rsidRPr="00186DF0">
        <w:rPr>
          <w:rFonts w:cs="Times New Roman"/>
          <w:szCs w:val="28"/>
          <w:lang w:val="vi-VN"/>
        </w:rPr>
        <w:t xml:space="preserve">. </w:t>
      </w:r>
      <w:r w:rsidRPr="00186DF0">
        <w:rPr>
          <w:rFonts w:cs="Times New Roman"/>
          <w:i/>
          <w:iCs/>
          <w:szCs w:val="28"/>
          <w:lang w:val="vi-VN"/>
        </w:rPr>
        <w:t>Hoạt động công nghệ cao</w:t>
      </w:r>
      <w:r w:rsidRPr="00186DF0">
        <w:rPr>
          <w:rFonts w:cs="Times New Roman"/>
          <w:szCs w:val="28"/>
          <w:lang w:val="vi-VN"/>
        </w:rPr>
        <w:t xml:space="preserve"> là hoạt động nghiên cứu, phát triển, thử nghiệm, chuyển giao, ứng dụng</w:t>
      </w:r>
      <w:r w:rsidRPr="00186DF0">
        <w:rPr>
          <w:rFonts w:cs="Times New Roman"/>
          <w:szCs w:val="28"/>
          <w:lang w:val="pt-BR"/>
        </w:rPr>
        <w:t>, thương mại hóa</w:t>
      </w:r>
      <w:r w:rsidRPr="00186DF0">
        <w:rPr>
          <w:rFonts w:cs="Times New Roman"/>
          <w:szCs w:val="28"/>
          <w:lang w:val="vi-VN"/>
        </w:rPr>
        <w:t xml:space="preserve"> công nghệ cao; thu hút và phát triển nhân lực công nghệ cao; ươm tạo công nghệ cao, ươm tạo doanh nghiệp công nghệ cao; sản xuất sản phẩm, cung ứng dịch vụ công nghệ cao;</w:t>
      </w:r>
      <w:r w:rsidRPr="00186DF0">
        <w:rPr>
          <w:rFonts w:cs="Times New Roman"/>
          <w:szCs w:val="28"/>
          <w:lang w:val="pt-BR"/>
        </w:rPr>
        <w:t xml:space="preserve"> </w:t>
      </w:r>
      <w:r w:rsidRPr="00186DF0">
        <w:rPr>
          <w:rFonts w:cs="Times New Roman"/>
          <w:szCs w:val="28"/>
          <w:lang w:val="vi-VN"/>
        </w:rPr>
        <w:t xml:space="preserve">phát triển công </w:t>
      </w:r>
      <w:r w:rsidRPr="00186DF0">
        <w:rPr>
          <w:rFonts w:cs="Times New Roman"/>
          <w:szCs w:val="28"/>
          <w:lang w:val="vi-VN"/>
        </w:rPr>
        <w:lastRenderedPageBreak/>
        <w:t>nghiệp công nghệ cao</w:t>
      </w:r>
      <w:r w:rsidR="00AB4E88" w:rsidRPr="00186DF0">
        <w:rPr>
          <w:rFonts w:cs="Times New Roman"/>
          <w:szCs w:val="28"/>
          <w:lang w:val="es-ES"/>
        </w:rPr>
        <w:t>; phát triển hệ sinh thái công nghệ cao</w:t>
      </w:r>
      <w:r w:rsidR="00B65537">
        <w:rPr>
          <w:rFonts w:cs="Times New Roman"/>
          <w:szCs w:val="28"/>
          <w:lang w:val="es-ES"/>
        </w:rPr>
        <w:t>.</w:t>
      </w:r>
    </w:p>
    <w:p w14:paraId="5399D8D9" w14:textId="188F30F7" w:rsidR="006E0C92" w:rsidRPr="00186DF0" w:rsidRDefault="006E0C92" w:rsidP="00C018CB">
      <w:pPr>
        <w:widowControl w:val="0"/>
        <w:snapToGrid w:val="0"/>
        <w:ind w:firstLine="709"/>
        <w:jc w:val="both"/>
        <w:rPr>
          <w:rFonts w:cs="Times New Roman"/>
          <w:spacing w:val="-6"/>
          <w:szCs w:val="28"/>
          <w:lang w:val="es-ES"/>
        </w:rPr>
      </w:pPr>
      <w:r w:rsidRPr="00186DF0">
        <w:rPr>
          <w:rFonts w:cs="Times New Roman"/>
          <w:spacing w:val="-6"/>
          <w:szCs w:val="28"/>
          <w:lang w:val="vi-VN"/>
        </w:rPr>
        <w:t xml:space="preserve">5. </w:t>
      </w:r>
      <w:r w:rsidRPr="00186DF0">
        <w:rPr>
          <w:rFonts w:cs="Times New Roman"/>
          <w:i/>
          <w:iCs/>
          <w:spacing w:val="-6"/>
          <w:szCs w:val="28"/>
          <w:lang w:val="vi-VN"/>
        </w:rPr>
        <w:t>Sản phẩm công nghệ cao</w:t>
      </w:r>
      <w:r w:rsidRPr="00186DF0">
        <w:rPr>
          <w:rFonts w:cs="Times New Roman"/>
          <w:spacing w:val="-6"/>
          <w:szCs w:val="28"/>
          <w:lang w:val="vi-VN"/>
        </w:rPr>
        <w:t> là sản phẩm</w:t>
      </w:r>
      <w:r w:rsidR="00F54DED" w:rsidRPr="00186DF0">
        <w:rPr>
          <w:rFonts w:cs="Times New Roman"/>
          <w:spacing w:val="-6"/>
          <w:szCs w:val="28"/>
          <w:lang w:val="vi-VN"/>
        </w:rPr>
        <w:t xml:space="preserve"> hoặc</w:t>
      </w:r>
      <w:r w:rsidRPr="00186DF0">
        <w:rPr>
          <w:rFonts w:cs="Times New Roman"/>
          <w:spacing w:val="-6"/>
          <w:szCs w:val="28"/>
          <w:lang w:val="vi-VN"/>
        </w:rPr>
        <w:t xml:space="preserve"> dịch vụ do công nghệ cao tạo ra, có chất lượng, tính năng vượt trội, giá trị gia tăng cao, thân thiện với môi trường</w:t>
      </w:r>
      <w:r w:rsidR="00212F54">
        <w:rPr>
          <w:rFonts w:cs="Times New Roman"/>
          <w:spacing w:val="-6"/>
          <w:szCs w:val="28"/>
          <w:lang w:val="es-ES"/>
        </w:rPr>
        <w:t>.</w:t>
      </w:r>
      <w:r w:rsidR="00212F54" w:rsidRPr="00186DF0">
        <w:rPr>
          <w:rFonts w:cs="Times New Roman"/>
          <w:spacing w:val="-6"/>
          <w:szCs w:val="28"/>
          <w:lang w:val="vi-VN"/>
        </w:rPr>
        <w:t xml:space="preserve"> </w:t>
      </w:r>
    </w:p>
    <w:p w14:paraId="5020D446" w14:textId="48562123" w:rsidR="006E0C92" w:rsidRPr="00186DF0" w:rsidRDefault="006E0C92" w:rsidP="00C018CB">
      <w:pPr>
        <w:widowControl w:val="0"/>
        <w:snapToGrid w:val="0"/>
        <w:ind w:firstLine="709"/>
        <w:jc w:val="both"/>
        <w:rPr>
          <w:rFonts w:cs="Times New Roman"/>
          <w:spacing w:val="-4"/>
          <w:szCs w:val="28"/>
          <w:lang w:val="es-ES"/>
        </w:rPr>
      </w:pPr>
      <w:r w:rsidRPr="00186DF0">
        <w:rPr>
          <w:rFonts w:cs="Times New Roman"/>
          <w:spacing w:val="-4"/>
          <w:szCs w:val="28"/>
          <w:lang w:val="vi-VN"/>
        </w:rPr>
        <w:t xml:space="preserve">6. </w:t>
      </w:r>
      <w:r w:rsidRPr="00186DF0">
        <w:rPr>
          <w:rFonts w:cs="Times New Roman"/>
          <w:i/>
          <w:iCs/>
          <w:spacing w:val="-4"/>
          <w:szCs w:val="28"/>
          <w:lang w:val="vi-VN"/>
        </w:rPr>
        <w:t>Sản phẩm công nghệ chiến lược</w:t>
      </w:r>
      <w:r w:rsidRPr="00186DF0">
        <w:rPr>
          <w:rFonts w:cs="Times New Roman"/>
          <w:spacing w:val="-4"/>
          <w:szCs w:val="28"/>
          <w:lang w:val="vi-VN"/>
        </w:rPr>
        <w:t xml:space="preserve"> là sản phẩm </w:t>
      </w:r>
      <w:r w:rsidR="00F54DED" w:rsidRPr="00186DF0">
        <w:rPr>
          <w:rFonts w:cs="Times New Roman"/>
          <w:spacing w:val="-4"/>
          <w:szCs w:val="28"/>
          <w:lang w:val="vi-VN"/>
        </w:rPr>
        <w:t xml:space="preserve">hoặc dịch vụ </w:t>
      </w:r>
      <w:r w:rsidRPr="00186DF0">
        <w:rPr>
          <w:rFonts w:cs="Times New Roman"/>
          <w:spacing w:val="-4"/>
          <w:szCs w:val="28"/>
          <w:lang w:val="vi-VN"/>
        </w:rPr>
        <w:t xml:space="preserve">được tạo ra từ công nghệ chiến lược, có khả năng </w:t>
      </w:r>
      <w:r w:rsidR="0033043E" w:rsidRPr="00186DF0">
        <w:rPr>
          <w:rFonts w:cs="Times New Roman"/>
          <w:spacing w:val="-4"/>
          <w:szCs w:val="28"/>
          <w:lang w:val="vi-VN"/>
        </w:rPr>
        <w:t xml:space="preserve">tạo </w:t>
      </w:r>
      <w:r w:rsidRPr="00186DF0">
        <w:rPr>
          <w:rFonts w:cs="Times New Roman"/>
          <w:spacing w:val="-4"/>
          <w:szCs w:val="28"/>
          <w:lang w:val="vi-VN"/>
        </w:rPr>
        <w:t>đột phá và chi phối chuỗi giá trị, thị trường hoặc có vai trò đặc biệt quan trọng đối với quốc phòng, an ninh và tự chủ công nghệ của quốc gia</w:t>
      </w:r>
      <w:r w:rsidR="00212F54">
        <w:rPr>
          <w:rFonts w:cs="Times New Roman"/>
          <w:spacing w:val="-4"/>
          <w:szCs w:val="28"/>
          <w:lang w:val="es-ES"/>
        </w:rPr>
        <w:t>.</w:t>
      </w:r>
    </w:p>
    <w:p w14:paraId="167C5A4C" w14:textId="21AEF558" w:rsidR="006E0C92" w:rsidRPr="00186DF0" w:rsidRDefault="006E0C92" w:rsidP="00C018CB">
      <w:pPr>
        <w:widowControl w:val="0"/>
        <w:snapToGrid w:val="0"/>
        <w:ind w:firstLine="709"/>
        <w:jc w:val="both"/>
        <w:rPr>
          <w:rFonts w:cs="Times New Roman"/>
          <w:szCs w:val="28"/>
          <w:lang w:val="pt-BR"/>
        </w:rPr>
      </w:pPr>
      <w:r w:rsidRPr="00186DF0">
        <w:rPr>
          <w:rFonts w:cs="Times New Roman"/>
          <w:szCs w:val="28"/>
          <w:lang w:val="pt-BR"/>
        </w:rPr>
        <w:t xml:space="preserve">7. </w:t>
      </w:r>
      <w:r w:rsidRPr="00186DF0">
        <w:rPr>
          <w:rFonts w:cs="Times New Roman"/>
          <w:i/>
          <w:iCs/>
          <w:szCs w:val="28"/>
          <w:lang w:val="pt-BR"/>
        </w:rPr>
        <w:t>Doanh nghiệp sản xuất sản phẩm công nghệ cao</w:t>
      </w:r>
      <w:r w:rsidRPr="00186DF0">
        <w:rPr>
          <w:rFonts w:cs="Times New Roman"/>
          <w:szCs w:val="28"/>
          <w:lang w:val="pt-BR"/>
        </w:rPr>
        <w:t xml:space="preserve"> là doanh nghiệp </w:t>
      </w:r>
      <w:r w:rsidR="008D5C7D" w:rsidRPr="00186DF0">
        <w:rPr>
          <w:rFonts w:cs="Times New Roman"/>
          <w:szCs w:val="28"/>
          <w:lang w:val="pt-BR"/>
        </w:rPr>
        <w:t>thực hiện</w:t>
      </w:r>
      <w:r w:rsidRPr="00186DF0">
        <w:rPr>
          <w:rFonts w:cs="Times New Roman"/>
          <w:szCs w:val="28"/>
          <w:lang w:val="pt-BR"/>
        </w:rPr>
        <w:t xml:space="preserve"> hoạt động sản xuất sản phẩm công nghệ cao </w:t>
      </w:r>
      <w:r w:rsidR="00183AE6" w:rsidRPr="00186DF0">
        <w:rPr>
          <w:rFonts w:cs="Times New Roman"/>
          <w:szCs w:val="28"/>
          <w:lang w:val="pt-BR"/>
        </w:rPr>
        <w:t xml:space="preserve">hoặc </w:t>
      </w:r>
      <w:r w:rsidRPr="00186DF0">
        <w:rPr>
          <w:rFonts w:cs="Times New Roman"/>
          <w:szCs w:val="28"/>
          <w:lang w:val="pt-BR"/>
        </w:rPr>
        <w:t>cung ứng dịch vụ công nghệ cao</w:t>
      </w:r>
      <w:r w:rsidR="00212F54">
        <w:rPr>
          <w:rFonts w:cs="Times New Roman"/>
          <w:szCs w:val="28"/>
          <w:lang w:val="pt-BR"/>
        </w:rPr>
        <w:t>.</w:t>
      </w:r>
      <w:r w:rsidR="00212F54" w:rsidRPr="00186DF0">
        <w:rPr>
          <w:rFonts w:cs="Times New Roman"/>
          <w:szCs w:val="28"/>
          <w:lang w:val="pt-BR"/>
        </w:rPr>
        <w:t xml:space="preserve"> </w:t>
      </w:r>
    </w:p>
    <w:p w14:paraId="014AEF3B" w14:textId="38AC7F14" w:rsidR="00C819D3" w:rsidRPr="00186DF0" w:rsidRDefault="00C819D3" w:rsidP="00C819D3">
      <w:pPr>
        <w:widowControl w:val="0"/>
        <w:snapToGrid w:val="0"/>
        <w:ind w:firstLine="709"/>
        <w:jc w:val="both"/>
        <w:rPr>
          <w:rFonts w:cs="Times New Roman"/>
          <w:spacing w:val="-4"/>
          <w:szCs w:val="28"/>
          <w:lang w:val="vi-VN"/>
        </w:rPr>
      </w:pPr>
      <w:r w:rsidRPr="00186DF0">
        <w:rPr>
          <w:rFonts w:cs="Times New Roman"/>
          <w:spacing w:val="-4"/>
          <w:szCs w:val="28"/>
          <w:lang w:val="pt-BR"/>
        </w:rPr>
        <w:t>8</w:t>
      </w:r>
      <w:r w:rsidRPr="00186DF0">
        <w:rPr>
          <w:rFonts w:cs="Times New Roman"/>
          <w:spacing w:val="-4"/>
          <w:szCs w:val="28"/>
          <w:lang w:val="vi-VN"/>
        </w:rPr>
        <w:t xml:space="preserve">. </w:t>
      </w:r>
      <w:r w:rsidRPr="00186DF0">
        <w:rPr>
          <w:rFonts w:cs="Times New Roman"/>
          <w:i/>
          <w:iCs/>
          <w:spacing w:val="-4"/>
          <w:szCs w:val="28"/>
          <w:lang w:val="vi-VN"/>
        </w:rPr>
        <w:t>Doanh nghiệp công nghệ cao</w:t>
      </w:r>
      <w:r w:rsidRPr="00186DF0">
        <w:rPr>
          <w:rFonts w:cs="Times New Roman"/>
          <w:spacing w:val="-4"/>
          <w:szCs w:val="28"/>
          <w:lang w:val="vi-VN"/>
        </w:rPr>
        <w:t xml:space="preserve"> là doanh nghiệp sản xuất sản phẩm công nghệ cao, </w:t>
      </w:r>
      <w:r w:rsidR="00BB66DE" w:rsidRPr="00186DF0">
        <w:rPr>
          <w:rFonts w:cs="Times New Roman"/>
          <w:spacing w:val="-4"/>
          <w:szCs w:val="28"/>
          <w:lang w:val="pt-BR"/>
        </w:rPr>
        <w:t xml:space="preserve">cung ứng dịch vụ công nghệ cao, </w:t>
      </w:r>
      <w:r w:rsidRPr="00186DF0">
        <w:rPr>
          <w:rFonts w:cs="Times New Roman"/>
          <w:spacing w:val="-4"/>
          <w:szCs w:val="28"/>
          <w:lang w:val="vi-VN"/>
        </w:rPr>
        <w:t>có hoạt động nghiên cứu và phát triển công nghệ, sản phẩm công nghệ cao</w:t>
      </w:r>
      <w:r w:rsidR="00212F54">
        <w:rPr>
          <w:rFonts w:cs="Times New Roman"/>
          <w:spacing w:val="-4"/>
          <w:szCs w:val="28"/>
          <w:lang w:val="pt-BR"/>
        </w:rPr>
        <w:t>.</w:t>
      </w:r>
      <w:r w:rsidR="00212F54" w:rsidRPr="00186DF0">
        <w:rPr>
          <w:rFonts w:cs="Times New Roman"/>
          <w:spacing w:val="-4"/>
          <w:szCs w:val="28"/>
          <w:lang w:val="vi-VN"/>
        </w:rPr>
        <w:t xml:space="preserve"> </w:t>
      </w:r>
    </w:p>
    <w:p w14:paraId="2653DD52" w14:textId="4C9401A6" w:rsidR="00C819D3" w:rsidRPr="00186DF0" w:rsidRDefault="00C819D3" w:rsidP="00C819D3">
      <w:pPr>
        <w:widowControl w:val="0"/>
        <w:snapToGrid w:val="0"/>
        <w:ind w:firstLine="709"/>
        <w:jc w:val="both"/>
        <w:rPr>
          <w:rFonts w:cs="Times New Roman"/>
          <w:szCs w:val="28"/>
          <w:lang w:val="pt-BR"/>
        </w:rPr>
      </w:pPr>
      <w:r w:rsidRPr="00186DF0">
        <w:rPr>
          <w:rFonts w:cs="Times New Roman"/>
          <w:szCs w:val="28"/>
          <w:lang w:val="vi-VN"/>
        </w:rPr>
        <w:t xml:space="preserve">9. </w:t>
      </w:r>
      <w:r w:rsidRPr="00186DF0">
        <w:rPr>
          <w:rFonts w:cs="Times New Roman"/>
          <w:i/>
          <w:iCs/>
          <w:szCs w:val="28"/>
          <w:lang w:val="vi-VN"/>
        </w:rPr>
        <w:t>Doanh nghiệp công nghệ chiến lược</w:t>
      </w:r>
      <w:r w:rsidRPr="00186DF0">
        <w:rPr>
          <w:rFonts w:cs="Times New Roman"/>
          <w:szCs w:val="28"/>
          <w:lang w:val="vi-VN"/>
        </w:rPr>
        <w:t xml:space="preserve"> là doanh nghiệp sản xuất sản phẩm</w:t>
      </w:r>
      <w:r w:rsidR="00056FED" w:rsidRPr="00186DF0">
        <w:rPr>
          <w:rFonts w:cs="Times New Roman"/>
          <w:szCs w:val="28"/>
          <w:lang w:val="pt-BR"/>
        </w:rPr>
        <w:t xml:space="preserve"> công nghệ chiến lược</w:t>
      </w:r>
      <w:r w:rsidRPr="00186DF0">
        <w:rPr>
          <w:rFonts w:cs="Times New Roman"/>
          <w:szCs w:val="28"/>
          <w:lang w:val="vi-VN"/>
        </w:rPr>
        <w:t xml:space="preserve">, cung ứng dịch vụ công nghệ chiến lược, </w:t>
      </w:r>
      <w:r w:rsidRPr="00186DF0">
        <w:rPr>
          <w:rFonts w:cs="Times New Roman"/>
          <w:szCs w:val="28"/>
          <w:lang w:val="pt-BR"/>
        </w:rPr>
        <w:t>có hoạt động nghiên cứu và phát triển công nghệ, sản phẩm công nghệ chiến lược</w:t>
      </w:r>
      <w:r w:rsidR="00212F54">
        <w:rPr>
          <w:rFonts w:cs="Times New Roman"/>
          <w:szCs w:val="28"/>
          <w:lang w:val="pt-BR"/>
        </w:rPr>
        <w:t>.</w:t>
      </w:r>
    </w:p>
    <w:p w14:paraId="5BF6EF6B" w14:textId="65101FE9" w:rsidR="004504D9" w:rsidRPr="00186DF0" w:rsidRDefault="004504D9" w:rsidP="004504D9">
      <w:pPr>
        <w:widowControl w:val="0"/>
        <w:ind w:firstLine="709"/>
        <w:jc w:val="both"/>
        <w:rPr>
          <w:rFonts w:cs="Times New Roman"/>
          <w:szCs w:val="28"/>
          <w:lang w:val="pt-BR"/>
        </w:rPr>
      </w:pPr>
      <w:r w:rsidRPr="00186DF0">
        <w:rPr>
          <w:rFonts w:cs="Times New Roman"/>
          <w:szCs w:val="28"/>
          <w:lang w:val="pt-BR"/>
        </w:rPr>
        <w:t>10</w:t>
      </w:r>
      <w:r w:rsidRPr="00186DF0">
        <w:rPr>
          <w:rFonts w:cs="Times New Roman"/>
          <w:szCs w:val="28"/>
          <w:lang w:val="vi-VN"/>
        </w:rPr>
        <w:t xml:space="preserve">. </w:t>
      </w:r>
      <w:r w:rsidRPr="00186DF0">
        <w:rPr>
          <w:rFonts w:cs="Times New Roman"/>
          <w:i/>
          <w:iCs/>
          <w:szCs w:val="28"/>
          <w:lang w:val="vi-VN"/>
        </w:rPr>
        <w:t xml:space="preserve">Công nghiệp công nghệ cao </w:t>
      </w:r>
      <w:r w:rsidRPr="00186DF0">
        <w:rPr>
          <w:rFonts w:cs="Times New Roman"/>
          <w:szCs w:val="28"/>
          <w:lang w:val="vi-VN"/>
        </w:rPr>
        <w:t>là ngành công nghiệp sản xuất sản phẩm công nghệ cao và cung ứng dịch vụ công nghệ cao</w:t>
      </w:r>
      <w:r w:rsidR="00B64C4E">
        <w:rPr>
          <w:rFonts w:cs="Times New Roman"/>
          <w:szCs w:val="28"/>
          <w:lang w:val="pt-BR"/>
        </w:rPr>
        <w:t>.</w:t>
      </w:r>
    </w:p>
    <w:p w14:paraId="36C099A4" w14:textId="36A508FC" w:rsidR="00C819D3" w:rsidRPr="00186DF0" w:rsidRDefault="00C819D3" w:rsidP="00C819D3">
      <w:pPr>
        <w:widowControl w:val="0"/>
        <w:ind w:firstLine="709"/>
        <w:jc w:val="both"/>
        <w:rPr>
          <w:rFonts w:cs="Times New Roman"/>
          <w:szCs w:val="28"/>
          <w:lang w:val="pt-BR"/>
        </w:rPr>
      </w:pPr>
      <w:r w:rsidRPr="00186DF0">
        <w:rPr>
          <w:rFonts w:cs="Times New Roman"/>
          <w:szCs w:val="28"/>
          <w:lang w:val="pt-BR"/>
        </w:rPr>
        <w:t xml:space="preserve">11. </w:t>
      </w:r>
      <w:r w:rsidRPr="00186DF0">
        <w:rPr>
          <w:rFonts w:cs="Times New Roman"/>
          <w:i/>
          <w:iCs/>
          <w:szCs w:val="28"/>
          <w:lang w:val="pt-BR"/>
        </w:rPr>
        <w:t>Công nghiệp chiến lược</w:t>
      </w:r>
      <w:r w:rsidRPr="00186DF0">
        <w:rPr>
          <w:rFonts w:cs="Times New Roman"/>
          <w:szCs w:val="28"/>
          <w:lang w:val="pt-BR"/>
        </w:rPr>
        <w:t xml:space="preserve"> là </w:t>
      </w:r>
      <w:r w:rsidRPr="00186DF0">
        <w:rPr>
          <w:rFonts w:cs="Times New Roman"/>
          <w:szCs w:val="28"/>
          <w:lang w:val="vi-VN"/>
        </w:rPr>
        <w:t xml:space="preserve">ngành công nghiệp sản xuất sản phẩm công nghệ </w:t>
      </w:r>
      <w:r w:rsidRPr="00186DF0">
        <w:rPr>
          <w:rFonts w:cs="Times New Roman"/>
          <w:szCs w:val="28"/>
          <w:lang w:val="pt-BR"/>
        </w:rPr>
        <w:t>chiến lược</w:t>
      </w:r>
      <w:r w:rsidRPr="00186DF0">
        <w:rPr>
          <w:rFonts w:cs="Times New Roman"/>
          <w:szCs w:val="28"/>
          <w:lang w:val="vi-VN"/>
        </w:rPr>
        <w:t xml:space="preserve"> và cung ứng dịch vụ công nghệ </w:t>
      </w:r>
      <w:r w:rsidRPr="00186DF0">
        <w:rPr>
          <w:rFonts w:cs="Times New Roman"/>
          <w:szCs w:val="28"/>
          <w:lang w:val="pt-BR"/>
        </w:rPr>
        <w:t>chiến lược</w:t>
      </w:r>
      <w:r w:rsidR="00B64C4E">
        <w:rPr>
          <w:rFonts w:cs="Times New Roman"/>
          <w:szCs w:val="28"/>
          <w:lang w:val="pt-BR"/>
        </w:rPr>
        <w:t>.</w:t>
      </w:r>
    </w:p>
    <w:p w14:paraId="3188A53C" w14:textId="74566F21" w:rsidR="006E0C92" w:rsidRPr="00186DF0" w:rsidRDefault="00555BB9" w:rsidP="00C018CB">
      <w:pPr>
        <w:ind w:firstLine="709"/>
        <w:jc w:val="both"/>
        <w:rPr>
          <w:rFonts w:cs="Times New Roman"/>
          <w:szCs w:val="28"/>
          <w:lang w:val="pt-BR"/>
        </w:rPr>
      </w:pPr>
      <w:r w:rsidRPr="00186DF0">
        <w:rPr>
          <w:rFonts w:cs="Times New Roman"/>
          <w:szCs w:val="28"/>
          <w:lang w:val="vi-VN"/>
        </w:rPr>
        <w:t>1</w:t>
      </w:r>
      <w:r w:rsidRPr="00186DF0">
        <w:rPr>
          <w:rFonts w:cs="Times New Roman"/>
          <w:szCs w:val="28"/>
          <w:lang w:val="pt-BR"/>
        </w:rPr>
        <w:t>2</w:t>
      </w:r>
      <w:r w:rsidR="006E0C92" w:rsidRPr="00186DF0">
        <w:rPr>
          <w:rFonts w:cs="Times New Roman"/>
          <w:szCs w:val="28"/>
          <w:lang w:val="vi-VN"/>
        </w:rPr>
        <w:t xml:space="preserve">. </w:t>
      </w:r>
      <w:r w:rsidR="006E0C92" w:rsidRPr="00186DF0">
        <w:rPr>
          <w:rFonts w:cs="Times New Roman"/>
          <w:i/>
          <w:iCs/>
          <w:szCs w:val="28"/>
          <w:lang w:val="vi-VN"/>
        </w:rPr>
        <w:t xml:space="preserve">Ươm tạo công nghệ cao </w:t>
      </w:r>
      <w:r w:rsidR="006E0C92" w:rsidRPr="00186DF0">
        <w:rPr>
          <w:rFonts w:cs="Times New Roman"/>
          <w:szCs w:val="28"/>
          <w:lang w:val="vi-VN"/>
        </w:rPr>
        <w:t xml:space="preserve">là quá trình </w:t>
      </w:r>
      <w:r w:rsidR="00E526E3" w:rsidRPr="00186DF0">
        <w:rPr>
          <w:rFonts w:cs="Times New Roman"/>
          <w:szCs w:val="28"/>
          <w:lang w:val="pt-BR"/>
        </w:rPr>
        <w:t xml:space="preserve">hỗ trợ </w:t>
      </w:r>
      <w:r w:rsidR="006E0C92" w:rsidRPr="00186DF0">
        <w:rPr>
          <w:rFonts w:cs="Times New Roman"/>
          <w:szCs w:val="28"/>
          <w:lang w:val="vi-VN"/>
        </w:rPr>
        <w:t>tạo ra, hoàn thiện</w:t>
      </w:r>
      <w:r w:rsidR="0019733E" w:rsidRPr="00186DF0">
        <w:rPr>
          <w:rFonts w:cs="Times New Roman"/>
          <w:szCs w:val="28"/>
          <w:lang w:val="pt-BR"/>
        </w:rPr>
        <w:t xml:space="preserve"> và</w:t>
      </w:r>
      <w:r w:rsidR="0019733E" w:rsidRPr="00186DF0">
        <w:rPr>
          <w:rFonts w:cs="Times New Roman"/>
          <w:szCs w:val="28"/>
          <w:lang w:val="vi-VN"/>
        </w:rPr>
        <w:t xml:space="preserve"> </w:t>
      </w:r>
      <w:r w:rsidR="006E0C92" w:rsidRPr="00186DF0">
        <w:rPr>
          <w:rFonts w:cs="Times New Roman"/>
          <w:szCs w:val="28"/>
          <w:lang w:val="vi-VN"/>
        </w:rPr>
        <w:t>thương mại hóa công nghệ cao từ ý tưởng công nghệ, kết quả nghiên cứu khoa học hoặc từ công nghệ cao chưa hoàn thiện thông qua hạ tầng kỹ thuật, nguồn lực và dịch vụ cần thiết</w:t>
      </w:r>
      <w:r w:rsidR="00B64C4E">
        <w:rPr>
          <w:rFonts w:cs="Times New Roman"/>
          <w:szCs w:val="28"/>
          <w:lang w:val="pt-BR"/>
        </w:rPr>
        <w:t>.</w:t>
      </w:r>
    </w:p>
    <w:p w14:paraId="6237BA19" w14:textId="45AD9817" w:rsidR="006E0C92" w:rsidRPr="00186DF0" w:rsidRDefault="00555BB9" w:rsidP="00C018CB">
      <w:pPr>
        <w:snapToGrid w:val="0"/>
        <w:ind w:firstLine="709"/>
        <w:jc w:val="both"/>
        <w:rPr>
          <w:rFonts w:cs="Times New Roman"/>
          <w:szCs w:val="28"/>
          <w:lang w:val="vi-VN"/>
        </w:rPr>
      </w:pPr>
      <w:r w:rsidRPr="00186DF0">
        <w:rPr>
          <w:rFonts w:cs="Times New Roman"/>
          <w:szCs w:val="28"/>
          <w:lang w:val="vi-VN"/>
        </w:rPr>
        <w:t>13</w:t>
      </w:r>
      <w:r w:rsidR="006E0C92" w:rsidRPr="00186DF0">
        <w:rPr>
          <w:rFonts w:cs="Times New Roman"/>
          <w:szCs w:val="28"/>
          <w:lang w:val="vi-VN"/>
        </w:rPr>
        <w:t xml:space="preserve">. </w:t>
      </w:r>
      <w:r w:rsidR="006E0C92" w:rsidRPr="00186DF0">
        <w:rPr>
          <w:rFonts w:cs="Times New Roman"/>
          <w:i/>
          <w:iCs/>
          <w:szCs w:val="28"/>
          <w:lang w:val="vi-VN"/>
        </w:rPr>
        <w:t>Ươm tạo doanh nghiệp công nghệ cao</w:t>
      </w:r>
      <w:r w:rsidR="006E0C92" w:rsidRPr="00186DF0">
        <w:rPr>
          <w:rFonts w:cs="Times New Roman"/>
          <w:szCs w:val="28"/>
          <w:lang w:val="vi-VN"/>
        </w:rPr>
        <w:t xml:space="preserve"> là quá trình </w:t>
      </w:r>
      <w:r w:rsidR="003225CB" w:rsidRPr="00186DF0">
        <w:rPr>
          <w:rFonts w:cs="Times New Roman"/>
          <w:szCs w:val="28"/>
          <w:lang w:val="vi-VN"/>
        </w:rPr>
        <w:t xml:space="preserve">hỗ trợ </w:t>
      </w:r>
      <w:r w:rsidR="006E0C92" w:rsidRPr="00186DF0">
        <w:rPr>
          <w:rFonts w:cs="Times New Roman"/>
          <w:szCs w:val="28"/>
          <w:lang w:val="vi-VN"/>
        </w:rPr>
        <w:t>hình thành, phát triển doanh nghiệp công nghệ cao thông qua hạ tầng kỹ thuật, nguồn lực và dịch vụ cần thiết.</w:t>
      </w:r>
    </w:p>
    <w:p w14:paraId="0EEB3FFB" w14:textId="77777777" w:rsidR="006E0C92" w:rsidRPr="00186DF0" w:rsidRDefault="006E0C92" w:rsidP="008E0EF7">
      <w:pPr>
        <w:pStyle w:val="Heading2"/>
        <w:rPr>
          <w:rFonts w:hint="eastAsia"/>
        </w:rPr>
        <w:pPrChange w:id="11" w:author="Ngo Trung Tai" w:date="2025-12-15T08:33:00Z">
          <w:pPr>
            <w:pStyle w:val="Heading2"/>
          </w:pPr>
        </w:pPrChange>
      </w:pPr>
      <w:r w:rsidRPr="00186DF0">
        <w:t>Điều 4. Chính sách phát triển công nghệ cao và công nghệ chiến lược</w:t>
      </w:r>
    </w:p>
    <w:p w14:paraId="72022D10" w14:textId="66709B6A" w:rsidR="006E0C92" w:rsidRPr="00186DF0" w:rsidRDefault="006E0C92" w:rsidP="00C018CB">
      <w:pPr>
        <w:widowControl w:val="0"/>
        <w:ind w:firstLine="720"/>
        <w:jc w:val="both"/>
        <w:rPr>
          <w:rFonts w:cs="Times New Roman"/>
          <w:spacing w:val="-2"/>
          <w:szCs w:val="28"/>
          <w:lang w:val="vi-VN"/>
        </w:rPr>
      </w:pPr>
      <w:r w:rsidRPr="00186DF0">
        <w:rPr>
          <w:rFonts w:cs="Times New Roman"/>
          <w:spacing w:val="-2"/>
          <w:szCs w:val="28"/>
          <w:lang w:val="vi-VN"/>
        </w:rPr>
        <w:t xml:space="preserve">1. Nhà nước xác định phát triển công nghệ cao, công nghệ chiến lược là đột phá chiến lược để phát triển nhanh, bền vững kinh tế </w:t>
      </w:r>
      <w:r w:rsidR="001B1C1B" w:rsidRPr="00186DF0">
        <w:rPr>
          <w:rFonts w:cs="Times New Roman"/>
          <w:spacing w:val="-2"/>
          <w:szCs w:val="28"/>
          <w:lang w:val="vi-VN"/>
        </w:rPr>
        <w:t xml:space="preserve">- </w:t>
      </w:r>
      <w:r w:rsidRPr="00186DF0">
        <w:rPr>
          <w:rFonts w:cs="Times New Roman"/>
          <w:spacing w:val="-2"/>
          <w:szCs w:val="28"/>
          <w:lang w:val="vi-VN"/>
        </w:rPr>
        <w:t xml:space="preserve">xã hội, bảo đảm quốc phòng, an ninh và nâng cao năng lực tự chủ công nghệ quốc gia; áp dụng </w:t>
      </w:r>
      <w:r w:rsidR="00A5079E" w:rsidRPr="00186DF0">
        <w:rPr>
          <w:rFonts w:cs="Times New Roman"/>
          <w:spacing w:val="-2"/>
          <w:szCs w:val="28"/>
          <w:lang w:val="vi-VN"/>
        </w:rPr>
        <w:t xml:space="preserve">các </w:t>
      </w:r>
      <w:r w:rsidRPr="00186DF0">
        <w:rPr>
          <w:rFonts w:cs="Times New Roman"/>
          <w:spacing w:val="-2"/>
          <w:szCs w:val="28"/>
          <w:lang w:val="vi-VN"/>
        </w:rPr>
        <w:t>mức ưu đãi cao</w:t>
      </w:r>
      <w:r w:rsidR="006B6A15" w:rsidRPr="00186DF0">
        <w:rPr>
          <w:rFonts w:cs="Times New Roman"/>
          <w:spacing w:val="-2"/>
          <w:szCs w:val="28"/>
          <w:lang w:val="vi-VN"/>
        </w:rPr>
        <w:t xml:space="preserve"> nhất</w:t>
      </w:r>
      <w:r w:rsidRPr="00186DF0">
        <w:rPr>
          <w:rFonts w:cs="Times New Roman"/>
          <w:spacing w:val="-2"/>
          <w:szCs w:val="28"/>
          <w:lang w:val="vi-VN"/>
        </w:rPr>
        <w:t xml:space="preserve"> </w:t>
      </w:r>
      <w:r w:rsidR="00A90BD3" w:rsidRPr="00186DF0">
        <w:rPr>
          <w:rFonts w:cs="Times New Roman"/>
          <w:spacing w:val="-2"/>
          <w:szCs w:val="28"/>
          <w:lang w:val="vi-VN"/>
        </w:rPr>
        <w:t xml:space="preserve">theo quy định của pháp luật </w:t>
      </w:r>
      <w:r w:rsidRPr="00186DF0">
        <w:rPr>
          <w:rFonts w:cs="Times New Roman"/>
          <w:spacing w:val="-2"/>
          <w:szCs w:val="28"/>
          <w:lang w:val="vi-VN"/>
        </w:rPr>
        <w:t xml:space="preserve">về đầu tư, thuế, đất đai và các chính sách có liên quan đối với hoạt động công nghệ cao, công nghệ chiến lược. </w:t>
      </w:r>
    </w:p>
    <w:p w14:paraId="5887B772" w14:textId="1AFB75C4" w:rsidR="006E0C92" w:rsidRPr="00186DF0" w:rsidRDefault="006E0C92" w:rsidP="003977E6">
      <w:pPr>
        <w:widowControl w:val="0"/>
        <w:ind w:firstLine="720"/>
        <w:jc w:val="both"/>
        <w:rPr>
          <w:rFonts w:cs="Times New Roman"/>
          <w:szCs w:val="28"/>
          <w:lang w:val="vi-VN"/>
        </w:rPr>
      </w:pPr>
      <w:r w:rsidRPr="00186DF0">
        <w:rPr>
          <w:rFonts w:cs="Times New Roman"/>
          <w:szCs w:val="28"/>
          <w:lang w:val="vi-VN"/>
        </w:rPr>
        <w:t>2. Nhà nước thực hiện chính sách đầu tư có trọng tâm, trọng điểm</w:t>
      </w:r>
      <w:r w:rsidR="00742866" w:rsidRPr="00186DF0">
        <w:rPr>
          <w:rFonts w:cs="Times New Roman"/>
          <w:szCs w:val="28"/>
          <w:lang w:val="vi-VN"/>
        </w:rPr>
        <w:t xml:space="preserve">; </w:t>
      </w:r>
      <w:r w:rsidRPr="00186DF0">
        <w:rPr>
          <w:rFonts w:cs="Times New Roman"/>
          <w:szCs w:val="28"/>
          <w:lang w:val="vi-VN"/>
        </w:rPr>
        <w:t xml:space="preserve">ưu tiên bố trí ngân sách </w:t>
      </w:r>
      <w:r w:rsidR="00742866" w:rsidRPr="00186DF0">
        <w:rPr>
          <w:rFonts w:cs="Times New Roman"/>
          <w:szCs w:val="28"/>
          <w:lang w:val="vi-VN"/>
        </w:rPr>
        <w:t xml:space="preserve">nhà nước dành </w:t>
      </w:r>
      <w:r w:rsidRPr="00186DF0">
        <w:rPr>
          <w:rFonts w:cs="Times New Roman"/>
          <w:szCs w:val="28"/>
          <w:lang w:val="vi-VN"/>
        </w:rPr>
        <w:t>cho khoa học, công nghệ</w:t>
      </w:r>
      <w:r w:rsidR="00AA31C7" w:rsidRPr="00186DF0">
        <w:rPr>
          <w:rFonts w:cs="Times New Roman"/>
          <w:szCs w:val="28"/>
          <w:lang w:val="vi-VN"/>
        </w:rPr>
        <w:t xml:space="preserve"> và </w:t>
      </w:r>
      <w:r w:rsidRPr="00186DF0">
        <w:rPr>
          <w:rFonts w:cs="Times New Roman"/>
          <w:szCs w:val="28"/>
          <w:lang w:val="vi-VN"/>
        </w:rPr>
        <w:t xml:space="preserve">đổi mới sáng tạo để chi cho nghiên cứu, phát triển, thử nghiệm, ứng dụng và thương mại hóa công nghệ cao, công nghệ chiến lược; đầu tư phát triển hạ tầng kỹ thuật, hạ tầng số, </w:t>
      </w:r>
      <w:r w:rsidR="00403840" w:rsidRPr="00186DF0">
        <w:rPr>
          <w:rFonts w:cs="Times New Roman"/>
          <w:szCs w:val="28"/>
          <w:lang w:val="vi-VN"/>
        </w:rPr>
        <w:t>hạ tầng công nghệ</w:t>
      </w:r>
      <w:r w:rsidR="00875BAE" w:rsidRPr="00186DF0">
        <w:rPr>
          <w:rFonts w:cs="Times New Roman"/>
          <w:szCs w:val="28"/>
          <w:lang w:val="vi-VN"/>
        </w:rPr>
        <w:t xml:space="preserve"> </w:t>
      </w:r>
      <w:r w:rsidR="00D655F0" w:rsidRPr="00186DF0">
        <w:rPr>
          <w:rFonts w:cs="Times New Roman"/>
          <w:szCs w:val="28"/>
          <w:lang w:val="vi-VN"/>
        </w:rPr>
        <w:t>đáp ứng</w:t>
      </w:r>
      <w:r w:rsidRPr="00186DF0">
        <w:rPr>
          <w:rFonts w:cs="Times New Roman"/>
          <w:szCs w:val="28"/>
          <w:lang w:val="vi-VN"/>
        </w:rPr>
        <w:t xml:space="preserve"> yêu cầu chuyển đổi số, chuyển đổi xanh, nâng cao năng suất, chất lượng</w:t>
      </w:r>
      <w:r w:rsidR="00227CC1" w:rsidRPr="00186DF0">
        <w:rPr>
          <w:rFonts w:cs="Times New Roman"/>
          <w:szCs w:val="28"/>
          <w:lang w:val="vi-VN"/>
        </w:rPr>
        <w:t>, giá trị gia tăng</w:t>
      </w:r>
      <w:r w:rsidRPr="00186DF0">
        <w:rPr>
          <w:rFonts w:cs="Times New Roman"/>
          <w:szCs w:val="28"/>
          <w:lang w:val="vi-VN"/>
        </w:rPr>
        <w:t xml:space="preserve"> và năng lực cạnh tranh của sản phẩm hàng hóa, </w:t>
      </w:r>
      <w:r w:rsidRPr="00186DF0">
        <w:rPr>
          <w:rFonts w:cs="Times New Roman"/>
          <w:szCs w:val="28"/>
          <w:lang w:val="vi-VN"/>
        </w:rPr>
        <w:lastRenderedPageBreak/>
        <w:t xml:space="preserve">dịch vụ. </w:t>
      </w:r>
    </w:p>
    <w:p w14:paraId="69957B56" w14:textId="32F23F0C" w:rsidR="006E0C92" w:rsidRPr="00186DF0" w:rsidRDefault="006E0C92" w:rsidP="00C018CB">
      <w:pPr>
        <w:widowControl w:val="0"/>
        <w:ind w:firstLine="720"/>
        <w:jc w:val="both"/>
        <w:rPr>
          <w:rFonts w:cs="Times New Roman"/>
          <w:szCs w:val="28"/>
          <w:lang w:val="vi-VN"/>
        </w:rPr>
      </w:pPr>
      <w:r w:rsidRPr="00186DF0">
        <w:rPr>
          <w:rFonts w:cs="Times New Roman"/>
          <w:szCs w:val="28"/>
          <w:lang w:val="vi-VN"/>
        </w:rPr>
        <w:t xml:space="preserve">3. Nhà nước </w:t>
      </w:r>
      <w:r w:rsidR="00465B70" w:rsidRPr="00186DF0">
        <w:rPr>
          <w:rFonts w:cs="Times New Roman"/>
          <w:szCs w:val="28"/>
          <w:lang w:val="vi-VN"/>
        </w:rPr>
        <w:t>thực hiện chính sách</w:t>
      </w:r>
      <w:r w:rsidR="00CD2E15" w:rsidRPr="00186DF0">
        <w:rPr>
          <w:rFonts w:cs="Times New Roman"/>
          <w:szCs w:val="28"/>
          <w:lang w:val="vi-VN"/>
        </w:rPr>
        <w:t xml:space="preserve"> </w:t>
      </w:r>
      <w:r w:rsidRPr="00186DF0">
        <w:rPr>
          <w:rFonts w:cs="Times New Roman"/>
          <w:szCs w:val="28"/>
          <w:lang w:val="vi-VN"/>
        </w:rPr>
        <w:t>hỗ trợ tăng cường liên kết giữa viện nghiên cứu, cơ sở giáo dục đại học và doanh nghiệp nhằm tạo nền tảng khoa học, công nghệ</w:t>
      </w:r>
      <w:r w:rsidR="008B2EBD" w:rsidRPr="00186DF0">
        <w:rPr>
          <w:rFonts w:cs="Times New Roman"/>
          <w:szCs w:val="28"/>
          <w:lang w:val="vi-VN"/>
        </w:rPr>
        <w:t xml:space="preserve"> và </w:t>
      </w:r>
      <w:r w:rsidRPr="00186DF0">
        <w:rPr>
          <w:rFonts w:cs="Times New Roman"/>
          <w:szCs w:val="28"/>
          <w:lang w:val="vi-VN"/>
        </w:rPr>
        <w:t xml:space="preserve">đổi mới sáng tạo vững chắc; </w:t>
      </w:r>
      <w:r w:rsidR="007A172C" w:rsidRPr="00186DF0">
        <w:rPr>
          <w:rFonts w:cs="Times New Roman"/>
          <w:szCs w:val="28"/>
          <w:lang w:val="vi-VN"/>
        </w:rPr>
        <w:t>áp dụng cơ chế, chính sách đặc thù để phát triển, nội địa hóa, làm chủ và ứng dụng công nghệ</w:t>
      </w:r>
      <w:r w:rsidR="008B2EBD" w:rsidRPr="00186DF0">
        <w:rPr>
          <w:rFonts w:cs="Times New Roman"/>
          <w:szCs w:val="28"/>
          <w:lang w:val="vi-VN"/>
        </w:rPr>
        <w:t>;</w:t>
      </w:r>
      <w:r w:rsidR="007A172C" w:rsidRPr="00186DF0">
        <w:rPr>
          <w:rFonts w:cs="Times New Roman"/>
          <w:szCs w:val="28"/>
          <w:lang w:val="vi-VN"/>
        </w:rPr>
        <w:t xml:space="preserve"> hình thành và phát triển doanh nghiệp công nghệ cao, doanh nghiệp công nghệ chiến lược</w:t>
      </w:r>
      <w:r w:rsidR="00EB3FC3" w:rsidRPr="00AF52DB">
        <w:rPr>
          <w:rFonts w:cs="Times New Roman"/>
          <w:szCs w:val="28"/>
          <w:lang w:val="vi-VN"/>
        </w:rPr>
        <w:t>,</w:t>
      </w:r>
      <w:r w:rsidR="007A172C" w:rsidRPr="00186DF0">
        <w:rPr>
          <w:rFonts w:cs="Times New Roman"/>
          <w:szCs w:val="28"/>
          <w:lang w:val="vi-VN"/>
        </w:rPr>
        <w:t xml:space="preserve"> doanh nghiệp khởi nghiệp công nghệ cao</w:t>
      </w:r>
      <w:r w:rsidR="006D3204" w:rsidRPr="00186DF0">
        <w:rPr>
          <w:rFonts w:cs="Times New Roman"/>
          <w:szCs w:val="28"/>
          <w:lang w:val="vi-VN"/>
        </w:rPr>
        <w:t xml:space="preserve">, </w:t>
      </w:r>
      <w:r w:rsidR="00EB3FC3" w:rsidRPr="00AF52DB">
        <w:rPr>
          <w:rFonts w:cs="Times New Roman"/>
          <w:szCs w:val="28"/>
          <w:lang w:val="vi-VN"/>
        </w:rPr>
        <w:t xml:space="preserve">doanh nghiệp khởi nghiệp </w:t>
      </w:r>
      <w:r w:rsidR="006D3204" w:rsidRPr="00186DF0">
        <w:rPr>
          <w:rFonts w:cs="Times New Roman"/>
          <w:szCs w:val="28"/>
          <w:lang w:val="vi-VN"/>
        </w:rPr>
        <w:t>công nghệ chiến lược</w:t>
      </w:r>
      <w:r w:rsidR="007A172C" w:rsidRPr="00186DF0">
        <w:rPr>
          <w:rFonts w:cs="Times New Roman"/>
          <w:szCs w:val="28"/>
          <w:lang w:val="vi-VN"/>
        </w:rPr>
        <w:t>.</w:t>
      </w:r>
    </w:p>
    <w:p w14:paraId="26A973CD" w14:textId="4E2E96D2" w:rsidR="006E0C92" w:rsidRPr="00186DF0" w:rsidRDefault="006E0C92" w:rsidP="00C018CB">
      <w:pPr>
        <w:widowControl w:val="0"/>
        <w:ind w:firstLine="720"/>
        <w:jc w:val="both"/>
        <w:rPr>
          <w:rFonts w:cs="Times New Roman"/>
          <w:szCs w:val="28"/>
          <w:lang w:val="vi-VN"/>
        </w:rPr>
      </w:pPr>
      <w:r w:rsidRPr="00186DF0">
        <w:rPr>
          <w:rFonts w:cs="Times New Roman"/>
          <w:szCs w:val="28"/>
          <w:lang w:val="vi-VN"/>
        </w:rPr>
        <w:t>4. Nhà nước có chính sách ưu đãi và cơ chế đặc thù để thu hút, phát triển nguồn nhân lực công nghệ cao</w:t>
      </w:r>
      <w:r w:rsidR="00CD5974" w:rsidRPr="00186DF0">
        <w:rPr>
          <w:rFonts w:cs="Times New Roman"/>
          <w:szCs w:val="28"/>
          <w:lang w:val="vi-VN"/>
        </w:rPr>
        <w:t>, công nghệ chiến lược</w:t>
      </w:r>
      <w:r w:rsidR="0084668A" w:rsidRPr="00186DF0">
        <w:rPr>
          <w:rFonts w:cs="Times New Roman"/>
          <w:szCs w:val="28"/>
          <w:lang w:val="vi-VN"/>
        </w:rPr>
        <w:t>; bảo</w:t>
      </w:r>
      <w:r w:rsidR="00DE38FE" w:rsidRPr="00AF52DB">
        <w:rPr>
          <w:rFonts w:cs="Times New Roman"/>
          <w:szCs w:val="28"/>
          <w:lang w:val="vi-VN"/>
        </w:rPr>
        <w:t xml:space="preserve"> đảm</w:t>
      </w:r>
      <w:r w:rsidRPr="00186DF0">
        <w:rPr>
          <w:rFonts w:cs="Times New Roman"/>
          <w:szCs w:val="28"/>
          <w:lang w:val="vi-VN"/>
        </w:rPr>
        <w:t xml:space="preserve"> điều kiện sống</w:t>
      </w:r>
      <w:r w:rsidR="0084668A" w:rsidRPr="00186DF0">
        <w:rPr>
          <w:rFonts w:cs="Times New Roman"/>
          <w:szCs w:val="28"/>
          <w:lang w:val="vi-VN"/>
        </w:rPr>
        <w:t xml:space="preserve"> và</w:t>
      </w:r>
      <w:r w:rsidRPr="00186DF0">
        <w:rPr>
          <w:rFonts w:cs="Times New Roman"/>
          <w:szCs w:val="28"/>
          <w:lang w:val="vi-VN"/>
        </w:rPr>
        <w:t xml:space="preserve"> làm việc thuận lợi nhất cho nhân lực công nghệ cao</w:t>
      </w:r>
      <w:r w:rsidR="00CD5974" w:rsidRPr="00186DF0">
        <w:rPr>
          <w:rFonts w:cs="Times New Roman"/>
          <w:szCs w:val="28"/>
          <w:lang w:val="vi-VN"/>
        </w:rPr>
        <w:t>, công nghệ chiến lược</w:t>
      </w:r>
      <w:r w:rsidRPr="00186DF0">
        <w:rPr>
          <w:rFonts w:cs="Times New Roman"/>
          <w:szCs w:val="28"/>
          <w:lang w:val="vi-VN"/>
        </w:rPr>
        <w:t xml:space="preserve"> làm việc tại Việt Nam. </w:t>
      </w:r>
    </w:p>
    <w:p w14:paraId="30A5851A" w14:textId="11A85620" w:rsidR="006E0C92" w:rsidRPr="00186DF0" w:rsidRDefault="008544DD" w:rsidP="00C018CB">
      <w:pPr>
        <w:widowControl w:val="0"/>
        <w:ind w:firstLine="720"/>
        <w:jc w:val="both"/>
        <w:rPr>
          <w:rFonts w:cs="Times New Roman"/>
          <w:szCs w:val="28"/>
          <w:lang w:val="vi-VN"/>
        </w:rPr>
      </w:pPr>
      <w:r w:rsidRPr="00186DF0">
        <w:rPr>
          <w:rFonts w:cs="Times New Roman"/>
          <w:szCs w:val="28"/>
          <w:lang w:val="vi-VN"/>
        </w:rPr>
        <w:t>5</w:t>
      </w:r>
      <w:r w:rsidR="006E0C92" w:rsidRPr="00186DF0">
        <w:rPr>
          <w:rFonts w:cs="Times New Roman"/>
          <w:szCs w:val="28"/>
          <w:lang w:val="vi-VN"/>
        </w:rPr>
        <w:t xml:space="preserve">. </w:t>
      </w:r>
      <w:r w:rsidR="00A62D04" w:rsidRPr="00186DF0">
        <w:rPr>
          <w:rFonts w:cs="Times New Roman"/>
          <w:szCs w:val="28"/>
          <w:lang w:val="vi-VN"/>
        </w:rPr>
        <w:t xml:space="preserve">Nhà nước ban hành, điều chỉnh chính sách kịp thời, minh bạch và ổn định nhằm </w:t>
      </w:r>
      <w:r w:rsidR="00653CC9" w:rsidRPr="00186DF0">
        <w:rPr>
          <w:rFonts w:cs="Times New Roman"/>
          <w:szCs w:val="28"/>
          <w:lang w:val="vi-VN"/>
        </w:rPr>
        <w:t xml:space="preserve">đáp ứng yêu cầu phát triển, </w:t>
      </w:r>
      <w:r w:rsidR="00A62D04" w:rsidRPr="00186DF0">
        <w:rPr>
          <w:rFonts w:cs="Times New Roman"/>
          <w:szCs w:val="28"/>
          <w:lang w:val="vi-VN"/>
        </w:rPr>
        <w:t xml:space="preserve">thúc đẩy hợp tác công </w:t>
      </w:r>
      <w:r w:rsidR="00AB6EF5" w:rsidRPr="00186DF0">
        <w:rPr>
          <w:rFonts w:cs="Times New Roman"/>
          <w:szCs w:val="28"/>
          <w:lang w:val="vi-VN"/>
        </w:rPr>
        <w:t xml:space="preserve">- </w:t>
      </w:r>
      <w:r w:rsidR="00A62D04" w:rsidRPr="00186DF0">
        <w:rPr>
          <w:rFonts w:cs="Times New Roman"/>
          <w:szCs w:val="28"/>
          <w:lang w:val="vi-VN"/>
        </w:rPr>
        <w:t>tư, đổi mới sáng tạo và phát triển hệ sinh thái công nghệ cao, công nghệ chiến lược;</w:t>
      </w:r>
      <w:r w:rsidR="006E0C92" w:rsidRPr="00186DF0">
        <w:rPr>
          <w:rFonts w:cs="Times New Roman"/>
          <w:szCs w:val="28"/>
          <w:lang w:val="vi-VN"/>
        </w:rPr>
        <w:t xml:space="preserve"> áp dụng cơ chế thử nghiệm có kiểm soát để thúc đẩy đổi mới sáng tạo, triển khai sản phẩm, dịch vụ công nghệ cao, công nghệ chiến lược</w:t>
      </w:r>
      <w:r w:rsidR="00446EF1" w:rsidRPr="00186DF0">
        <w:rPr>
          <w:rFonts w:cs="Times New Roman"/>
          <w:szCs w:val="28"/>
          <w:lang w:val="vi-VN"/>
        </w:rPr>
        <w:t xml:space="preserve">; đẩy mạnh </w:t>
      </w:r>
      <w:r w:rsidR="001B17B3" w:rsidRPr="00186DF0">
        <w:rPr>
          <w:rFonts w:cs="Times New Roman"/>
          <w:szCs w:val="28"/>
          <w:lang w:val="vi-VN"/>
        </w:rPr>
        <w:t xml:space="preserve">tuyên </w:t>
      </w:r>
      <w:r w:rsidR="00446EF1" w:rsidRPr="00186DF0">
        <w:rPr>
          <w:rFonts w:cs="Times New Roman"/>
          <w:szCs w:val="28"/>
          <w:lang w:val="vi-VN"/>
        </w:rPr>
        <w:t xml:space="preserve">truyền, phổ biến </w:t>
      </w:r>
      <w:r w:rsidR="003D1AD3" w:rsidRPr="00186DF0">
        <w:rPr>
          <w:rFonts w:cs="Times New Roman"/>
          <w:szCs w:val="28"/>
          <w:lang w:val="vi-VN"/>
        </w:rPr>
        <w:t>chính sách</w:t>
      </w:r>
      <w:r w:rsidR="00EB3FC3" w:rsidRPr="00AF52DB">
        <w:rPr>
          <w:rFonts w:cs="Times New Roman"/>
          <w:szCs w:val="28"/>
          <w:lang w:val="vi-VN"/>
        </w:rPr>
        <w:t>,</w:t>
      </w:r>
      <w:r w:rsidR="003D1AD3" w:rsidRPr="00186DF0">
        <w:rPr>
          <w:rFonts w:cs="Times New Roman"/>
          <w:szCs w:val="28"/>
          <w:lang w:val="vi-VN"/>
        </w:rPr>
        <w:t xml:space="preserve"> pháp luật</w:t>
      </w:r>
      <w:r w:rsidR="00446EF1" w:rsidRPr="00186DF0">
        <w:rPr>
          <w:rFonts w:cs="Times New Roman"/>
          <w:szCs w:val="28"/>
          <w:lang w:val="vi-VN"/>
        </w:rPr>
        <w:t xml:space="preserve"> về công nghệ cao, công nghệ chiến lược.</w:t>
      </w:r>
    </w:p>
    <w:p w14:paraId="58F004E5" w14:textId="77777777" w:rsidR="006E0C92" w:rsidRPr="00186DF0" w:rsidRDefault="006E0C92" w:rsidP="008E0EF7">
      <w:pPr>
        <w:pStyle w:val="Heading2"/>
        <w:rPr>
          <w:rFonts w:hint="eastAsia"/>
        </w:rPr>
        <w:pPrChange w:id="12" w:author="Ngo Trung Tai" w:date="2025-12-15T08:33:00Z">
          <w:pPr>
            <w:pStyle w:val="Heading2"/>
          </w:pPr>
        </w:pPrChange>
      </w:pPr>
      <w:r w:rsidRPr="00186DF0">
        <w:rPr>
          <w:rFonts w:hint="eastAsia"/>
        </w:rPr>
        <w:t>Đ</w:t>
      </w:r>
      <w:r w:rsidRPr="00186DF0">
        <w:t>iều 5. Ti</w:t>
      </w:r>
      <w:r w:rsidRPr="00186DF0">
        <w:rPr>
          <w:rFonts w:hint="eastAsia"/>
        </w:rPr>
        <w:t>êu chí xác đ</w:t>
      </w:r>
      <w:r w:rsidRPr="00186DF0">
        <w:t>ịnh c</w:t>
      </w:r>
      <w:r w:rsidRPr="00186DF0">
        <w:rPr>
          <w:rFonts w:hint="eastAsia"/>
        </w:rPr>
        <w:t>ô</w:t>
      </w:r>
      <w:r w:rsidRPr="00186DF0">
        <w:t xml:space="preserve">ng nghệ cao </w:t>
      </w:r>
      <w:r w:rsidRPr="00186DF0">
        <w:rPr>
          <w:rFonts w:hint="eastAsia"/>
        </w:rPr>
        <w:t>đ</w:t>
      </w:r>
      <w:r w:rsidRPr="00186DF0">
        <w:rPr>
          <w:rFonts w:hint="cs"/>
        </w:rPr>
        <w:t>ư</w:t>
      </w:r>
      <w:r w:rsidRPr="00186DF0">
        <w:t xml:space="preserve">ợc </w:t>
      </w:r>
      <w:r w:rsidRPr="00186DF0">
        <w:rPr>
          <w:rFonts w:hint="cs"/>
        </w:rPr>
        <w:t>ư</w:t>
      </w:r>
      <w:r w:rsidRPr="00186DF0">
        <w:rPr>
          <w:rFonts w:hint="eastAsia"/>
        </w:rPr>
        <w:t>u tiên đ</w:t>
      </w:r>
      <w:r w:rsidRPr="00186DF0">
        <w:t>ầu t</w:t>
      </w:r>
      <w:r w:rsidRPr="00186DF0">
        <w:rPr>
          <w:rFonts w:hint="cs"/>
        </w:rPr>
        <w:t>ư</w:t>
      </w:r>
      <w:r w:rsidRPr="00186DF0">
        <w:rPr>
          <w:rFonts w:hint="eastAsia"/>
        </w:rPr>
        <w:t xml:space="preserve"> phá</w:t>
      </w:r>
      <w:r w:rsidRPr="00186DF0">
        <w:t>t triển v</w:t>
      </w:r>
      <w:r w:rsidRPr="00186DF0">
        <w:rPr>
          <w:rFonts w:hint="eastAsia"/>
        </w:rPr>
        <w:t>à cô</w:t>
      </w:r>
      <w:r w:rsidRPr="00186DF0">
        <w:t>ng nghệ chiến l</w:t>
      </w:r>
      <w:r w:rsidRPr="00186DF0">
        <w:rPr>
          <w:rFonts w:hint="cs"/>
        </w:rPr>
        <w:t>ư</w:t>
      </w:r>
      <w:r w:rsidRPr="00186DF0">
        <w:t>ợc</w:t>
      </w:r>
    </w:p>
    <w:p w14:paraId="0AF8A5DA" w14:textId="77777777" w:rsidR="006E0C92" w:rsidRPr="00186DF0" w:rsidRDefault="006E0C92" w:rsidP="00C018CB">
      <w:pPr>
        <w:snapToGrid w:val="0"/>
        <w:ind w:firstLine="720"/>
        <w:jc w:val="both"/>
        <w:rPr>
          <w:rFonts w:eastAsia="MS Mincho" w:cs="Times New Roman"/>
          <w:szCs w:val="28"/>
          <w:lang w:val="pt-BR"/>
        </w:rPr>
      </w:pPr>
      <w:r w:rsidRPr="00186DF0">
        <w:rPr>
          <w:rFonts w:eastAsia="MS Mincho" w:cs="Times New Roman"/>
          <w:szCs w:val="28"/>
          <w:lang w:val="pt-BR"/>
        </w:rPr>
        <w:t>1. Công nghệ cao được ưu tiên đầu tư phát triển là công nghệ cao đáp ứng các tiêu chí sau đây:</w:t>
      </w:r>
    </w:p>
    <w:p w14:paraId="6FC982E1" w14:textId="67E08E9C" w:rsidR="007E41A9" w:rsidRPr="00186DF0" w:rsidRDefault="007E41A9" w:rsidP="009B281B">
      <w:pPr>
        <w:snapToGrid w:val="0"/>
        <w:ind w:firstLine="720"/>
        <w:jc w:val="both"/>
        <w:rPr>
          <w:rFonts w:eastAsia="MS Mincho" w:cs="Times New Roman"/>
          <w:szCs w:val="28"/>
          <w:lang w:val="pt-BR"/>
        </w:rPr>
      </w:pPr>
      <w:r w:rsidRPr="00186DF0">
        <w:rPr>
          <w:rFonts w:eastAsia="MS Mincho" w:cs="Times New Roman"/>
          <w:szCs w:val="28"/>
          <w:lang w:val="pt-BR"/>
        </w:rPr>
        <w:t xml:space="preserve">a) </w:t>
      </w:r>
      <w:r w:rsidR="00222145" w:rsidRPr="00186DF0">
        <w:rPr>
          <w:rFonts w:eastAsia="MS Mincho" w:cs="Times New Roman"/>
          <w:szCs w:val="28"/>
          <w:lang w:val="pt-BR"/>
        </w:rPr>
        <w:t xml:space="preserve">Giữ vai trò </w:t>
      </w:r>
      <w:r w:rsidR="003A1D5B" w:rsidRPr="00186DF0">
        <w:rPr>
          <w:rFonts w:eastAsia="MS Mincho" w:cs="Times New Roman"/>
          <w:szCs w:val="28"/>
          <w:lang w:val="pt-BR"/>
        </w:rPr>
        <w:t xml:space="preserve">quan </w:t>
      </w:r>
      <w:r w:rsidR="00222145" w:rsidRPr="00186DF0">
        <w:rPr>
          <w:rFonts w:eastAsia="MS Mincho" w:cs="Times New Roman"/>
          <w:szCs w:val="28"/>
          <w:lang w:val="pt-BR"/>
        </w:rPr>
        <w:t xml:space="preserve">trọng trong việc </w:t>
      </w:r>
      <w:r w:rsidRPr="00186DF0">
        <w:rPr>
          <w:rFonts w:eastAsia="MS Mincho" w:cs="Times New Roman"/>
          <w:szCs w:val="28"/>
          <w:lang w:val="pt-BR"/>
        </w:rPr>
        <w:t xml:space="preserve">thực hiện </w:t>
      </w:r>
      <w:r w:rsidR="003A1D5B" w:rsidRPr="00186DF0">
        <w:rPr>
          <w:rFonts w:eastAsia="MS Mincho" w:cs="Times New Roman"/>
          <w:szCs w:val="28"/>
          <w:lang w:val="pt-BR"/>
        </w:rPr>
        <w:t xml:space="preserve">các </w:t>
      </w:r>
      <w:r w:rsidRPr="00186DF0">
        <w:rPr>
          <w:rFonts w:eastAsia="MS Mincho" w:cs="Times New Roman"/>
          <w:szCs w:val="28"/>
          <w:lang w:val="pt-BR"/>
        </w:rPr>
        <w:t xml:space="preserve">mục tiêu phát triển quốc gia, nâng cao năng suất </w:t>
      </w:r>
      <w:r w:rsidR="00914459" w:rsidRPr="00186DF0">
        <w:rPr>
          <w:rFonts w:eastAsia="MS Mincho" w:cs="Times New Roman"/>
          <w:szCs w:val="28"/>
          <w:lang w:val="pt-BR"/>
        </w:rPr>
        <w:t>nhân</w:t>
      </w:r>
      <w:r w:rsidR="00CC364F" w:rsidRPr="00186DF0">
        <w:rPr>
          <w:rFonts w:eastAsia="MS Mincho" w:cs="Times New Roman"/>
          <w:szCs w:val="28"/>
          <w:lang w:val="pt-BR"/>
        </w:rPr>
        <w:t xml:space="preserve"> tố tổng hợp</w:t>
      </w:r>
      <w:r w:rsidRPr="00186DF0">
        <w:rPr>
          <w:rFonts w:eastAsia="MS Mincho" w:cs="Times New Roman"/>
          <w:szCs w:val="28"/>
          <w:lang w:val="pt-BR"/>
        </w:rPr>
        <w:t xml:space="preserve">, chuyển đổi mô hình tăng trưởng; </w:t>
      </w:r>
      <w:r w:rsidR="006B0490" w:rsidRPr="00186DF0">
        <w:rPr>
          <w:rFonts w:eastAsia="MS Mincho" w:cs="Times New Roman"/>
          <w:szCs w:val="28"/>
          <w:lang w:val="pt-BR"/>
        </w:rPr>
        <w:t>bảo đảm</w:t>
      </w:r>
      <w:r w:rsidRPr="00186DF0">
        <w:rPr>
          <w:rFonts w:eastAsia="MS Mincho" w:cs="Times New Roman"/>
          <w:szCs w:val="28"/>
          <w:lang w:val="pt-BR"/>
        </w:rPr>
        <w:t xml:space="preserve"> quốc phòng, an ninh</w:t>
      </w:r>
      <w:r w:rsidR="006B0490" w:rsidRPr="00186DF0">
        <w:rPr>
          <w:rFonts w:eastAsia="MS Mincho" w:cs="Times New Roman"/>
          <w:szCs w:val="28"/>
          <w:lang w:val="pt-BR"/>
        </w:rPr>
        <w:t>;</w:t>
      </w:r>
    </w:p>
    <w:p w14:paraId="39A5490A" w14:textId="010CA790" w:rsidR="002A6AB6" w:rsidRPr="00186DF0" w:rsidRDefault="002A6AB6" w:rsidP="002A6AB6">
      <w:pPr>
        <w:snapToGrid w:val="0"/>
        <w:ind w:firstLine="720"/>
        <w:jc w:val="both"/>
        <w:rPr>
          <w:rFonts w:eastAsia="MS Mincho" w:cs="Times New Roman"/>
          <w:szCs w:val="28"/>
          <w:lang w:val="pt-BR"/>
        </w:rPr>
      </w:pPr>
      <w:r w:rsidRPr="00186DF0">
        <w:rPr>
          <w:rFonts w:eastAsia="MS Mincho" w:cs="Times New Roman"/>
          <w:szCs w:val="28"/>
          <w:lang w:val="pt-BR"/>
        </w:rPr>
        <w:t xml:space="preserve">b) Phù hợp với định hướng phát triển khoa học, công nghệ và đổi mới sáng tạo quốc gia và </w:t>
      </w:r>
      <w:r w:rsidR="00601D21" w:rsidRPr="00186DF0">
        <w:rPr>
          <w:rFonts w:eastAsia="MS Mincho" w:cs="Times New Roman"/>
          <w:szCs w:val="28"/>
          <w:lang w:val="pt-BR"/>
        </w:rPr>
        <w:t>phù hợp với</w:t>
      </w:r>
      <w:r w:rsidRPr="00186DF0">
        <w:rPr>
          <w:rFonts w:eastAsia="MS Mincho" w:cs="Times New Roman"/>
          <w:szCs w:val="28"/>
          <w:lang w:val="pt-BR"/>
        </w:rPr>
        <w:t xml:space="preserve"> thực tiễn Việt Nam;</w:t>
      </w:r>
    </w:p>
    <w:p w14:paraId="0B0FB102" w14:textId="79CFEDD0" w:rsidR="007E41A9" w:rsidRPr="00186DF0" w:rsidRDefault="007E41A9" w:rsidP="009B281B">
      <w:pPr>
        <w:snapToGrid w:val="0"/>
        <w:ind w:firstLine="720"/>
        <w:jc w:val="both"/>
        <w:rPr>
          <w:rFonts w:eastAsia="MS Mincho" w:cs="Times New Roman"/>
          <w:szCs w:val="28"/>
          <w:lang w:val="pt-BR"/>
        </w:rPr>
      </w:pPr>
      <w:r w:rsidRPr="00186DF0">
        <w:rPr>
          <w:rFonts w:eastAsia="MS Mincho" w:cs="Times New Roman"/>
          <w:szCs w:val="28"/>
          <w:lang w:val="pt-BR"/>
        </w:rPr>
        <w:t xml:space="preserve">c) Có khả năng nghiên cứu, làm chủ, cải tiến hoặc nội địa hóa bởi tổ chức, cá nhân trong nước hoặc </w:t>
      </w:r>
      <w:r w:rsidR="0060604C" w:rsidRPr="00186DF0">
        <w:rPr>
          <w:rFonts w:eastAsia="MS Mincho" w:cs="Times New Roman"/>
          <w:szCs w:val="28"/>
          <w:lang w:val="pt-BR"/>
        </w:rPr>
        <w:t xml:space="preserve">giữ vai trò </w:t>
      </w:r>
      <w:r w:rsidRPr="00186DF0">
        <w:rPr>
          <w:rFonts w:eastAsia="MS Mincho" w:cs="Times New Roman"/>
          <w:szCs w:val="28"/>
          <w:lang w:val="pt-BR"/>
        </w:rPr>
        <w:t xml:space="preserve">nền tảng hình thành ngành sản xuất mới, chuỗi giá trị mới, dịch vụ mới có tiềm năng cạnh tranh quốc tế hoặc </w:t>
      </w:r>
      <w:r w:rsidR="0050292E" w:rsidRPr="00186DF0">
        <w:rPr>
          <w:rFonts w:eastAsia="MS Mincho" w:cs="Times New Roman"/>
          <w:szCs w:val="28"/>
          <w:lang w:val="pt-BR"/>
        </w:rPr>
        <w:t>c</w:t>
      </w:r>
      <w:r w:rsidRPr="00186DF0">
        <w:rPr>
          <w:rFonts w:eastAsia="MS Mincho" w:cs="Times New Roman"/>
          <w:szCs w:val="28"/>
          <w:lang w:val="pt-BR"/>
        </w:rPr>
        <w:t xml:space="preserve">ó khả năng thu hút đầu tư kèm chuyển giao công nghệ hoặc </w:t>
      </w:r>
      <w:r w:rsidR="0050292E" w:rsidRPr="00186DF0">
        <w:rPr>
          <w:rFonts w:eastAsia="MS Mincho" w:cs="Times New Roman"/>
          <w:szCs w:val="28"/>
          <w:lang w:val="pt-BR"/>
        </w:rPr>
        <w:t>g</w:t>
      </w:r>
      <w:r w:rsidRPr="00186DF0">
        <w:rPr>
          <w:rFonts w:eastAsia="MS Mincho" w:cs="Times New Roman"/>
          <w:szCs w:val="28"/>
          <w:lang w:val="pt-BR"/>
        </w:rPr>
        <w:t xml:space="preserve">óp phần phát triển kinh tế </w:t>
      </w:r>
      <w:r w:rsidR="0041019E" w:rsidRPr="00186DF0">
        <w:rPr>
          <w:rFonts w:eastAsia="MS Mincho" w:cs="Times New Roman"/>
          <w:szCs w:val="28"/>
          <w:lang w:val="pt-BR"/>
        </w:rPr>
        <w:t>-</w:t>
      </w:r>
      <w:r w:rsidRPr="00186DF0">
        <w:rPr>
          <w:rFonts w:eastAsia="MS Mincho" w:cs="Times New Roman"/>
          <w:szCs w:val="28"/>
          <w:lang w:val="pt-BR"/>
        </w:rPr>
        <w:t xml:space="preserve"> xã hội các vùng </w:t>
      </w:r>
      <w:r w:rsidR="0050292E" w:rsidRPr="00186DF0">
        <w:rPr>
          <w:rFonts w:eastAsia="MS Mincho" w:cs="Times New Roman"/>
          <w:szCs w:val="28"/>
          <w:lang w:val="pt-BR"/>
        </w:rPr>
        <w:t xml:space="preserve">đặc biệt </w:t>
      </w:r>
      <w:r w:rsidRPr="00186DF0">
        <w:rPr>
          <w:rFonts w:eastAsia="MS Mincho" w:cs="Times New Roman"/>
          <w:szCs w:val="28"/>
          <w:lang w:val="pt-BR"/>
        </w:rPr>
        <w:t>khó khăn.</w:t>
      </w:r>
    </w:p>
    <w:p w14:paraId="1D76EAD0" w14:textId="5388FB6A" w:rsidR="006E0C92" w:rsidRPr="00186DF0" w:rsidRDefault="006E0C92" w:rsidP="00C018CB">
      <w:pPr>
        <w:snapToGrid w:val="0"/>
        <w:ind w:firstLine="720"/>
        <w:jc w:val="both"/>
        <w:rPr>
          <w:rFonts w:eastAsia="MS Mincho" w:cs="Times New Roman"/>
          <w:szCs w:val="28"/>
          <w:lang w:val="pt-BR"/>
        </w:rPr>
      </w:pPr>
      <w:r w:rsidRPr="00186DF0">
        <w:rPr>
          <w:rFonts w:eastAsia="MS Mincho" w:cs="Times New Roman"/>
          <w:szCs w:val="28"/>
          <w:lang w:val="pt-BR"/>
        </w:rPr>
        <w:t>2. Công nghệ chiến lược</w:t>
      </w:r>
      <w:r w:rsidR="00782361" w:rsidRPr="00186DF0">
        <w:rPr>
          <w:rFonts w:eastAsia="MS Mincho" w:cs="Times New Roman"/>
          <w:szCs w:val="28"/>
          <w:lang w:val="pt-BR"/>
        </w:rPr>
        <w:t xml:space="preserve"> </w:t>
      </w:r>
      <w:r w:rsidRPr="00186DF0">
        <w:rPr>
          <w:rFonts w:eastAsia="MS Mincho" w:cs="Times New Roman"/>
          <w:szCs w:val="28"/>
          <w:lang w:val="pt-BR"/>
        </w:rPr>
        <w:t xml:space="preserve">là công nghệ </w:t>
      </w:r>
      <w:r w:rsidR="008C2540" w:rsidRPr="00186DF0">
        <w:rPr>
          <w:rFonts w:eastAsia="MS Mincho" w:cs="Times New Roman"/>
          <w:szCs w:val="28"/>
          <w:lang w:val="pt-BR"/>
        </w:rPr>
        <w:t xml:space="preserve">đáp ứng các </w:t>
      </w:r>
      <w:r w:rsidRPr="00186DF0">
        <w:rPr>
          <w:rFonts w:eastAsia="MS Mincho" w:cs="Times New Roman"/>
          <w:szCs w:val="28"/>
          <w:lang w:val="pt-BR"/>
        </w:rPr>
        <w:t xml:space="preserve">quy định tại </w:t>
      </w:r>
      <w:r w:rsidR="008C2540" w:rsidRPr="00186DF0">
        <w:rPr>
          <w:rFonts w:eastAsia="MS Mincho" w:cs="Times New Roman"/>
          <w:szCs w:val="28"/>
          <w:lang w:val="pt-BR"/>
        </w:rPr>
        <w:t>điểm a</w:t>
      </w:r>
      <w:r w:rsidR="003D36AD" w:rsidRPr="00186DF0">
        <w:rPr>
          <w:rFonts w:eastAsia="MS Mincho" w:cs="Times New Roman"/>
          <w:szCs w:val="28"/>
          <w:lang w:val="pt-BR"/>
        </w:rPr>
        <w:t xml:space="preserve"> và</w:t>
      </w:r>
      <w:r w:rsidR="008C2540" w:rsidRPr="00186DF0">
        <w:rPr>
          <w:rFonts w:eastAsia="MS Mincho" w:cs="Times New Roman"/>
          <w:szCs w:val="28"/>
          <w:lang w:val="pt-BR"/>
        </w:rPr>
        <w:t xml:space="preserve"> </w:t>
      </w:r>
      <w:r w:rsidR="00CB0E41">
        <w:rPr>
          <w:rFonts w:eastAsia="MS Mincho" w:cs="Times New Roman"/>
          <w:szCs w:val="28"/>
          <w:lang w:val="pt-BR"/>
        </w:rPr>
        <w:t xml:space="preserve">điểm </w:t>
      </w:r>
      <w:r w:rsidR="008C2540" w:rsidRPr="00186DF0">
        <w:rPr>
          <w:rFonts w:eastAsia="MS Mincho" w:cs="Times New Roman"/>
          <w:szCs w:val="28"/>
          <w:lang w:val="pt-BR"/>
        </w:rPr>
        <w:t xml:space="preserve">b </w:t>
      </w:r>
      <w:r w:rsidRPr="00186DF0">
        <w:rPr>
          <w:rFonts w:eastAsia="MS Mincho" w:cs="Times New Roman"/>
          <w:szCs w:val="28"/>
          <w:lang w:val="pt-BR"/>
        </w:rPr>
        <w:t xml:space="preserve">khoản 1 Điều này và một </w:t>
      </w:r>
      <w:r w:rsidR="00EA2FF3" w:rsidRPr="00186DF0">
        <w:rPr>
          <w:rFonts w:eastAsia="MS Mincho" w:cs="Times New Roman"/>
          <w:szCs w:val="28"/>
          <w:lang w:val="pt-BR"/>
        </w:rPr>
        <w:t xml:space="preserve">hoặc một số </w:t>
      </w:r>
      <w:r w:rsidRPr="00186DF0">
        <w:rPr>
          <w:rFonts w:eastAsia="MS Mincho" w:cs="Times New Roman"/>
          <w:szCs w:val="28"/>
          <w:lang w:val="pt-BR"/>
        </w:rPr>
        <w:t>tiêu chí sau đây:</w:t>
      </w:r>
    </w:p>
    <w:p w14:paraId="761AEEE6" w14:textId="547D8503" w:rsidR="006E0C92" w:rsidRPr="00186DF0" w:rsidRDefault="006E0C92" w:rsidP="00C018CB">
      <w:pPr>
        <w:snapToGrid w:val="0"/>
        <w:ind w:firstLine="720"/>
        <w:jc w:val="both"/>
        <w:rPr>
          <w:rFonts w:eastAsia="MS Mincho" w:cs="Times New Roman"/>
          <w:szCs w:val="28"/>
          <w:lang w:val="pt-BR"/>
        </w:rPr>
      </w:pPr>
      <w:r w:rsidRPr="00186DF0">
        <w:rPr>
          <w:rFonts w:eastAsia="MS Mincho" w:cs="Times New Roman"/>
          <w:szCs w:val="28"/>
          <w:lang w:val="pt-BR"/>
        </w:rPr>
        <w:t xml:space="preserve">a) Có tác động đột phá đến phát triển kinh tế </w:t>
      </w:r>
      <w:r w:rsidR="00A36AA8" w:rsidRPr="00186DF0">
        <w:rPr>
          <w:rFonts w:eastAsia="MS Mincho" w:cs="Times New Roman"/>
          <w:szCs w:val="28"/>
          <w:lang w:val="pt-BR"/>
        </w:rPr>
        <w:t xml:space="preserve">- </w:t>
      </w:r>
      <w:r w:rsidRPr="00186DF0">
        <w:rPr>
          <w:rFonts w:eastAsia="MS Mincho" w:cs="Times New Roman"/>
          <w:szCs w:val="28"/>
          <w:lang w:val="pt-BR"/>
        </w:rPr>
        <w:t xml:space="preserve">xã hội; </w:t>
      </w:r>
    </w:p>
    <w:p w14:paraId="024BD662" w14:textId="4FC3BB44" w:rsidR="006E0C92" w:rsidRPr="00186DF0" w:rsidRDefault="006E0C92" w:rsidP="00C018CB">
      <w:pPr>
        <w:snapToGrid w:val="0"/>
        <w:ind w:firstLine="720"/>
        <w:jc w:val="both"/>
        <w:rPr>
          <w:rFonts w:eastAsia="MS Mincho" w:cs="Times New Roman"/>
          <w:szCs w:val="28"/>
          <w:lang w:val="pt-BR"/>
        </w:rPr>
      </w:pPr>
      <w:r w:rsidRPr="00186DF0">
        <w:rPr>
          <w:rFonts w:eastAsia="MS Mincho" w:cs="Times New Roman"/>
          <w:szCs w:val="28"/>
          <w:lang w:val="pt-BR"/>
        </w:rPr>
        <w:t xml:space="preserve">b) </w:t>
      </w:r>
      <w:r w:rsidR="00F9705C" w:rsidRPr="00186DF0">
        <w:rPr>
          <w:rFonts w:eastAsia="MS Mincho" w:cs="Times New Roman"/>
          <w:szCs w:val="28"/>
          <w:lang w:val="pt-BR"/>
        </w:rPr>
        <w:t>Tạo</w:t>
      </w:r>
      <w:r w:rsidRPr="00186DF0">
        <w:rPr>
          <w:rFonts w:eastAsia="MS Mincho" w:cs="Times New Roman"/>
          <w:szCs w:val="28"/>
          <w:lang w:val="pt-BR"/>
        </w:rPr>
        <w:t xml:space="preserve"> lợi thế cạnh tranh quốc gia</w:t>
      </w:r>
      <w:r w:rsidR="00EA2FF3" w:rsidRPr="00186DF0">
        <w:rPr>
          <w:rFonts w:eastAsia="MS Mincho" w:cs="Times New Roman"/>
          <w:szCs w:val="28"/>
          <w:lang w:val="pt-BR"/>
        </w:rPr>
        <w:t xml:space="preserve"> lâu dài</w:t>
      </w:r>
      <w:r w:rsidRPr="00186DF0">
        <w:rPr>
          <w:rFonts w:eastAsia="MS Mincho" w:cs="Times New Roman"/>
          <w:szCs w:val="28"/>
          <w:lang w:val="pt-BR"/>
        </w:rPr>
        <w:t>;</w:t>
      </w:r>
    </w:p>
    <w:p w14:paraId="326C2593" w14:textId="77777777" w:rsidR="006E0C92" w:rsidRPr="00186DF0" w:rsidRDefault="006E0C92" w:rsidP="00C018CB">
      <w:pPr>
        <w:snapToGrid w:val="0"/>
        <w:ind w:firstLine="720"/>
        <w:jc w:val="both"/>
        <w:rPr>
          <w:rFonts w:eastAsia="MS Mincho" w:cs="Times New Roman"/>
          <w:szCs w:val="28"/>
          <w:lang w:val="pt-BR"/>
        </w:rPr>
      </w:pPr>
      <w:r w:rsidRPr="00186DF0">
        <w:rPr>
          <w:rFonts w:eastAsia="MS Mincho" w:cs="Times New Roman"/>
          <w:szCs w:val="28"/>
          <w:lang w:val="pt-BR"/>
        </w:rPr>
        <w:t>c) Có khả năng hình thành phương thức sản xuất mới, ngành công nghiệp mới, chuỗi giá trị mới;</w:t>
      </w:r>
    </w:p>
    <w:p w14:paraId="2B933205" w14:textId="21B42C31" w:rsidR="006E0C92" w:rsidRPr="00186DF0" w:rsidRDefault="006E0C92" w:rsidP="009F2A50">
      <w:pPr>
        <w:widowControl w:val="0"/>
        <w:snapToGrid w:val="0"/>
        <w:ind w:firstLine="720"/>
        <w:jc w:val="both"/>
        <w:rPr>
          <w:rFonts w:eastAsia="MS Mincho" w:cs="Times New Roman"/>
          <w:strike/>
          <w:szCs w:val="28"/>
          <w:lang w:val="pt-BR"/>
        </w:rPr>
      </w:pPr>
      <w:r w:rsidRPr="00186DF0">
        <w:rPr>
          <w:rFonts w:eastAsia="MS Mincho" w:cs="Times New Roman"/>
          <w:szCs w:val="28"/>
          <w:lang w:val="pt-BR"/>
        </w:rPr>
        <w:t xml:space="preserve">d) </w:t>
      </w:r>
      <w:r w:rsidR="00C74EC0" w:rsidRPr="00186DF0">
        <w:rPr>
          <w:rFonts w:eastAsia="MS Mincho" w:cs="Times New Roman"/>
          <w:spacing w:val="-6"/>
          <w:szCs w:val="28"/>
          <w:lang w:val="pt-BR"/>
        </w:rPr>
        <w:t xml:space="preserve">Có khả năng </w:t>
      </w:r>
      <w:r w:rsidR="0012604E" w:rsidRPr="00186DF0">
        <w:rPr>
          <w:rFonts w:eastAsia="MS Mincho" w:cs="Times New Roman"/>
          <w:spacing w:val="-6"/>
          <w:szCs w:val="28"/>
          <w:lang w:val="pt-BR"/>
        </w:rPr>
        <w:t>hình thành từ công nghệ lõi do tổ chức, cá nhân trong nước nghiên cứu, làm chủ</w:t>
      </w:r>
      <w:r w:rsidR="00A37C35" w:rsidRPr="00186DF0">
        <w:rPr>
          <w:rFonts w:eastAsia="MS Mincho" w:cs="Times New Roman"/>
          <w:spacing w:val="-6"/>
          <w:szCs w:val="28"/>
          <w:lang w:val="pt-BR"/>
        </w:rPr>
        <w:t xml:space="preserve"> </w:t>
      </w:r>
      <w:r w:rsidR="005861A1" w:rsidRPr="00186DF0">
        <w:rPr>
          <w:rFonts w:eastAsia="MS Mincho" w:cs="Times New Roman"/>
          <w:spacing w:val="-6"/>
          <w:szCs w:val="28"/>
          <w:lang w:val="pt-BR"/>
        </w:rPr>
        <w:t xml:space="preserve">nhằm </w:t>
      </w:r>
      <w:r w:rsidR="00A37C35" w:rsidRPr="00186DF0">
        <w:rPr>
          <w:rFonts w:eastAsia="MS Mincho" w:cs="Times New Roman"/>
          <w:spacing w:val="-6"/>
          <w:szCs w:val="28"/>
          <w:lang w:val="pt-BR"/>
        </w:rPr>
        <w:t>t</w:t>
      </w:r>
      <w:r w:rsidR="00A37C35" w:rsidRPr="00186DF0">
        <w:rPr>
          <w:rFonts w:eastAsia="MS Mincho" w:cs="Times New Roman"/>
          <w:szCs w:val="28"/>
          <w:lang w:val="pt-BR"/>
        </w:rPr>
        <w:t>ạo ra sản phẩm công nghệ chiến lược.</w:t>
      </w:r>
      <w:r w:rsidR="00474B4D" w:rsidRPr="00186DF0">
        <w:rPr>
          <w:rFonts w:eastAsia="MS Mincho" w:cs="Times New Roman"/>
          <w:szCs w:val="28"/>
          <w:lang w:val="pt-BR"/>
        </w:rPr>
        <w:t xml:space="preserve"> </w:t>
      </w:r>
    </w:p>
    <w:p w14:paraId="5B29FF55" w14:textId="404E5CE4" w:rsidR="00DE2E4B" w:rsidRPr="00186DF0" w:rsidRDefault="006E0C92" w:rsidP="00C018CB">
      <w:pPr>
        <w:widowControl w:val="0"/>
        <w:ind w:firstLine="720"/>
        <w:jc w:val="both"/>
        <w:rPr>
          <w:rFonts w:cs="Times New Roman"/>
          <w:szCs w:val="28"/>
          <w:lang w:val="pt-BR"/>
        </w:rPr>
      </w:pPr>
      <w:r w:rsidRPr="00186DF0">
        <w:rPr>
          <w:rFonts w:eastAsia="MS Mincho" w:cs="Times New Roman"/>
          <w:szCs w:val="28"/>
          <w:lang w:val="pt-BR"/>
        </w:rPr>
        <w:lastRenderedPageBreak/>
        <w:t xml:space="preserve">3. Bộ Khoa học và Công nghệ </w:t>
      </w:r>
      <w:r w:rsidRPr="00186DF0">
        <w:rPr>
          <w:rFonts w:cs="Times New Roman"/>
          <w:spacing w:val="-4"/>
          <w:szCs w:val="28"/>
          <w:lang w:val="pt-BR"/>
        </w:rPr>
        <w:t>chủ trì</w:t>
      </w:r>
      <w:r w:rsidR="00970989" w:rsidRPr="00186DF0">
        <w:rPr>
          <w:rFonts w:cs="Times New Roman"/>
          <w:spacing w:val="-4"/>
          <w:szCs w:val="28"/>
          <w:lang w:val="pt-BR"/>
        </w:rPr>
        <w:t>,</w:t>
      </w:r>
      <w:r w:rsidRPr="00186DF0">
        <w:rPr>
          <w:rFonts w:cs="Times New Roman"/>
          <w:spacing w:val="-4"/>
          <w:szCs w:val="28"/>
          <w:lang w:val="pt-BR"/>
        </w:rPr>
        <w:t xml:space="preserve"> phối hợp với </w:t>
      </w:r>
      <w:r w:rsidR="00146998">
        <w:rPr>
          <w:rFonts w:cs="Times New Roman"/>
          <w:spacing w:val="-4"/>
          <w:szCs w:val="28"/>
          <w:lang w:val="pt-BR"/>
        </w:rPr>
        <w:t>B</w:t>
      </w:r>
      <w:r w:rsidR="00146998" w:rsidRPr="00186DF0">
        <w:rPr>
          <w:rFonts w:cs="Times New Roman"/>
          <w:spacing w:val="-4"/>
          <w:szCs w:val="28"/>
          <w:lang w:val="pt-BR"/>
        </w:rPr>
        <w:t>ộ</w:t>
      </w:r>
      <w:r w:rsidRPr="00186DF0">
        <w:rPr>
          <w:rFonts w:cs="Times New Roman"/>
          <w:spacing w:val="-4"/>
          <w:szCs w:val="28"/>
          <w:lang w:val="pt-BR"/>
        </w:rPr>
        <w:t xml:space="preserve">, cơ quan ngang </w:t>
      </w:r>
      <w:r w:rsidR="00146998">
        <w:rPr>
          <w:rFonts w:cs="Times New Roman"/>
          <w:spacing w:val="-4"/>
          <w:szCs w:val="28"/>
          <w:lang w:val="pt-BR"/>
        </w:rPr>
        <w:t>B</w:t>
      </w:r>
      <w:r w:rsidR="00146998" w:rsidRPr="00186DF0">
        <w:rPr>
          <w:rFonts w:cs="Times New Roman"/>
          <w:spacing w:val="-4"/>
          <w:szCs w:val="28"/>
          <w:lang w:val="pt-BR"/>
        </w:rPr>
        <w:t xml:space="preserve">ộ </w:t>
      </w:r>
      <w:r w:rsidRPr="00186DF0">
        <w:rPr>
          <w:rFonts w:cs="Times New Roman"/>
          <w:spacing w:val="-4"/>
          <w:szCs w:val="28"/>
          <w:lang w:val="pt-BR"/>
        </w:rPr>
        <w:t>có liên quan</w:t>
      </w:r>
      <w:r w:rsidRPr="00186DF0">
        <w:rPr>
          <w:rFonts w:eastAsia="MS Mincho" w:cs="Times New Roman"/>
          <w:szCs w:val="28"/>
          <w:lang w:val="pt-BR"/>
        </w:rPr>
        <w:t xml:space="preserve"> </w:t>
      </w:r>
      <w:r w:rsidR="00D62D2A" w:rsidRPr="00186DF0">
        <w:rPr>
          <w:rFonts w:cs="Times New Roman"/>
          <w:spacing w:val="-4"/>
          <w:szCs w:val="28"/>
          <w:lang w:val="pt-BR"/>
        </w:rPr>
        <w:t>rà soát, đánh giá định kỳ</w:t>
      </w:r>
      <w:r w:rsidR="009B281B" w:rsidRPr="00186DF0">
        <w:rPr>
          <w:rFonts w:cs="Times New Roman"/>
          <w:spacing w:val="-4"/>
          <w:szCs w:val="28"/>
          <w:lang w:val="pt-BR"/>
        </w:rPr>
        <w:t>,</w:t>
      </w:r>
      <w:r w:rsidR="00D62D2A" w:rsidRPr="00186DF0">
        <w:rPr>
          <w:rFonts w:cs="Times New Roman"/>
          <w:spacing w:val="-4"/>
          <w:szCs w:val="28"/>
          <w:lang w:val="pt-BR"/>
        </w:rPr>
        <w:t xml:space="preserve"> </w:t>
      </w:r>
      <w:r w:rsidRPr="00186DF0">
        <w:rPr>
          <w:rFonts w:eastAsia="MS Mincho" w:cs="Times New Roman"/>
          <w:szCs w:val="28"/>
          <w:lang w:val="pt-BR"/>
        </w:rPr>
        <w:t>trình Thủ tướng Chính phủ ban hành, cập nhật Danh mục công nghệ cao được ưu tiên đầu tư phát triển và Danh mục công nghệ chiến lược</w:t>
      </w:r>
      <w:r w:rsidR="00FA2A0D" w:rsidRPr="00186DF0">
        <w:rPr>
          <w:rFonts w:eastAsia="MS Mincho" w:cs="Times New Roman"/>
          <w:szCs w:val="28"/>
          <w:lang w:val="pt-BR"/>
        </w:rPr>
        <w:t xml:space="preserve"> </w:t>
      </w:r>
      <w:r w:rsidR="00FA2A0D" w:rsidRPr="00186DF0">
        <w:rPr>
          <w:rFonts w:cs="Times New Roman"/>
          <w:szCs w:val="26"/>
          <w:lang w:val="pt-BR"/>
        </w:rPr>
        <w:t xml:space="preserve">trên cơ sở các tiêu chí quy định </w:t>
      </w:r>
      <w:r w:rsidR="00FA2A0D" w:rsidRPr="00186DF0">
        <w:rPr>
          <w:rFonts w:cs="Times New Roman"/>
          <w:szCs w:val="28"/>
          <w:lang w:val="pt-BR"/>
        </w:rPr>
        <w:t>tại Điều này</w:t>
      </w:r>
      <w:r w:rsidR="00373AAE" w:rsidRPr="00186DF0">
        <w:rPr>
          <w:rFonts w:cs="Times New Roman"/>
          <w:szCs w:val="28"/>
          <w:lang w:val="pt-BR"/>
        </w:rPr>
        <w:t xml:space="preserve"> phù hợp </w:t>
      </w:r>
      <w:r w:rsidR="006F515F" w:rsidRPr="00186DF0">
        <w:rPr>
          <w:lang w:val="pt-BR"/>
        </w:rPr>
        <w:t xml:space="preserve">với tình hình </w:t>
      </w:r>
      <w:r w:rsidR="006F515F" w:rsidRPr="00186DF0">
        <w:rPr>
          <w:spacing w:val="-4"/>
          <w:lang w:val="pt-BR"/>
        </w:rPr>
        <w:t>phát triển kinh tế - xã hội từng giai đoạn</w:t>
      </w:r>
      <w:r w:rsidRPr="00186DF0">
        <w:rPr>
          <w:rFonts w:eastAsia="MS Mincho" w:cs="Times New Roman"/>
          <w:szCs w:val="28"/>
          <w:lang w:val="pt-BR"/>
        </w:rPr>
        <w:t>.</w:t>
      </w:r>
    </w:p>
    <w:p w14:paraId="248DD29A" w14:textId="4EA58660" w:rsidR="006E0C92" w:rsidRPr="00186DF0" w:rsidRDefault="006E0C92" w:rsidP="008E0EF7">
      <w:pPr>
        <w:pStyle w:val="Heading2"/>
        <w:rPr>
          <w:rFonts w:asciiTheme="minorHAnsi" w:hAnsiTheme="minorHAnsi"/>
        </w:rPr>
        <w:pPrChange w:id="13" w:author="Ngo Trung Tai" w:date="2025-12-15T08:33:00Z">
          <w:pPr>
            <w:pStyle w:val="Heading2"/>
          </w:pPr>
        </w:pPrChange>
      </w:pPr>
      <w:r w:rsidRPr="00186DF0">
        <w:t>Điều 6. Tiêu chí xác định sản phẩm công nghệ cao được khuyến khích phát triển và sản phẩm công nghệ chiến lược</w:t>
      </w:r>
      <w:r w:rsidR="00D35F34" w:rsidRPr="00186DF0">
        <w:rPr>
          <w:rFonts w:asciiTheme="minorHAnsi" w:hAnsiTheme="minorHAnsi"/>
        </w:rPr>
        <w:t xml:space="preserve"> </w:t>
      </w:r>
    </w:p>
    <w:p w14:paraId="6FD52127" w14:textId="0E23BA89" w:rsidR="006E0C92" w:rsidRPr="00186DF0" w:rsidRDefault="006E0C92" w:rsidP="00C018CB">
      <w:pPr>
        <w:widowControl w:val="0"/>
        <w:ind w:firstLine="709"/>
        <w:jc w:val="both"/>
        <w:rPr>
          <w:rFonts w:cs="Times New Roman"/>
          <w:szCs w:val="28"/>
          <w:lang w:val="pt-BR"/>
        </w:rPr>
      </w:pPr>
      <w:r w:rsidRPr="00186DF0">
        <w:rPr>
          <w:rFonts w:cs="Times New Roman"/>
          <w:szCs w:val="28"/>
          <w:lang w:val="pt-BR"/>
        </w:rPr>
        <w:t>1. Sản phẩm công nghệ cao được khuyến khích phát triển phải đáp ứng các tiêu chí sau</w:t>
      </w:r>
      <w:r w:rsidR="00402BD3">
        <w:rPr>
          <w:rFonts w:cs="Times New Roman"/>
          <w:szCs w:val="28"/>
          <w:lang w:val="pt-BR"/>
        </w:rPr>
        <w:t xml:space="preserve"> đây</w:t>
      </w:r>
      <w:r w:rsidRPr="00186DF0">
        <w:rPr>
          <w:rFonts w:cs="Times New Roman"/>
          <w:szCs w:val="28"/>
          <w:lang w:val="pt-BR"/>
        </w:rPr>
        <w:t>:</w:t>
      </w:r>
    </w:p>
    <w:p w14:paraId="5E65D2BF" w14:textId="194E7FBB" w:rsidR="006E0C92" w:rsidRPr="00186DF0" w:rsidRDefault="006E0C92" w:rsidP="00C018CB">
      <w:pPr>
        <w:widowControl w:val="0"/>
        <w:snapToGrid w:val="0"/>
        <w:ind w:firstLine="709"/>
        <w:jc w:val="both"/>
        <w:rPr>
          <w:rFonts w:cs="Times New Roman"/>
          <w:szCs w:val="28"/>
          <w:lang w:val="pt-BR"/>
        </w:rPr>
      </w:pPr>
      <w:r w:rsidRPr="00186DF0">
        <w:rPr>
          <w:rFonts w:cs="Times New Roman"/>
          <w:szCs w:val="28"/>
          <w:lang w:val="pt-BR"/>
        </w:rPr>
        <w:t xml:space="preserve">a) Được tạo ra </w:t>
      </w:r>
      <w:r w:rsidR="00BD5938" w:rsidRPr="00186DF0">
        <w:rPr>
          <w:rFonts w:cs="Times New Roman"/>
          <w:szCs w:val="28"/>
          <w:lang w:val="pt-BR"/>
        </w:rPr>
        <w:t>từ</w:t>
      </w:r>
      <w:r w:rsidR="00E61BDF" w:rsidRPr="00186DF0">
        <w:rPr>
          <w:rFonts w:cs="Times New Roman"/>
          <w:szCs w:val="28"/>
          <w:lang w:val="pt-BR"/>
        </w:rPr>
        <w:t xml:space="preserve"> </w:t>
      </w:r>
      <w:r w:rsidR="000B5B22" w:rsidRPr="00186DF0">
        <w:rPr>
          <w:rFonts w:cs="Times New Roman"/>
          <w:szCs w:val="28"/>
          <w:lang w:val="pt-BR"/>
        </w:rPr>
        <w:t xml:space="preserve">một </w:t>
      </w:r>
      <w:r w:rsidR="00E61BDF" w:rsidRPr="00186DF0">
        <w:rPr>
          <w:rFonts w:cs="Times New Roman"/>
          <w:szCs w:val="28"/>
          <w:lang w:val="pt-BR"/>
        </w:rPr>
        <w:t xml:space="preserve">hoặc </w:t>
      </w:r>
      <w:r w:rsidR="000B5B22" w:rsidRPr="00186DF0">
        <w:rPr>
          <w:rFonts w:cs="Times New Roman"/>
          <w:szCs w:val="28"/>
          <w:lang w:val="pt-BR"/>
        </w:rPr>
        <w:t xml:space="preserve">nhiều </w:t>
      </w:r>
      <w:r w:rsidRPr="00186DF0">
        <w:rPr>
          <w:rFonts w:cs="Times New Roman"/>
          <w:szCs w:val="28"/>
          <w:lang w:val="pt-BR"/>
        </w:rPr>
        <w:t xml:space="preserve">công nghệ </w:t>
      </w:r>
      <w:r w:rsidR="003B0CDE" w:rsidRPr="00186DF0">
        <w:rPr>
          <w:rFonts w:cs="Times New Roman"/>
          <w:szCs w:val="28"/>
          <w:lang w:val="pt-BR"/>
        </w:rPr>
        <w:t xml:space="preserve">thuộc </w:t>
      </w:r>
      <w:r w:rsidR="000245DB">
        <w:rPr>
          <w:rFonts w:cs="Times New Roman"/>
          <w:szCs w:val="28"/>
          <w:lang w:val="pt-BR"/>
        </w:rPr>
        <w:t>D</w:t>
      </w:r>
      <w:r w:rsidR="000245DB" w:rsidRPr="00186DF0">
        <w:rPr>
          <w:rFonts w:cs="Times New Roman"/>
          <w:szCs w:val="28"/>
          <w:lang w:val="pt-BR"/>
        </w:rPr>
        <w:t xml:space="preserve">anh </w:t>
      </w:r>
      <w:r w:rsidR="003B0CDE" w:rsidRPr="00186DF0">
        <w:rPr>
          <w:rFonts w:cs="Times New Roman"/>
          <w:szCs w:val="28"/>
          <w:lang w:val="pt-BR"/>
        </w:rPr>
        <w:t xml:space="preserve">mục công nghệ cao </w:t>
      </w:r>
      <w:r w:rsidRPr="00186DF0">
        <w:rPr>
          <w:rFonts w:cs="Times New Roman"/>
          <w:szCs w:val="28"/>
          <w:lang w:val="pt-BR"/>
        </w:rPr>
        <w:t>được ưu tiên đầu tư phát triển;</w:t>
      </w:r>
    </w:p>
    <w:p w14:paraId="0352D3B7" w14:textId="47D44BE3" w:rsidR="006E0C92" w:rsidRPr="00186DF0" w:rsidRDefault="006E0C92" w:rsidP="00C018CB">
      <w:pPr>
        <w:widowControl w:val="0"/>
        <w:snapToGrid w:val="0"/>
        <w:ind w:firstLine="709"/>
        <w:jc w:val="both"/>
        <w:rPr>
          <w:rFonts w:cs="Times New Roman"/>
          <w:szCs w:val="28"/>
          <w:lang w:val="pt-BR"/>
        </w:rPr>
      </w:pPr>
      <w:r w:rsidRPr="00186DF0">
        <w:rPr>
          <w:rFonts w:cs="Times New Roman"/>
          <w:szCs w:val="28"/>
          <w:lang w:val="pt-BR"/>
        </w:rPr>
        <w:t xml:space="preserve">b) Có </w:t>
      </w:r>
      <w:r w:rsidR="00D30E3E" w:rsidRPr="00186DF0">
        <w:rPr>
          <w:rFonts w:cs="Times New Roman"/>
          <w:szCs w:val="28"/>
          <w:lang w:val="pt-BR"/>
        </w:rPr>
        <w:t xml:space="preserve">tỷ trọng </w:t>
      </w:r>
      <w:r w:rsidRPr="00186DF0">
        <w:rPr>
          <w:rFonts w:cs="Times New Roman"/>
          <w:szCs w:val="28"/>
          <w:lang w:val="pt-BR"/>
        </w:rPr>
        <w:t>giá trị gia tăng cao</w:t>
      </w:r>
      <w:r w:rsidR="00DA3090" w:rsidRPr="00186DF0">
        <w:rPr>
          <w:rFonts w:cs="Times New Roman"/>
          <w:szCs w:val="28"/>
          <w:lang w:val="pt-BR"/>
        </w:rPr>
        <w:t xml:space="preserve"> trong cơ cấu giá trị sản phẩm</w:t>
      </w:r>
      <w:r w:rsidRPr="00186DF0">
        <w:rPr>
          <w:rFonts w:cs="Times New Roman"/>
          <w:szCs w:val="28"/>
          <w:lang w:val="pt-BR"/>
        </w:rPr>
        <w:t>;</w:t>
      </w:r>
    </w:p>
    <w:p w14:paraId="1B90BD4B" w14:textId="2ED6DDEA" w:rsidR="006E0C92" w:rsidRPr="00186DF0" w:rsidRDefault="006E0C92" w:rsidP="00C018CB">
      <w:pPr>
        <w:widowControl w:val="0"/>
        <w:snapToGrid w:val="0"/>
        <w:ind w:firstLine="709"/>
        <w:jc w:val="both"/>
        <w:rPr>
          <w:rFonts w:cs="Times New Roman"/>
          <w:szCs w:val="28"/>
          <w:lang w:val="pt-BR"/>
        </w:rPr>
      </w:pPr>
      <w:r w:rsidRPr="00186DF0">
        <w:rPr>
          <w:rFonts w:cs="Times New Roman"/>
          <w:szCs w:val="28"/>
          <w:lang w:val="pt-BR"/>
        </w:rPr>
        <w:t>c) Có khả năng xuất khẩu hoặc thay thế sản phẩm nhập khẩu</w:t>
      </w:r>
      <w:r w:rsidR="00B521AF" w:rsidRPr="00186DF0">
        <w:rPr>
          <w:rFonts w:cs="Times New Roman"/>
          <w:szCs w:val="28"/>
          <w:lang w:val="pt-BR"/>
        </w:rPr>
        <w:t>.</w:t>
      </w:r>
    </w:p>
    <w:p w14:paraId="05B35F59" w14:textId="44F4F90A" w:rsidR="006E0C92" w:rsidRPr="00186DF0" w:rsidRDefault="006E0C92" w:rsidP="00C018CB">
      <w:pPr>
        <w:ind w:firstLine="709"/>
        <w:jc w:val="both"/>
        <w:rPr>
          <w:rFonts w:cs="Times New Roman"/>
          <w:szCs w:val="28"/>
          <w:lang w:val="pt-BR"/>
        </w:rPr>
      </w:pPr>
      <w:r w:rsidRPr="00186DF0">
        <w:rPr>
          <w:rFonts w:cs="Times New Roman"/>
          <w:szCs w:val="28"/>
          <w:lang w:val="pt-BR"/>
        </w:rPr>
        <w:t xml:space="preserve">2. Sản phẩm công nghệ chiến lược </w:t>
      </w:r>
      <w:r w:rsidR="00111982" w:rsidRPr="00186DF0">
        <w:rPr>
          <w:rFonts w:cs="Times New Roman"/>
          <w:szCs w:val="28"/>
          <w:lang w:val="pt-BR"/>
        </w:rPr>
        <w:t xml:space="preserve">đáp </w:t>
      </w:r>
      <w:r w:rsidR="002C214E" w:rsidRPr="00186DF0">
        <w:rPr>
          <w:rFonts w:cs="Times New Roman"/>
          <w:szCs w:val="28"/>
          <w:lang w:val="pt-BR"/>
        </w:rPr>
        <w:t xml:space="preserve">ứng </w:t>
      </w:r>
      <w:r w:rsidR="00111982" w:rsidRPr="00186DF0">
        <w:rPr>
          <w:rFonts w:cs="Times New Roman"/>
          <w:szCs w:val="28"/>
          <w:lang w:val="pt-BR"/>
        </w:rPr>
        <w:t xml:space="preserve">các tiêu chí quy định tại </w:t>
      </w:r>
      <w:r w:rsidR="007565FB" w:rsidRPr="00186DF0">
        <w:rPr>
          <w:rFonts w:cs="Times New Roman"/>
          <w:szCs w:val="28"/>
          <w:lang w:val="pt-BR"/>
        </w:rPr>
        <w:t>điểm b</w:t>
      </w:r>
      <w:r w:rsidR="00256B66" w:rsidRPr="00186DF0">
        <w:rPr>
          <w:rFonts w:cs="Times New Roman"/>
          <w:szCs w:val="28"/>
          <w:lang w:val="pt-BR"/>
        </w:rPr>
        <w:t xml:space="preserve"> và</w:t>
      </w:r>
      <w:r w:rsidR="00C872ED">
        <w:rPr>
          <w:rFonts w:cs="Times New Roman"/>
          <w:szCs w:val="28"/>
          <w:lang w:val="pt-BR"/>
        </w:rPr>
        <w:t xml:space="preserve"> điểm</w:t>
      </w:r>
      <w:r w:rsidR="00EC1F7E" w:rsidRPr="00186DF0">
        <w:rPr>
          <w:rFonts w:cs="Times New Roman"/>
          <w:szCs w:val="28"/>
          <w:lang w:val="pt-BR"/>
        </w:rPr>
        <w:t xml:space="preserve"> c</w:t>
      </w:r>
      <w:r w:rsidR="00D738B4" w:rsidRPr="00186DF0">
        <w:rPr>
          <w:rFonts w:cs="Times New Roman"/>
          <w:szCs w:val="28"/>
          <w:lang w:val="pt-BR"/>
        </w:rPr>
        <w:t xml:space="preserve"> </w:t>
      </w:r>
      <w:r w:rsidR="002C214E" w:rsidRPr="00186DF0">
        <w:rPr>
          <w:rFonts w:cs="Times New Roman"/>
          <w:szCs w:val="28"/>
          <w:lang w:val="pt-BR"/>
        </w:rPr>
        <w:t>khoản 1 Điều này</w:t>
      </w:r>
      <w:r w:rsidR="00344147" w:rsidRPr="00186DF0">
        <w:rPr>
          <w:rFonts w:cs="Times New Roman"/>
          <w:szCs w:val="28"/>
          <w:lang w:val="pt-BR"/>
        </w:rPr>
        <w:t xml:space="preserve"> và </w:t>
      </w:r>
      <w:r w:rsidRPr="00186DF0">
        <w:rPr>
          <w:rFonts w:cs="Times New Roman"/>
          <w:szCs w:val="28"/>
          <w:lang w:val="pt-BR"/>
        </w:rPr>
        <w:t xml:space="preserve">các </w:t>
      </w:r>
      <w:r w:rsidR="004B74B9" w:rsidRPr="00186DF0">
        <w:rPr>
          <w:rFonts w:cs="Times New Roman"/>
          <w:szCs w:val="28"/>
          <w:lang w:val="pt-BR"/>
        </w:rPr>
        <w:t>tiêu chí</w:t>
      </w:r>
      <w:r w:rsidRPr="00186DF0">
        <w:rPr>
          <w:rFonts w:cs="Times New Roman"/>
          <w:szCs w:val="28"/>
          <w:lang w:val="pt-BR"/>
        </w:rPr>
        <w:t xml:space="preserve"> sau đây:</w:t>
      </w:r>
    </w:p>
    <w:p w14:paraId="5D8133E9" w14:textId="7386E7CC" w:rsidR="00DF6045" w:rsidRPr="00186DF0" w:rsidRDefault="004B74B9" w:rsidP="00C018CB">
      <w:pPr>
        <w:pStyle w:val="ListBullet"/>
        <w:numPr>
          <w:ilvl w:val="0"/>
          <w:numId w:val="0"/>
        </w:numPr>
        <w:ind w:firstLine="709"/>
        <w:contextualSpacing w:val="0"/>
        <w:jc w:val="both"/>
        <w:rPr>
          <w:rFonts w:cs="Times New Roman"/>
          <w:szCs w:val="28"/>
          <w:lang w:val="pt-BR"/>
        </w:rPr>
      </w:pPr>
      <w:r w:rsidRPr="00186DF0">
        <w:rPr>
          <w:rFonts w:cs="Times New Roman"/>
          <w:szCs w:val="28"/>
          <w:lang w:val="pt-BR"/>
        </w:rPr>
        <w:t xml:space="preserve">a) Được tạo ra từ </w:t>
      </w:r>
      <w:r w:rsidR="00D73C53" w:rsidRPr="00186DF0">
        <w:rPr>
          <w:rFonts w:cs="Times New Roman"/>
          <w:szCs w:val="28"/>
          <w:lang w:val="pt-BR"/>
        </w:rPr>
        <w:t xml:space="preserve">một </w:t>
      </w:r>
      <w:r w:rsidRPr="00186DF0">
        <w:rPr>
          <w:rFonts w:cs="Times New Roman"/>
          <w:szCs w:val="28"/>
          <w:lang w:val="pt-BR"/>
        </w:rPr>
        <w:t xml:space="preserve">hoặc </w:t>
      </w:r>
      <w:r w:rsidR="00D73C53" w:rsidRPr="00186DF0">
        <w:rPr>
          <w:rFonts w:cs="Times New Roman"/>
          <w:szCs w:val="28"/>
          <w:lang w:val="pt-BR"/>
        </w:rPr>
        <w:t xml:space="preserve">nhiều </w:t>
      </w:r>
      <w:r w:rsidRPr="00186DF0">
        <w:rPr>
          <w:rFonts w:cs="Times New Roman"/>
          <w:szCs w:val="28"/>
          <w:lang w:val="pt-BR"/>
        </w:rPr>
        <w:t xml:space="preserve">công nghệ thuộc </w:t>
      </w:r>
      <w:r w:rsidR="000245DB">
        <w:rPr>
          <w:rFonts w:cs="Times New Roman"/>
          <w:szCs w:val="28"/>
          <w:lang w:val="pt-BR"/>
        </w:rPr>
        <w:t>D</w:t>
      </w:r>
      <w:r w:rsidR="000245DB" w:rsidRPr="00186DF0">
        <w:rPr>
          <w:rFonts w:cs="Times New Roman"/>
          <w:szCs w:val="28"/>
          <w:lang w:val="pt-BR"/>
        </w:rPr>
        <w:t xml:space="preserve">anh </w:t>
      </w:r>
      <w:r w:rsidRPr="00186DF0">
        <w:rPr>
          <w:rFonts w:cs="Times New Roman"/>
          <w:szCs w:val="28"/>
          <w:lang w:val="pt-BR"/>
        </w:rPr>
        <w:t xml:space="preserve">mục công nghệ </w:t>
      </w:r>
      <w:r w:rsidR="004F19D4" w:rsidRPr="00186DF0">
        <w:rPr>
          <w:rFonts w:cs="Times New Roman"/>
          <w:szCs w:val="28"/>
          <w:lang w:val="pt-BR"/>
        </w:rPr>
        <w:t>chiến lược</w:t>
      </w:r>
      <w:r w:rsidRPr="00186DF0">
        <w:rPr>
          <w:rFonts w:cs="Times New Roman"/>
          <w:szCs w:val="28"/>
          <w:lang w:val="pt-BR"/>
        </w:rPr>
        <w:t>;</w:t>
      </w:r>
    </w:p>
    <w:p w14:paraId="237E32E9" w14:textId="6313FEAA" w:rsidR="007813D4" w:rsidRPr="00186DF0" w:rsidRDefault="00D738B4" w:rsidP="007813D4">
      <w:pPr>
        <w:snapToGrid w:val="0"/>
        <w:ind w:firstLine="720"/>
        <w:jc w:val="both"/>
        <w:rPr>
          <w:rFonts w:eastAsia="MS Mincho" w:cs="Times New Roman"/>
          <w:szCs w:val="28"/>
          <w:lang w:val="pt-BR"/>
        </w:rPr>
      </w:pPr>
      <w:r w:rsidRPr="00186DF0">
        <w:rPr>
          <w:rFonts w:eastAsia="MS Mincho" w:cs="Times New Roman"/>
          <w:szCs w:val="28"/>
          <w:lang w:val="pt-BR"/>
        </w:rPr>
        <w:t>b</w:t>
      </w:r>
      <w:r w:rsidR="007813D4" w:rsidRPr="00186DF0">
        <w:rPr>
          <w:rFonts w:eastAsia="MS Mincho" w:cs="Times New Roman"/>
          <w:szCs w:val="28"/>
          <w:lang w:val="pt-BR"/>
        </w:rPr>
        <w:t xml:space="preserve">) Có tác động đột phá đến phát triển kinh tế </w:t>
      </w:r>
      <w:r w:rsidR="00B521AF" w:rsidRPr="00186DF0">
        <w:rPr>
          <w:rFonts w:eastAsia="MS Mincho" w:cs="Times New Roman"/>
          <w:szCs w:val="28"/>
          <w:lang w:val="pt-BR"/>
        </w:rPr>
        <w:t>-</w:t>
      </w:r>
      <w:r w:rsidR="007813D4" w:rsidRPr="00186DF0">
        <w:rPr>
          <w:rFonts w:eastAsia="MS Mincho" w:cs="Times New Roman"/>
          <w:szCs w:val="28"/>
          <w:lang w:val="pt-BR"/>
        </w:rPr>
        <w:t xml:space="preserve"> xã hội </w:t>
      </w:r>
      <w:r w:rsidR="002826B5" w:rsidRPr="00186DF0">
        <w:rPr>
          <w:rFonts w:eastAsia="MS Mincho" w:cs="Times New Roman"/>
          <w:szCs w:val="28"/>
          <w:lang w:val="pt-BR"/>
        </w:rPr>
        <w:t xml:space="preserve">hoặc có vai trò quan trọng đối với </w:t>
      </w:r>
      <w:r w:rsidR="007813D4" w:rsidRPr="00186DF0">
        <w:rPr>
          <w:rFonts w:eastAsia="MS Mincho" w:cs="Times New Roman"/>
          <w:szCs w:val="28"/>
          <w:lang w:val="pt-BR"/>
        </w:rPr>
        <w:t xml:space="preserve">quốc phòng, an ninh; </w:t>
      </w:r>
    </w:p>
    <w:p w14:paraId="3B73D682" w14:textId="3F1B2762" w:rsidR="007813D4" w:rsidRPr="00186DF0" w:rsidRDefault="00D738B4" w:rsidP="007813D4">
      <w:pPr>
        <w:snapToGrid w:val="0"/>
        <w:ind w:firstLine="720"/>
        <w:jc w:val="both"/>
        <w:rPr>
          <w:rFonts w:eastAsia="MS Mincho" w:cs="Times New Roman"/>
          <w:szCs w:val="28"/>
          <w:lang w:val="pt-BR"/>
        </w:rPr>
      </w:pPr>
      <w:r w:rsidRPr="00186DF0">
        <w:rPr>
          <w:rFonts w:eastAsia="MS Mincho" w:cs="Times New Roman"/>
          <w:szCs w:val="28"/>
          <w:lang w:val="pt-BR"/>
        </w:rPr>
        <w:t>c</w:t>
      </w:r>
      <w:r w:rsidR="007813D4" w:rsidRPr="00186DF0">
        <w:rPr>
          <w:rFonts w:eastAsia="MS Mincho" w:cs="Times New Roman"/>
          <w:szCs w:val="28"/>
          <w:lang w:val="pt-BR"/>
        </w:rPr>
        <w:t>) Tạo lợi thế cạnh tranh quốc gia</w:t>
      </w:r>
      <w:r w:rsidR="002E4BA6" w:rsidRPr="00186DF0">
        <w:rPr>
          <w:rFonts w:eastAsia="MS Mincho" w:cs="Times New Roman"/>
          <w:szCs w:val="28"/>
          <w:lang w:val="pt-BR"/>
        </w:rPr>
        <w:t>.</w:t>
      </w:r>
    </w:p>
    <w:p w14:paraId="472FBA07" w14:textId="56C17878" w:rsidR="00777CCC" w:rsidRPr="00186DF0" w:rsidRDefault="003E67B7" w:rsidP="00752B87">
      <w:pPr>
        <w:pStyle w:val="ListBullet"/>
        <w:numPr>
          <w:ilvl w:val="0"/>
          <w:numId w:val="0"/>
        </w:numPr>
        <w:ind w:firstLine="709"/>
        <w:contextualSpacing w:val="0"/>
        <w:jc w:val="both"/>
        <w:rPr>
          <w:lang w:val="pt-BR"/>
        </w:rPr>
      </w:pPr>
      <w:r w:rsidRPr="00186DF0">
        <w:rPr>
          <w:rFonts w:cs="Times New Roman"/>
          <w:szCs w:val="28"/>
          <w:lang w:val="pt-BR"/>
        </w:rPr>
        <w:t>3</w:t>
      </w:r>
      <w:r w:rsidR="006E0C92" w:rsidRPr="00186DF0">
        <w:rPr>
          <w:rFonts w:cs="Times New Roman"/>
          <w:szCs w:val="28"/>
          <w:lang w:val="pt-BR"/>
        </w:rPr>
        <w:t xml:space="preserve">. </w:t>
      </w:r>
      <w:r w:rsidR="007A36BD" w:rsidRPr="00186DF0">
        <w:rPr>
          <w:rFonts w:eastAsia="MS Mincho" w:cs="Times New Roman"/>
          <w:szCs w:val="28"/>
          <w:lang w:val="pt-BR"/>
        </w:rPr>
        <w:t xml:space="preserve">Bộ Khoa học và Công nghệ </w:t>
      </w:r>
      <w:r w:rsidR="007A36BD" w:rsidRPr="00186DF0">
        <w:rPr>
          <w:rFonts w:cs="Times New Roman"/>
          <w:szCs w:val="28"/>
          <w:lang w:val="pt-BR"/>
        </w:rPr>
        <w:t>chủ trì</w:t>
      </w:r>
      <w:r w:rsidR="00ED1710" w:rsidRPr="00186DF0">
        <w:rPr>
          <w:rFonts w:cs="Times New Roman"/>
          <w:szCs w:val="28"/>
          <w:lang w:val="pt-BR"/>
        </w:rPr>
        <w:t>,</w:t>
      </w:r>
      <w:r w:rsidR="007A36BD" w:rsidRPr="00186DF0">
        <w:rPr>
          <w:rFonts w:cs="Times New Roman"/>
          <w:szCs w:val="28"/>
          <w:lang w:val="pt-BR"/>
        </w:rPr>
        <w:t xml:space="preserve"> phối hợp với </w:t>
      </w:r>
      <w:r w:rsidR="00C568C0">
        <w:rPr>
          <w:rFonts w:cs="Times New Roman"/>
          <w:szCs w:val="28"/>
          <w:lang w:val="pt-BR"/>
        </w:rPr>
        <w:t>B</w:t>
      </w:r>
      <w:r w:rsidR="00C568C0" w:rsidRPr="00186DF0">
        <w:rPr>
          <w:rFonts w:cs="Times New Roman"/>
          <w:szCs w:val="28"/>
          <w:lang w:val="pt-BR"/>
        </w:rPr>
        <w:t>ộ</w:t>
      </w:r>
      <w:r w:rsidR="007A36BD" w:rsidRPr="00186DF0">
        <w:rPr>
          <w:rFonts w:cs="Times New Roman"/>
          <w:szCs w:val="28"/>
          <w:lang w:val="pt-BR"/>
        </w:rPr>
        <w:t xml:space="preserve">, cơ quan ngang </w:t>
      </w:r>
      <w:r w:rsidR="00C568C0">
        <w:rPr>
          <w:rFonts w:cs="Times New Roman"/>
          <w:szCs w:val="28"/>
          <w:lang w:val="pt-BR"/>
        </w:rPr>
        <w:t>B</w:t>
      </w:r>
      <w:r w:rsidR="00C568C0" w:rsidRPr="00186DF0">
        <w:rPr>
          <w:rFonts w:cs="Times New Roman"/>
          <w:szCs w:val="28"/>
          <w:lang w:val="pt-BR"/>
        </w:rPr>
        <w:t xml:space="preserve">ộ </w:t>
      </w:r>
      <w:r w:rsidR="007A36BD" w:rsidRPr="00186DF0">
        <w:rPr>
          <w:rFonts w:cs="Times New Roman"/>
          <w:szCs w:val="28"/>
          <w:lang w:val="pt-BR"/>
        </w:rPr>
        <w:t>có liên quan</w:t>
      </w:r>
      <w:r w:rsidR="00D62D2A" w:rsidRPr="00186DF0">
        <w:rPr>
          <w:rFonts w:cs="Times New Roman"/>
          <w:szCs w:val="28"/>
          <w:lang w:val="pt-BR"/>
        </w:rPr>
        <w:t xml:space="preserve"> </w:t>
      </w:r>
      <w:r w:rsidR="00D62D2A" w:rsidRPr="00186DF0">
        <w:rPr>
          <w:rFonts w:cs="Times New Roman"/>
          <w:spacing w:val="-4"/>
          <w:szCs w:val="28"/>
          <w:lang w:val="pt-BR"/>
        </w:rPr>
        <w:t>rà soát, đánh giá định kỳ</w:t>
      </w:r>
      <w:r w:rsidR="003A1519" w:rsidRPr="00186DF0">
        <w:rPr>
          <w:rFonts w:cs="Times New Roman"/>
          <w:spacing w:val="-4"/>
          <w:szCs w:val="28"/>
          <w:lang w:val="pt-BR"/>
        </w:rPr>
        <w:t>,</w:t>
      </w:r>
      <w:r w:rsidR="007A36BD" w:rsidRPr="00186DF0">
        <w:rPr>
          <w:rFonts w:eastAsia="MS Mincho" w:cs="Times New Roman"/>
          <w:szCs w:val="28"/>
          <w:lang w:val="pt-BR"/>
        </w:rPr>
        <w:t xml:space="preserve"> trình Thủ tướng Chính phủ ban hành, cập nhật Danh mục sản phẩm công nghệ cao được khuyến khích phát triển và Danh mục sản phẩm công nghệ chiến lược</w:t>
      </w:r>
      <w:r w:rsidR="000B7649" w:rsidRPr="00186DF0">
        <w:rPr>
          <w:rFonts w:eastAsia="MS Mincho" w:cs="Times New Roman"/>
          <w:szCs w:val="28"/>
          <w:lang w:val="pt-BR"/>
        </w:rPr>
        <w:t xml:space="preserve"> </w:t>
      </w:r>
      <w:r w:rsidR="00825ABF" w:rsidRPr="00186DF0">
        <w:rPr>
          <w:rFonts w:cs="Times New Roman"/>
          <w:szCs w:val="26"/>
          <w:lang w:val="pt-BR"/>
        </w:rPr>
        <w:t xml:space="preserve">trên cơ sở các tiêu chí quy định tại Điều này </w:t>
      </w:r>
      <w:r w:rsidR="00917836" w:rsidRPr="00186DF0">
        <w:rPr>
          <w:lang w:val="pt-BR"/>
        </w:rPr>
        <w:t xml:space="preserve">phù hợp với </w:t>
      </w:r>
      <w:r w:rsidR="00752B87" w:rsidRPr="00186DF0">
        <w:rPr>
          <w:lang w:val="pt-BR"/>
        </w:rPr>
        <w:t>tình hình</w:t>
      </w:r>
      <w:r w:rsidR="00917836" w:rsidRPr="00186DF0">
        <w:rPr>
          <w:lang w:val="pt-BR"/>
        </w:rPr>
        <w:t xml:space="preserve"> </w:t>
      </w:r>
      <w:r w:rsidR="00917836" w:rsidRPr="00186DF0">
        <w:rPr>
          <w:spacing w:val="-4"/>
          <w:lang w:val="pt-BR"/>
        </w:rPr>
        <w:t xml:space="preserve">phát triển kinh tế - xã hội </w:t>
      </w:r>
      <w:r w:rsidR="00752B87" w:rsidRPr="00186DF0">
        <w:rPr>
          <w:spacing w:val="-4"/>
          <w:lang w:val="pt-BR"/>
        </w:rPr>
        <w:t>từng giai đoạn</w:t>
      </w:r>
      <w:r w:rsidR="00917836" w:rsidRPr="00186DF0">
        <w:rPr>
          <w:lang w:val="pt-BR"/>
        </w:rPr>
        <w:t>.</w:t>
      </w:r>
    </w:p>
    <w:p w14:paraId="15364002" w14:textId="60C275E1" w:rsidR="006E0C92" w:rsidRPr="00186DF0" w:rsidRDefault="006E0C92" w:rsidP="008E0EF7">
      <w:pPr>
        <w:pStyle w:val="Heading2"/>
        <w:rPr>
          <w:rFonts w:hint="eastAsia"/>
        </w:rPr>
        <w:pPrChange w:id="14" w:author="Ngo Trung Tai" w:date="2025-12-15T08:33:00Z">
          <w:pPr>
            <w:pStyle w:val="Heading2"/>
          </w:pPr>
        </w:pPrChange>
      </w:pPr>
      <w:r w:rsidRPr="00186DF0">
        <w:t>Điều 7. Hợp tác quốc tế về công nghệ cao</w:t>
      </w:r>
      <w:r w:rsidR="008544DD" w:rsidRPr="00186DF0">
        <w:rPr>
          <w:rFonts w:ascii="Times New Roman" w:hAnsi="Times New Roman"/>
        </w:rPr>
        <w:t>,</w:t>
      </w:r>
      <w:r w:rsidRPr="00186DF0">
        <w:t xml:space="preserve"> công nghệ chiến lược</w:t>
      </w:r>
    </w:p>
    <w:p w14:paraId="0E0890F9" w14:textId="57378496" w:rsidR="00C52C55" w:rsidRPr="00186DF0" w:rsidRDefault="00C52C55" w:rsidP="00C52C55">
      <w:pPr>
        <w:widowControl w:val="0"/>
        <w:snapToGrid w:val="0"/>
        <w:ind w:firstLine="720"/>
        <w:jc w:val="both"/>
        <w:rPr>
          <w:rFonts w:cs="Times New Roman"/>
          <w:szCs w:val="28"/>
          <w:lang w:val="pt-BR"/>
        </w:rPr>
      </w:pPr>
      <w:r w:rsidRPr="00186DF0">
        <w:rPr>
          <w:rFonts w:cs="Times New Roman"/>
          <w:spacing w:val="-2"/>
          <w:szCs w:val="28"/>
          <w:lang w:val="pt-BR"/>
        </w:rPr>
        <w:t>1. Nhà nước tạo điều kiện và hỗ trợ tổ chức, cá nhân trong nước hợp tác quốc tế trong nghiên cứu</w:t>
      </w:r>
      <w:r w:rsidR="00192DD9" w:rsidRPr="00186DF0">
        <w:rPr>
          <w:rFonts w:cs="Times New Roman"/>
          <w:spacing w:val="-2"/>
          <w:szCs w:val="28"/>
          <w:lang w:val="pt-BR"/>
        </w:rPr>
        <w:t xml:space="preserve"> và</w:t>
      </w:r>
      <w:r w:rsidRPr="00186DF0">
        <w:rPr>
          <w:rFonts w:cs="Times New Roman"/>
          <w:spacing w:val="-2"/>
          <w:szCs w:val="28"/>
          <w:lang w:val="pt-BR"/>
        </w:rPr>
        <w:t xml:space="preserve"> phát triển, chuyển giao, ứng dụng và thương mại hóa công nghệ cao, công nghệ chiến lược; tham gia mạng lưới đổi mới sáng tạo, chuỗi giá trị và dự án hợp tác khu vực, toàn cầu phù hợp pháp luật Việt Nam và điều ước quốc tế</w:t>
      </w:r>
      <w:r w:rsidR="00AD24FC" w:rsidRPr="00186DF0">
        <w:rPr>
          <w:rFonts w:cs="Times New Roman"/>
          <w:spacing w:val="-2"/>
          <w:szCs w:val="28"/>
          <w:lang w:val="pt-BR"/>
        </w:rPr>
        <w:t xml:space="preserve"> mà nước Cộng hòa xã hội chủ nghĩa </w:t>
      </w:r>
      <w:r w:rsidR="00640CD8" w:rsidRPr="00186DF0">
        <w:rPr>
          <w:rFonts w:cs="Times New Roman"/>
          <w:spacing w:val="-2"/>
          <w:szCs w:val="28"/>
          <w:lang w:val="pt-BR"/>
        </w:rPr>
        <w:t>Việt Nam là thành viên</w:t>
      </w:r>
      <w:r w:rsidR="00507D9F" w:rsidRPr="00186DF0">
        <w:rPr>
          <w:rFonts w:cs="Times New Roman"/>
          <w:spacing w:val="-2"/>
          <w:szCs w:val="28"/>
          <w:lang w:val="pt-BR"/>
        </w:rPr>
        <w:t xml:space="preserve">; mở rộng </w:t>
      </w:r>
      <w:r w:rsidRPr="00186DF0">
        <w:rPr>
          <w:rFonts w:cs="Times New Roman"/>
          <w:spacing w:val="-2"/>
          <w:szCs w:val="28"/>
          <w:lang w:val="pt-BR"/>
        </w:rPr>
        <w:t xml:space="preserve">hợp tác trong </w:t>
      </w:r>
      <w:r w:rsidR="00146DBE" w:rsidRPr="00186DF0">
        <w:rPr>
          <w:rFonts w:cs="Times New Roman"/>
          <w:spacing w:val="-2"/>
          <w:szCs w:val="28"/>
          <w:lang w:val="pt-BR"/>
        </w:rPr>
        <w:t xml:space="preserve">phát triển </w:t>
      </w:r>
      <w:r w:rsidRPr="00186DF0">
        <w:rPr>
          <w:rFonts w:cs="Times New Roman"/>
          <w:spacing w:val="-2"/>
          <w:szCs w:val="28"/>
          <w:lang w:val="pt-BR"/>
        </w:rPr>
        <w:t>công nghệ cao</w:t>
      </w:r>
      <w:r w:rsidR="00EC5D4F" w:rsidRPr="00186DF0">
        <w:rPr>
          <w:rFonts w:cs="Times New Roman"/>
          <w:spacing w:val="-2"/>
          <w:szCs w:val="28"/>
          <w:lang w:val="pt-BR"/>
        </w:rPr>
        <w:t>,</w:t>
      </w:r>
      <w:r w:rsidRPr="00186DF0">
        <w:rPr>
          <w:rFonts w:cs="Times New Roman"/>
          <w:spacing w:val="-2"/>
          <w:szCs w:val="28"/>
          <w:lang w:val="pt-BR"/>
        </w:rPr>
        <w:t xml:space="preserve"> công nghệ chiến lược có tiềm năng tạo đột phá, đóng vai trò nền tảng cho chuyển đổi số, chuyển đổi xanh, phát triển bền vững,</w:t>
      </w:r>
      <w:r w:rsidR="00AA7ED2" w:rsidRPr="00186DF0">
        <w:rPr>
          <w:rFonts w:cs="Times New Roman"/>
          <w:spacing w:val="-2"/>
          <w:szCs w:val="28"/>
          <w:lang w:val="pt-BR"/>
        </w:rPr>
        <w:t xml:space="preserve"> </w:t>
      </w:r>
      <w:r w:rsidR="002E7D4C" w:rsidRPr="00186DF0">
        <w:rPr>
          <w:rFonts w:cs="Times New Roman"/>
          <w:spacing w:val="-2"/>
          <w:szCs w:val="28"/>
          <w:lang w:val="pt-BR"/>
        </w:rPr>
        <w:t>bảo</w:t>
      </w:r>
      <w:r w:rsidR="00B24D87" w:rsidRPr="00186DF0">
        <w:rPr>
          <w:rFonts w:cs="Times New Roman"/>
          <w:spacing w:val="-2"/>
          <w:szCs w:val="28"/>
          <w:lang w:val="pt-BR"/>
        </w:rPr>
        <w:t xml:space="preserve"> đảm</w:t>
      </w:r>
      <w:r w:rsidRPr="00186DF0">
        <w:rPr>
          <w:rFonts w:cs="Times New Roman"/>
          <w:spacing w:val="-2"/>
          <w:szCs w:val="28"/>
          <w:lang w:val="pt-BR"/>
        </w:rPr>
        <w:t xml:space="preserve"> quốc phòng, an ninh và tăng cường năng lực tự chủ công nghệ quốc gia.</w:t>
      </w:r>
    </w:p>
    <w:p w14:paraId="79AE6397" w14:textId="36E8CD01" w:rsidR="00C52C55" w:rsidRPr="00186DF0" w:rsidRDefault="00507D9F" w:rsidP="00C52C55">
      <w:pPr>
        <w:widowControl w:val="0"/>
        <w:snapToGrid w:val="0"/>
        <w:ind w:firstLine="720"/>
        <w:jc w:val="both"/>
        <w:rPr>
          <w:rFonts w:cs="Times New Roman"/>
          <w:szCs w:val="28"/>
          <w:lang w:val="pt-BR"/>
        </w:rPr>
      </w:pPr>
      <w:r w:rsidRPr="00186DF0">
        <w:rPr>
          <w:rFonts w:cs="Times New Roman"/>
          <w:szCs w:val="28"/>
          <w:lang w:val="pt-BR"/>
        </w:rPr>
        <w:t>2</w:t>
      </w:r>
      <w:r w:rsidR="00C52C55" w:rsidRPr="00186DF0">
        <w:rPr>
          <w:rFonts w:cs="Times New Roman"/>
          <w:szCs w:val="28"/>
          <w:lang w:val="pt-BR"/>
        </w:rPr>
        <w:t xml:space="preserve">. Nhà nước </w:t>
      </w:r>
      <w:r w:rsidRPr="00186DF0">
        <w:rPr>
          <w:rFonts w:cs="Times New Roman"/>
          <w:szCs w:val="28"/>
          <w:lang w:val="pt-BR"/>
        </w:rPr>
        <w:t xml:space="preserve">có chính sách ưu đãi </w:t>
      </w:r>
      <w:r w:rsidR="00C52C55" w:rsidRPr="00186DF0">
        <w:rPr>
          <w:rFonts w:cs="Times New Roman"/>
          <w:szCs w:val="28"/>
          <w:lang w:val="pt-BR"/>
        </w:rPr>
        <w:t xml:space="preserve">thu hút đầu tư nước ngoài chất lượng cao thông qua liên doanh, hợp tác </w:t>
      </w:r>
      <w:r w:rsidR="00C83ED3" w:rsidRPr="00186DF0">
        <w:rPr>
          <w:rFonts w:cs="Times New Roman"/>
          <w:szCs w:val="28"/>
          <w:lang w:val="pt-BR"/>
        </w:rPr>
        <w:t>nghiên cứu và phát triển</w:t>
      </w:r>
      <w:r w:rsidR="00C52C55" w:rsidRPr="00186DF0">
        <w:rPr>
          <w:rFonts w:cs="Times New Roman"/>
          <w:szCs w:val="28"/>
          <w:lang w:val="pt-BR"/>
        </w:rPr>
        <w:t xml:space="preserve">, đồng phát triển và chuyển giao công nghệ có điều kiện; gắn đầu tư với nâng cao tỷ lệ nội địa hóa, hình thành cơ sở </w:t>
      </w:r>
      <w:r w:rsidR="00C83ED3" w:rsidRPr="00186DF0">
        <w:rPr>
          <w:rFonts w:cs="Times New Roman"/>
          <w:szCs w:val="28"/>
          <w:lang w:val="pt-BR"/>
        </w:rPr>
        <w:t>nghiên cứu và phát triển</w:t>
      </w:r>
      <w:r w:rsidR="00C52C55" w:rsidRPr="00186DF0">
        <w:rPr>
          <w:rFonts w:cs="Times New Roman"/>
          <w:szCs w:val="28"/>
          <w:lang w:val="pt-BR"/>
        </w:rPr>
        <w:t>, đào tạo, phát triển chuỗi cung ứng và nâng cao năng lực làm chủ công nghệ của doanh nghiệp Việt Nam</w:t>
      </w:r>
      <w:r w:rsidR="001F4A2C" w:rsidRPr="00186DF0">
        <w:rPr>
          <w:rFonts w:cs="Times New Roman"/>
          <w:szCs w:val="28"/>
          <w:lang w:val="pt-BR"/>
        </w:rPr>
        <w:t xml:space="preserve">; </w:t>
      </w:r>
      <w:r w:rsidR="00C52C55" w:rsidRPr="00186DF0">
        <w:rPr>
          <w:rFonts w:cs="Times New Roman"/>
          <w:szCs w:val="28"/>
          <w:lang w:val="pt-BR"/>
        </w:rPr>
        <w:t xml:space="preserve">tạo điều kiện cho doanh </w:t>
      </w:r>
      <w:r w:rsidR="00C52C55" w:rsidRPr="00186DF0">
        <w:rPr>
          <w:rFonts w:cs="Times New Roman"/>
          <w:szCs w:val="28"/>
          <w:lang w:val="pt-BR"/>
        </w:rPr>
        <w:lastRenderedPageBreak/>
        <w:t>nghiệp Việt Nam xuất khẩu và đầu tư ra nước ngoài đối với công nghệ và sản phẩm công nghệ cao, công nghệ chiến lược có lợi thế.</w:t>
      </w:r>
    </w:p>
    <w:p w14:paraId="322F8E78" w14:textId="1C0D7CCD" w:rsidR="00C52C55" w:rsidRPr="00186DF0" w:rsidRDefault="00507D9F" w:rsidP="00C52C55">
      <w:pPr>
        <w:widowControl w:val="0"/>
        <w:snapToGrid w:val="0"/>
        <w:ind w:firstLine="720"/>
        <w:jc w:val="both"/>
        <w:rPr>
          <w:rFonts w:cs="Times New Roman"/>
          <w:szCs w:val="28"/>
          <w:lang w:val="pt-BR"/>
        </w:rPr>
      </w:pPr>
      <w:r w:rsidRPr="00186DF0">
        <w:rPr>
          <w:rFonts w:cs="Times New Roman"/>
          <w:szCs w:val="28"/>
          <w:lang w:val="pt-BR"/>
        </w:rPr>
        <w:t>3</w:t>
      </w:r>
      <w:r w:rsidR="00C52C55" w:rsidRPr="00186DF0">
        <w:rPr>
          <w:rFonts w:cs="Times New Roman"/>
          <w:szCs w:val="28"/>
          <w:lang w:val="pt-BR"/>
        </w:rPr>
        <w:t xml:space="preserve">. Việc hợp tác và lựa chọn đối tác quốc tế phải bảo đảm lợi ích quốc gia, </w:t>
      </w:r>
      <w:r w:rsidR="00842A5C" w:rsidRPr="00186DF0">
        <w:rPr>
          <w:rFonts w:cs="Times New Roman"/>
          <w:szCs w:val="28"/>
          <w:lang w:val="pt-BR"/>
        </w:rPr>
        <w:t xml:space="preserve">quốc phòng, </w:t>
      </w:r>
      <w:r w:rsidR="00C52C55" w:rsidRPr="00186DF0">
        <w:rPr>
          <w:rFonts w:cs="Times New Roman"/>
          <w:szCs w:val="28"/>
          <w:lang w:val="pt-BR"/>
        </w:rPr>
        <w:t>an ninh; thực hiện đầy đủ quyền, nghĩa vụ theo điều ước quốc tế về khoa học, công nghệ, sở hữu trí tuệ, chuyển giao công nghệ, an ninh mạng và các hiệp định thương mại tự do</w:t>
      </w:r>
      <w:r w:rsidR="00E36003" w:rsidRPr="00186DF0">
        <w:rPr>
          <w:rFonts w:cs="Times New Roman"/>
          <w:szCs w:val="28"/>
          <w:lang w:val="pt-BR"/>
        </w:rPr>
        <w:t xml:space="preserve"> mà nước Cộng hòa xã hội chủ nghĩa Việt Nam là thành viên</w:t>
      </w:r>
      <w:r w:rsidR="00C52C55" w:rsidRPr="00186DF0">
        <w:rPr>
          <w:rFonts w:cs="Times New Roman"/>
          <w:szCs w:val="28"/>
          <w:lang w:val="pt-BR"/>
        </w:rPr>
        <w:t>.</w:t>
      </w:r>
      <w:r w:rsidR="00C83ED3" w:rsidRPr="00186DF0">
        <w:rPr>
          <w:rFonts w:cs="Times New Roman"/>
          <w:szCs w:val="28"/>
          <w:lang w:val="pt-BR"/>
        </w:rPr>
        <w:t xml:space="preserve"> </w:t>
      </w:r>
    </w:p>
    <w:p w14:paraId="47007774" w14:textId="77777777" w:rsidR="006E0C92" w:rsidRPr="001D1A8F" w:rsidRDefault="006E0C92" w:rsidP="008E0EF7">
      <w:pPr>
        <w:pStyle w:val="Heading2"/>
        <w:rPr>
          <w:rFonts w:hint="eastAsia"/>
          <w:rPrChange w:id="15" w:author="Ngo Trung Tai" w:date="2025-12-15T08:32:00Z">
            <w:rPr>
              <w:rFonts w:hint="eastAsia"/>
            </w:rPr>
          </w:rPrChange>
        </w:rPr>
        <w:pPrChange w:id="16" w:author="Ngo Trung Tai" w:date="2025-12-15T08:33:00Z">
          <w:pPr>
            <w:pStyle w:val="Heading2"/>
          </w:pPr>
        </w:pPrChange>
      </w:pPr>
      <w:r w:rsidRPr="001D1A8F">
        <w:rPr>
          <w:rFonts w:hint="eastAsia"/>
          <w:rPrChange w:id="17" w:author="Ngo Trung Tai" w:date="2025-12-15T08:32:00Z">
            <w:rPr>
              <w:rFonts w:hint="eastAsia"/>
            </w:rPr>
          </w:rPrChange>
        </w:rPr>
        <w:t>Đ</w:t>
      </w:r>
      <w:r w:rsidRPr="001D1A8F">
        <w:rPr>
          <w:rPrChange w:id="18" w:author="Ngo Trung Tai" w:date="2025-12-15T08:32:00Z">
            <w:rPr/>
          </w:rPrChange>
        </w:rPr>
        <w:t>iều</w:t>
      </w:r>
      <w:r w:rsidRPr="001D1A8F">
        <w:rPr>
          <w:rFonts w:hint="eastAsia"/>
          <w:rPrChange w:id="19" w:author="Ngo Trung Tai" w:date="2025-12-15T08:32:00Z">
            <w:rPr>
              <w:rFonts w:hint="eastAsia"/>
            </w:rPr>
          </w:rPrChange>
        </w:rPr>
        <w:t xml:space="preserve"> 8. Đánh giá </w:t>
      </w:r>
      <w:r w:rsidRPr="001D1A8F">
        <w:rPr>
          <w:rPrChange w:id="20" w:author="Ngo Trung Tai" w:date="2025-12-15T08:32:00Z">
            <w:rPr/>
          </w:rPrChange>
        </w:rPr>
        <w:t>hiệu</w:t>
      </w:r>
      <w:r w:rsidRPr="001D1A8F">
        <w:rPr>
          <w:rFonts w:hint="eastAsia"/>
          <w:rPrChange w:id="21" w:author="Ngo Trung Tai" w:date="2025-12-15T08:32:00Z">
            <w:rPr>
              <w:rFonts w:hint="eastAsia"/>
            </w:rPr>
          </w:rPrChange>
        </w:rPr>
        <w:t xml:space="preserve"> </w:t>
      </w:r>
      <w:r w:rsidRPr="001D1A8F">
        <w:rPr>
          <w:rPrChange w:id="22" w:author="Ngo Trung Tai" w:date="2025-12-15T08:32:00Z">
            <w:rPr/>
          </w:rPrChange>
        </w:rPr>
        <w:t>quả</w:t>
      </w:r>
      <w:r w:rsidRPr="001D1A8F">
        <w:rPr>
          <w:rFonts w:hint="eastAsia"/>
          <w:rPrChange w:id="23" w:author="Ngo Trung Tai" w:date="2025-12-15T08:32:00Z">
            <w:rPr>
              <w:rFonts w:hint="eastAsia"/>
            </w:rPr>
          </w:rPrChange>
        </w:rPr>
        <w:t xml:space="preserve"> </w:t>
      </w:r>
      <w:r w:rsidRPr="001D1A8F">
        <w:rPr>
          <w:rPrChange w:id="24" w:author="Ngo Trung Tai" w:date="2025-12-15T08:32:00Z">
            <w:rPr/>
          </w:rPrChange>
        </w:rPr>
        <w:t>hoạt</w:t>
      </w:r>
      <w:r w:rsidRPr="001D1A8F">
        <w:rPr>
          <w:rFonts w:hint="eastAsia"/>
          <w:rPrChange w:id="25" w:author="Ngo Trung Tai" w:date="2025-12-15T08:32:00Z">
            <w:rPr>
              <w:rFonts w:hint="eastAsia"/>
            </w:rPr>
          </w:rPrChange>
        </w:rPr>
        <w:t xml:space="preserve"> đ</w:t>
      </w:r>
      <w:r w:rsidRPr="001D1A8F">
        <w:rPr>
          <w:rPrChange w:id="26" w:author="Ngo Trung Tai" w:date="2025-12-15T08:32:00Z">
            <w:rPr/>
          </w:rPrChange>
        </w:rPr>
        <w:t>ộng</w:t>
      </w:r>
      <w:r w:rsidRPr="001D1A8F">
        <w:rPr>
          <w:rFonts w:hint="eastAsia"/>
          <w:rPrChange w:id="27" w:author="Ngo Trung Tai" w:date="2025-12-15T08:32:00Z">
            <w:rPr>
              <w:rFonts w:hint="eastAsia"/>
            </w:rPr>
          </w:rPrChange>
        </w:rPr>
        <w:t xml:space="preserve"> công </w:t>
      </w:r>
      <w:r w:rsidRPr="001D1A8F">
        <w:rPr>
          <w:rPrChange w:id="28" w:author="Ngo Trung Tai" w:date="2025-12-15T08:32:00Z">
            <w:rPr/>
          </w:rPrChange>
        </w:rPr>
        <w:t>nghệ</w:t>
      </w:r>
      <w:r w:rsidRPr="001D1A8F">
        <w:rPr>
          <w:rFonts w:hint="eastAsia"/>
          <w:rPrChange w:id="29" w:author="Ngo Trung Tai" w:date="2025-12-15T08:32:00Z">
            <w:rPr>
              <w:rFonts w:hint="eastAsia"/>
            </w:rPr>
          </w:rPrChange>
        </w:rPr>
        <w:t xml:space="preserve"> cao, công </w:t>
      </w:r>
      <w:r w:rsidRPr="001D1A8F">
        <w:rPr>
          <w:rPrChange w:id="30" w:author="Ngo Trung Tai" w:date="2025-12-15T08:32:00Z">
            <w:rPr/>
          </w:rPrChange>
        </w:rPr>
        <w:t>nghệ</w:t>
      </w:r>
      <w:r w:rsidRPr="001D1A8F">
        <w:rPr>
          <w:rFonts w:hint="eastAsia"/>
          <w:rPrChange w:id="31" w:author="Ngo Trung Tai" w:date="2025-12-15T08:32:00Z">
            <w:rPr>
              <w:rFonts w:hint="eastAsia"/>
            </w:rPr>
          </w:rPrChange>
        </w:rPr>
        <w:t xml:space="preserve"> </w:t>
      </w:r>
      <w:r w:rsidRPr="001D1A8F">
        <w:rPr>
          <w:rPrChange w:id="32" w:author="Ngo Trung Tai" w:date="2025-12-15T08:32:00Z">
            <w:rPr/>
          </w:rPrChange>
        </w:rPr>
        <w:t>chiến</w:t>
      </w:r>
      <w:r w:rsidRPr="001D1A8F">
        <w:rPr>
          <w:rFonts w:hint="eastAsia"/>
          <w:rPrChange w:id="33" w:author="Ngo Trung Tai" w:date="2025-12-15T08:32:00Z">
            <w:rPr>
              <w:rFonts w:hint="eastAsia"/>
            </w:rPr>
          </w:rPrChange>
        </w:rPr>
        <w:t xml:space="preserve"> </w:t>
      </w:r>
      <w:r w:rsidRPr="001D1A8F">
        <w:rPr>
          <w:rPrChange w:id="34" w:author="Ngo Trung Tai" w:date="2025-12-15T08:32:00Z">
            <w:rPr/>
          </w:rPrChange>
        </w:rPr>
        <w:t>l</w:t>
      </w:r>
      <w:r w:rsidRPr="001D1A8F">
        <w:rPr>
          <w:rFonts w:hint="cs"/>
          <w:rPrChange w:id="35" w:author="Ngo Trung Tai" w:date="2025-12-15T08:32:00Z">
            <w:rPr>
              <w:rFonts w:hint="cs"/>
            </w:rPr>
          </w:rPrChange>
        </w:rPr>
        <w:t>ư</w:t>
      </w:r>
      <w:r w:rsidRPr="001D1A8F">
        <w:rPr>
          <w:rPrChange w:id="36" w:author="Ngo Trung Tai" w:date="2025-12-15T08:32:00Z">
            <w:rPr/>
          </w:rPrChange>
        </w:rPr>
        <w:t>ợc</w:t>
      </w:r>
    </w:p>
    <w:p w14:paraId="77F36CDC" w14:textId="031DDB6E" w:rsidR="006E0C92" w:rsidRPr="00186DF0" w:rsidRDefault="006E0C92" w:rsidP="00C018CB">
      <w:pPr>
        <w:widowControl w:val="0"/>
        <w:ind w:firstLine="720"/>
        <w:jc w:val="both"/>
        <w:rPr>
          <w:rFonts w:cs="Times New Roman"/>
          <w:szCs w:val="28"/>
          <w:lang w:val="vi-VN"/>
        </w:rPr>
      </w:pPr>
      <w:r w:rsidRPr="00186DF0">
        <w:rPr>
          <w:rFonts w:cs="Times New Roman"/>
          <w:szCs w:val="28"/>
          <w:lang w:val="pt-BR"/>
        </w:rPr>
        <w:t>1</w:t>
      </w:r>
      <w:r w:rsidRPr="00186DF0">
        <w:rPr>
          <w:rFonts w:cs="Times New Roman"/>
          <w:szCs w:val="28"/>
          <w:lang w:val="vi-VN"/>
        </w:rPr>
        <w:t xml:space="preserve">. Việc đánh giá hiệu quả </w:t>
      </w:r>
      <w:r w:rsidR="007A16DA" w:rsidRPr="00186DF0">
        <w:rPr>
          <w:rFonts w:cs="Times New Roman"/>
          <w:szCs w:val="28"/>
          <w:lang w:val="vi-VN"/>
        </w:rPr>
        <w:t>đầu tư từ ngân sách nhà nước cho</w:t>
      </w:r>
      <w:r w:rsidRPr="00186DF0">
        <w:rPr>
          <w:rFonts w:cs="Times New Roman"/>
          <w:szCs w:val="28"/>
          <w:lang w:val="vi-VN"/>
        </w:rPr>
        <w:t xml:space="preserve"> hoạt động công nghệ cao</w:t>
      </w:r>
      <w:r w:rsidR="00800906" w:rsidRPr="00186DF0">
        <w:rPr>
          <w:rFonts w:cs="Times New Roman"/>
          <w:szCs w:val="28"/>
          <w:lang w:val="vi-VN"/>
        </w:rPr>
        <w:t>, công nghệ chiến lược</w:t>
      </w:r>
      <w:r w:rsidR="00836BAA" w:rsidRPr="00186DF0">
        <w:rPr>
          <w:rFonts w:cs="Times New Roman"/>
          <w:szCs w:val="28"/>
          <w:lang w:val="vi-VN"/>
        </w:rPr>
        <w:t xml:space="preserve"> </w:t>
      </w:r>
      <w:r w:rsidRPr="00186DF0">
        <w:rPr>
          <w:rFonts w:cs="Times New Roman"/>
          <w:szCs w:val="28"/>
          <w:lang w:val="vi-VN"/>
        </w:rPr>
        <w:t>thực hiện theo nguyên tắc độc lập, trung thực, khách quan, công khai, minh bạch, đúng pháp luật và được triển khai trên cơ sở sau đây: </w:t>
      </w:r>
    </w:p>
    <w:p w14:paraId="50A43E50" w14:textId="07E6450A" w:rsidR="006E0C92" w:rsidRPr="000A0E1F" w:rsidRDefault="006E0C92" w:rsidP="00C018CB">
      <w:pPr>
        <w:widowControl w:val="0"/>
        <w:ind w:firstLine="720"/>
        <w:jc w:val="both"/>
        <w:rPr>
          <w:rFonts w:cs="Times New Roman"/>
          <w:szCs w:val="28"/>
          <w:lang w:val="vi-VN"/>
        </w:rPr>
      </w:pPr>
      <w:r w:rsidRPr="00186DF0">
        <w:rPr>
          <w:rFonts w:cs="Times New Roman"/>
          <w:szCs w:val="28"/>
          <w:lang w:val="vi-VN"/>
        </w:rPr>
        <w:t xml:space="preserve">a) </w:t>
      </w:r>
      <w:r w:rsidR="0077722E" w:rsidRPr="00186DF0">
        <w:rPr>
          <w:rFonts w:cs="Times New Roman"/>
          <w:szCs w:val="28"/>
          <w:lang w:val="vi-VN"/>
        </w:rPr>
        <w:t>Hệ thống chỉ tiêu</w:t>
      </w:r>
      <w:r w:rsidRPr="00186DF0">
        <w:rPr>
          <w:rFonts w:cs="Times New Roman"/>
          <w:szCs w:val="28"/>
          <w:lang w:val="vi-VN"/>
        </w:rPr>
        <w:t xml:space="preserve"> thống kê, </w:t>
      </w:r>
      <w:r w:rsidR="00BB24D7" w:rsidRPr="00186DF0">
        <w:rPr>
          <w:rFonts w:cs="Times New Roman"/>
          <w:szCs w:val="28"/>
          <w:lang w:val="vi-VN"/>
        </w:rPr>
        <w:t xml:space="preserve">tiêu chí đo lường, </w:t>
      </w:r>
      <w:r w:rsidRPr="00186DF0">
        <w:rPr>
          <w:rFonts w:cs="Times New Roman"/>
          <w:szCs w:val="28"/>
          <w:lang w:val="vi-VN"/>
        </w:rPr>
        <w:t>đánh giá kết quả, hiệu quả và mức độ đóng góp của hoạt động công nghệ cao và công nghệ chiến lược về giá trị gia tăng, mức độ cạnh tranh, năng suất lao động cho phát triển kinh tế - xã hội, bảo đảm quốc phòng, an ninh</w:t>
      </w:r>
      <w:r w:rsidR="000A0E1F" w:rsidRPr="00AF52DB">
        <w:rPr>
          <w:rFonts w:cs="Times New Roman"/>
          <w:szCs w:val="28"/>
          <w:lang w:val="vi-VN"/>
        </w:rPr>
        <w:t>;</w:t>
      </w:r>
    </w:p>
    <w:p w14:paraId="515D66E5" w14:textId="5B60DAE0" w:rsidR="00894CBA" w:rsidRPr="00186DF0" w:rsidRDefault="00894CBA" w:rsidP="00C018CB">
      <w:pPr>
        <w:widowControl w:val="0"/>
        <w:ind w:firstLine="720"/>
        <w:jc w:val="both"/>
        <w:rPr>
          <w:rFonts w:cs="Times New Roman"/>
          <w:szCs w:val="28"/>
          <w:lang w:val="vi-VN"/>
        </w:rPr>
      </w:pPr>
      <w:r w:rsidRPr="00186DF0">
        <w:rPr>
          <w:rFonts w:cs="Times New Roman"/>
          <w:szCs w:val="28"/>
          <w:lang w:val="vi-VN"/>
        </w:rPr>
        <w:t xml:space="preserve">Bộ Khoa học và Công nghệ </w:t>
      </w:r>
      <w:r w:rsidR="00C64F5B" w:rsidRPr="00186DF0">
        <w:rPr>
          <w:rFonts w:cs="Times New Roman"/>
          <w:szCs w:val="28"/>
          <w:lang w:val="vi-VN"/>
        </w:rPr>
        <w:t>ban hành</w:t>
      </w:r>
      <w:r w:rsidRPr="00186DF0">
        <w:rPr>
          <w:rFonts w:cs="Times New Roman"/>
          <w:szCs w:val="28"/>
          <w:lang w:val="vi-VN"/>
        </w:rPr>
        <w:t xml:space="preserve"> Hệ thống chỉ tiêu thống kê</w:t>
      </w:r>
      <w:r w:rsidR="00C64F5B" w:rsidRPr="00186DF0">
        <w:rPr>
          <w:rFonts w:cs="Times New Roman"/>
          <w:szCs w:val="28"/>
          <w:lang w:val="vi-VN"/>
        </w:rPr>
        <w:t>, tiêu chí đo lường quy định tại điểm này</w:t>
      </w:r>
      <w:r w:rsidRPr="00186DF0">
        <w:rPr>
          <w:rFonts w:cs="Times New Roman"/>
          <w:szCs w:val="28"/>
          <w:lang w:val="vi-VN"/>
        </w:rPr>
        <w:t>.</w:t>
      </w:r>
    </w:p>
    <w:p w14:paraId="47F76FC9" w14:textId="4489A490" w:rsidR="006E0C92" w:rsidRPr="00186DF0" w:rsidRDefault="006E0C92" w:rsidP="00C018CB">
      <w:pPr>
        <w:widowControl w:val="0"/>
        <w:ind w:firstLine="720"/>
        <w:jc w:val="both"/>
        <w:rPr>
          <w:rFonts w:cs="Times New Roman"/>
          <w:szCs w:val="28"/>
          <w:lang w:val="vi-VN"/>
        </w:rPr>
      </w:pPr>
      <w:r w:rsidRPr="00186DF0">
        <w:rPr>
          <w:rFonts w:cs="Times New Roman"/>
          <w:szCs w:val="28"/>
          <w:lang w:val="vi-VN"/>
        </w:rPr>
        <w:t xml:space="preserve">b) </w:t>
      </w:r>
      <w:r w:rsidR="0077722E" w:rsidRPr="00186DF0">
        <w:rPr>
          <w:rFonts w:cs="Times New Roman"/>
          <w:szCs w:val="28"/>
          <w:lang w:val="vi-VN"/>
        </w:rPr>
        <w:t>Cơ sở d</w:t>
      </w:r>
      <w:r w:rsidRPr="00186DF0">
        <w:rPr>
          <w:rFonts w:cs="Times New Roman"/>
          <w:szCs w:val="28"/>
          <w:lang w:val="vi-VN"/>
        </w:rPr>
        <w:t>ữ liệu thống kê, báo cáo, dữ liệu</w:t>
      </w:r>
      <w:r w:rsidR="00294C09" w:rsidRPr="00186DF0">
        <w:rPr>
          <w:rFonts w:cs="Times New Roman"/>
          <w:szCs w:val="28"/>
          <w:lang w:val="vi-VN"/>
        </w:rPr>
        <w:t xml:space="preserve"> số</w:t>
      </w:r>
      <w:r w:rsidRPr="00186DF0">
        <w:rPr>
          <w:rFonts w:cs="Times New Roman"/>
          <w:szCs w:val="28"/>
          <w:lang w:val="vi-VN"/>
        </w:rPr>
        <w:t xml:space="preserve"> </w:t>
      </w:r>
      <w:r w:rsidR="00294C09" w:rsidRPr="00186DF0">
        <w:rPr>
          <w:rFonts w:cs="Times New Roman"/>
          <w:szCs w:val="28"/>
          <w:lang w:val="vi-VN"/>
        </w:rPr>
        <w:t xml:space="preserve">từ </w:t>
      </w:r>
      <w:r w:rsidRPr="00186DF0">
        <w:rPr>
          <w:rFonts w:cs="Times New Roman"/>
          <w:szCs w:val="28"/>
          <w:lang w:val="vi-VN"/>
        </w:rPr>
        <w:t>Nền tảng số quản lý khoa học, công nghệ và đổi mới sáng tạo quốc gia</w:t>
      </w:r>
      <w:r w:rsidR="00742115" w:rsidRPr="00186DF0">
        <w:rPr>
          <w:rFonts w:cs="Times New Roman"/>
          <w:szCs w:val="28"/>
          <w:lang w:val="vi-VN"/>
        </w:rPr>
        <w:t>,</w:t>
      </w:r>
      <w:r w:rsidRPr="00186DF0">
        <w:rPr>
          <w:rFonts w:cs="Times New Roman"/>
          <w:szCs w:val="28"/>
          <w:lang w:val="vi-VN"/>
        </w:rPr>
        <w:t xml:space="preserve"> Hệ thống thông tin quốc gia về khoa học, công nghệ và đổi mới sáng tạo</w:t>
      </w:r>
      <w:r w:rsidR="00742115" w:rsidRPr="00186DF0">
        <w:rPr>
          <w:rFonts w:cs="Times New Roman"/>
          <w:szCs w:val="28"/>
          <w:lang w:val="vi-VN"/>
        </w:rPr>
        <w:t xml:space="preserve"> và các nguồn dữ liệu hợp pháp khác</w:t>
      </w:r>
      <w:r w:rsidRPr="00186DF0">
        <w:rPr>
          <w:rFonts w:cs="Times New Roman"/>
          <w:szCs w:val="28"/>
          <w:lang w:val="vi-VN"/>
        </w:rPr>
        <w:t>. </w:t>
      </w:r>
    </w:p>
    <w:p w14:paraId="7A883AFF" w14:textId="4BC57608" w:rsidR="006E0C92" w:rsidRPr="00186DF0" w:rsidRDefault="006E0C92" w:rsidP="00C018CB">
      <w:pPr>
        <w:widowControl w:val="0"/>
        <w:ind w:firstLine="720"/>
        <w:jc w:val="both"/>
        <w:rPr>
          <w:rFonts w:cs="Times New Roman"/>
          <w:szCs w:val="28"/>
          <w:lang w:val="vi-VN"/>
        </w:rPr>
      </w:pPr>
      <w:r w:rsidRPr="00186DF0">
        <w:rPr>
          <w:rFonts w:cs="Times New Roman"/>
          <w:szCs w:val="28"/>
          <w:lang w:val="vi-VN"/>
        </w:rPr>
        <w:t xml:space="preserve">2. Kết quả đánh giá </w:t>
      </w:r>
      <w:r w:rsidR="00217488" w:rsidRPr="00186DF0">
        <w:rPr>
          <w:rFonts w:cs="Times New Roman"/>
          <w:szCs w:val="28"/>
          <w:lang w:val="vi-VN"/>
        </w:rPr>
        <w:t xml:space="preserve">hiệu quả </w:t>
      </w:r>
      <w:r w:rsidRPr="00186DF0">
        <w:rPr>
          <w:rFonts w:cs="Times New Roman"/>
          <w:szCs w:val="28"/>
          <w:lang w:val="vi-VN"/>
        </w:rPr>
        <w:t>hoạt động công nghệ cao</w:t>
      </w:r>
      <w:r w:rsidR="0005595A" w:rsidRPr="00186DF0">
        <w:rPr>
          <w:rFonts w:cs="Times New Roman"/>
          <w:szCs w:val="28"/>
          <w:lang w:val="vi-VN"/>
        </w:rPr>
        <w:t>,</w:t>
      </w:r>
      <w:r w:rsidRPr="00186DF0">
        <w:rPr>
          <w:rFonts w:cs="Times New Roman"/>
          <w:szCs w:val="28"/>
          <w:lang w:val="vi-VN"/>
        </w:rPr>
        <w:t xml:space="preserve"> công nghệ chiến lược là căn cứ để</w:t>
      </w:r>
      <w:r w:rsidR="00CC257D" w:rsidRPr="00AF52DB">
        <w:rPr>
          <w:rFonts w:cs="Times New Roman"/>
          <w:szCs w:val="28"/>
          <w:lang w:val="vi-VN"/>
        </w:rPr>
        <w:t xml:space="preserve"> thực hiện hoạt động sau đây</w:t>
      </w:r>
      <w:r w:rsidRPr="00186DF0">
        <w:rPr>
          <w:rFonts w:cs="Times New Roman"/>
          <w:szCs w:val="28"/>
          <w:lang w:val="vi-VN"/>
        </w:rPr>
        <w:t>:</w:t>
      </w:r>
    </w:p>
    <w:p w14:paraId="574C45B1" w14:textId="43EA8ADB" w:rsidR="006E0C92" w:rsidRPr="00186DF0" w:rsidRDefault="006E0C92" w:rsidP="00C018CB">
      <w:pPr>
        <w:widowControl w:val="0"/>
        <w:ind w:firstLine="720"/>
        <w:jc w:val="both"/>
        <w:rPr>
          <w:rFonts w:cs="Times New Roman"/>
          <w:spacing w:val="-2"/>
          <w:szCs w:val="28"/>
          <w:lang w:val="vi-VN"/>
        </w:rPr>
      </w:pPr>
      <w:r w:rsidRPr="00186DF0">
        <w:rPr>
          <w:rFonts w:cs="Times New Roman"/>
          <w:spacing w:val="-2"/>
          <w:szCs w:val="28"/>
          <w:lang w:val="vi-VN"/>
        </w:rPr>
        <w:t>a) Điều chỉnh kế hoạch, phương án bố trí ngân sách nhà nước cho các hoạt động công nghệ cao</w:t>
      </w:r>
      <w:r w:rsidR="0005595A" w:rsidRPr="00186DF0">
        <w:rPr>
          <w:rFonts w:cs="Times New Roman"/>
          <w:spacing w:val="-2"/>
          <w:szCs w:val="28"/>
          <w:lang w:val="vi-VN"/>
        </w:rPr>
        <w:t>,</w:t>
      </w:r>
      <w:r w:rsidRPr="00186DF0">
        <w:rPr>
          <w:rFonts w:cs="Times New Roman"/>
          <w:spacing w:val="-2"/>
          <w:szCs w:val="28"/>
          <w:lang w:val="vi-VN"/>
        </w:rPr>
        <w:t xml:space="preserve"> công nghệ chiến lược của các </w:t>
      </w:r>
      <w:r w:rsidR="00C762F0" w:rsidRPr="00AF52DB">
        <w:rPr>
          <w:rFonts w:cs="Times New Roman"/>
          <w:spacing w:val="-2"/>
          <w:szCs w:val="28"/>
          <w:lang w:val="vi-VN"/>
        </w:rPr>
        <w:t>B</w:t>
      </w:r>
      <w:r w:rsidR="00C762F0" w:rsidRPr="00186DF0">
        <w:rPr>
          <w:rFonts w:cs="Times New Roman"/>
          <w:spacing w:val="-2"/>
          <w:szCs w:val="28"/>
          <w:lang w:val="vi-VN"/>
        </w:rPr>
        <w:t>ộ</w:t>
      </w:r>
      <w:r w:rsidRPr="00186DF0">
        <w:rPr>
          <w:rFonts w:cs="Times New Roman"/>
          <w:spacing w:val="-2"/>
          <w:szCs w:val="28"/>
          <w:lang w:val="vi-VN"/>
        </w:rPr>
        <w:t xml:space="preserve">, cơ quan ngang </w:t>
      </w:r>
      <w:r w:rsidR="00C762F0" w:rsidRPr="00AF52DB">
        <w:rPr>
          <w:rFonts w:cs="Times New Roman"/>
          <w:spacing w:val="-2"/>
          <w:szCs w:val="28"/>
          <w:lang w:val="vi-VN"/>
        </w:rPr>
        <w:t>B</w:t>
      </w:r>
      <w:r w:rsidR="00C762F0" w:rsidRPr="00186DF0">
        <w:rPr>
          <w:rFonts w:cs="Times New Roman"/>
          <w:spacing w:val="-2"/>
          <w:szCs w:val="28"/>
          <w:lang w:val="vi-VN"/>
        </w:rPr>
        <w:t>ộ</w:t>
      </w:r>
      <w:r w:rsidRPr="00186DF0">
        <w:rPr>
          <w:rFonts w:cs="Times New Roman"/>
          <w:spacing w:val="-2"/>
          <w:szCs w:val="28"/>
          <w:lang w:val="vi-VN"/>
        </w:rPr>
        <w:t>, cơ quan thuộc Chính phủ, cơ quan khác ở trung ương, địa phương và tổ chức liên quan;</w:t>
      </w:r>
    </w:p>
    <w:p w14:paraId="241A7749" w14:textId="2B3B1380" w:rsidR="006E0C92" w:rsidRPr="00186DF0" w:rsidRDefault="006E0C92" w:rsidP="00C018CB">
      <w:pPr>
        <w:widowControl w:val="0"/>
        <w:ind w:firstLine="720"/>
        <w:jc w:val="both"/>
        <w:rPr>
          <w:rFonts w:cs="Times New Roman"/>
          <w:szCs w:val="28"/>
          <w:lang w:val="vi-VN"/>
        </w:rPr>
      </w:pPr>
      <w:r w:rsidRPr="00186DF0">
        <w:rPr>
          <w:rFonts w:cs="Times New Roman"/>
          <w:szCs w:val="28"/>
          <w:lang w:val="vi-VN"/>
        </w:rPr>
        <w:t>b) Cơ quan có thẩm quyền xem xét, quyết định việc tiếp tục, điều chỉnh hoặc chấm dứt chính sách hỗ trợ, ưu đãi đối với tổ chức, cá nhân tham gia hoạt động công nghệ cao</w:t>
      </w:r>
      <w:r w:rsidR="005471EA" w:rsidRPr="00186DF0">
        <w:rPr>
          <w:rFonts w:cs="Times New Roman"/>
          <w:szCs w:val="28"/>
          <w:lang w:val="vi-VN"/>
        </w:rPr>
        <w:t>, công nghệ chiến lược</w:t>
      </w:r>
      <w:r w:rsidRPr="00186DF0">
        <w:rPr>
          <w:rFonts w:cs="Times New Roman"/>
          <w:szCs w:val="28"/>
          <w:lang w:val="vi-VN"/>
        </w:rPr>
        <w:t>.</w:t>
      </w:r>
      <w:r w:rsidRPr="00186DF0">
        <w:rPr>
          <w:rFonts w:cs="Times New Roman"/>
          <w:bCs/>
          <w:szCs w:val="28"/>
          <w:lang w:val="vi-VN"/>
        </w:rPr>
        <w:t xml:space="preserve"> </w:t>
      </w:r>
    </w:p>
    <w:p w14:paraId="265EF926" w14:textId="7154FA0B" w:rsidR="006E0C92" w:rsidRPr="00186DF0" w:rsidRDefault="006E0C92" w:rsidP="00C018CB">
      <w:pPr>
        <w:widowControl w:val="0"/>
        <w:ind w:firstLine="720"/>
        <w:jc w:val="both"/>
        <w:rPr>
          <w:rFonts w:cs="Times New Roman"/>
          <w:szCs w:val="28"/>
          <w:lang w:val="vi-VN"/>
        </w:rPr>
      </w:pPr>
      <w:r w:rsidRPr="00186DF0">
        <w:rPr>
          <w:rFonts w:cs="Times New Roman"/>
          <w:szCs w:val="28"/>
          <w:lang w:val="vi-VN"/>
        </w:rPr>
        <w:t xml:space="preserve">3. Kinh phí thực hiện đánh giá </w:t>
      </w:r>
      <w:r w:rsidR="0005595A" w:rsidRPr="00186DF0">
        <w:rPr>
          <w:rFonts w:cs="Times New Roman"/>
          <w:szCs w:val="28"/>
          <w:lang w:val="vi-VN"/>
        </w:rPr>
        <w:t xml:space="preserve">hiệu quả </w:t>
      </w:r>
      <w:r w:rsidRPr="00186DF0">
        <w:rPr>
          <w:rFonts w:cs="Times New Roman"/>
          <w:szCs w:val="28"/>
          <w:lang w:val="vi-VN"/>
        </w:rPr>
        <w:t>hoạt động công nghệ cao</w:t>
      </w:r>
      <w:r w:rsidR="0005595A" w:rsidRPr="00186DF0">
        <w:rPr>
          <w:rFonts w:cs="Times New Roman"/>
          <w:szCs w:val="28"/>
          <w:lang w:val="vi-VN"/>
        </w:rPr>
        <w:t>,</w:t>
      </w:r>
      <w:r w:rsidRPr="00186DF0">
        <w:rPr>
          <w:rFonts w:cs="Times New Roman"/>
          <w:szCs w:val="28"/>
          <w:lang w:val="vi-VN"/>
        </w:rPr>
        <w:t xml:space="preserve"> công nghệ chiến lược được bố trí trong dự toán ngân sách nhà nước cho hoạt động quản lý khoa học, công nghệ và đổi mới sáng tạo. </w:t>
      </w:r>
    </w:p>
    <w:p w14:paraId="4274A018" w14:textId="76C7CAFA" w:rsidR="00695D75" w:rsidRPr="00186DF0" w:rsidRDefault="007C02CA" w:rsidP="00C4159A">
      <w:pPr>
        <w:widowControl w:val="0"/>
        <w:ind w:firstLine="720"/>
        <w:jc w:val="both"/>
        <w:rPr>
          <w:rFonts w:cs="Times New Roman"/>
          <w:szCs w:val="28"/>
          <w:lang w:val="vi-VN"/>
        </w:rPr>
      </w:pPr>
      <w:r w:rsidRPr="00186DF0">
        <w:rPr>
          <w:rFonts w:cs="Times New Roman"/>
          <w:szCs w:val="28"/>
          <w:lang w:val="vi-VN"/>
        </w:rPr>
        <w:t xml:space="preserve">4. Căn cứ vào tình hình phát triển kinh tế - xã hội từng giai đoạn, </w:t>
      </w:r>
      <w:r w:rsidR="009C73B1" w:rsidRPr="00186DF0">
        <w:rPr>
          <w:rFonts w:cs="Times New Roman"/>
          <w:szCs w:val="28"/>
          <w:lang w:val="vi-VN"/>
        </w:rPr>
        <w:t xml:space="preserve">các </w:t>
      </w:r>
      <w:r w:rsidR="009D3AAD" w:rsidRPr="00AF52DB">
        <w:rPr>
          <w:rFonts w:cs="Times New Roman"/>
          <w:szCs w:val="28"/>
          <w:lang w:val="vi-VN"/>
        </w:rPr>
        <w:t>B</w:t>
      </w:r>
      <w:r w:rsidR="009D3AAD" w:rsidRPr="00186DF0">
        <w:rPr>
          <w:rFonts w:cs="Times New Roman"/>
          <w:szCs w:val="28"/>
          <w:lang w:val="vi-VN"/>
        </w:rPr>
        <w:t>ộ</w:t>
      </w:r>
      <w:r w:rsidRPr="00186DF0">
        <w:rPr>
          <w:rFonts w:cs="Times New Roman"/>
          <w:szCs w:val="28"/>
          <w:lang w:val="vi-VN"/>
        </w:rPr>
        <w:t xml:space="preserve">, cơ quan ngang </w:t>
      </w:r>
      <w:r w:rsidR="009D3AAD" w:rsidRPr="00AF52DB">
        <w:rPr>
          <w:rFonts w:cs="Times New Roman"/>
          <w:szCs w:val="28"/>
          <w:lang w:val="vi-VN"/>
        </w:rPr>
        <w:t>B</w:t>
      </w:r>
      <w:r w:rsidR="009D3AAD" w:rsidRPr="00186DF0">
        <w:rPr>
          <w:rFonts w:cs="Times New Roman"/>
          <w:szCs w:val="28"/>
          <w:lang w:val="vi-VN"/>
        </w:rPr>
        <w:t>ộ</w:t>
      </w:r>
      <w:r w:rsidRPr="00186DF0">
        <w:rPr>
          <w:rFonts w:cs="Times New Roman"/>
          <w:szCs w:val="28"/>
          <w:lang w:val="vi-VN"/>
        </w:rPr>
        <w:t xml:space="preserve">, cơ quan thuộc Chính phủ, Ủy ban nhân dân cấp tỉnh </w:t>
      </w:r>
      <w:r w:rsidR="003A2586" w:rsidRPr="00186DF0">
        <w:rPr>
          <w:rFonts w:cs="Times New Roman"/>
          <w:szCs w:val="28"/>
          <w:lang w:val="vi-VN"/>
        </w:rPr>
        <w:t xml:space="preserve">có trách nhiệm </w:t>
      </w:r>
      <w:r w:rsidRPr="00186DF0">
        <w:rPr>
          <w:rFonts w:cs="Times New Roman"/>
          <w:szCs w:val="28"/>
          <w:lang w:val="vi-VN"/>
        </w:rPr>
        <w:t>đánh giá hiệu quả hoạt động công nghệ cao, công nghệ chiến lược thuộc ngành, lĩnh vực</w:t>
      </w:r>
      <w:r w:rsidR="00546804" w:rsidRPr="00186DF0">
        <w:rPr>
          <w:rFonts w:cs="Times New Roman"/>
          <w:szCs w:val="28"/>
          <w:lang w:val="vi-VN"/>
        </w:rPr>
        <w:t xml:space="preserve"> và địa bàn</w:t>
      </w:r>
      <w:r w:rsidRPr="00186DF0">
        <w:rPr>
          <w:rFonts w:cs="Times New Roman"/>
          <w:szCs w:val="28"/>
          <w:lang w:val="vi-VN"/>
        </w:rPr>
        <w:t xml:space="preserve"> quản lý</w:t>
      </w:r>
      <w:r w:rsidR="007706FA" w:rsidRPr="00186DF0">
        <w:rPr>
          <w:rFonts w:cs="Times New Roman"/>
          <w:szCs w:val="28"/>
          <w:lang w:val="vi-VN"/>
        </w:rPr>
        <w:t xml:space="preserve"> gửi Bộ Khoa học và Công nghệ tổng hợp, báo cáo Chính phủ</w:t>
      </w:r>
      <w:r w:rsidRPr="00186DF0">
        <w:rPr>
          <w:rFonts w:cs="Times New Roman"/>
          <w:szCs w:val="28"/>
          <w:lang w:val="vi-VN"/>
        </w:rPr>
        <w:t>.</w:t>
      </w:r>
    </w:p>
    <w:p w14:paraId="323341EE" w14:textId="77777777" w:rsidR="006E0C92" w:rsidRPr="00675D61" w:rsidRDefault="006E0C92" w:rsidP="008E0EF7">
      <w:pPr>
        <w:pStyle w:val="Heading2"/>
        <w:rPr>
          <w:rFonts w:hint="eastAsia"/>
        </w:rPr>
        <w:pPrChange w:id="37" w:author="Ngo Trung Tai" w:date="2025-12-15T08:33:00Z">
          <w:pPr>
            <w:pStyle w:val="Heading2"/>
          </w:pPr>
        </w:pPrChange>
      </w:pPr>
      <w:r w:rsidRPr="00675D61">
        <w:rPr>
          <w:rFonts w:hint="eastAsia"/>
        </w:rPr>
        <w:lastRenderedPageBreak/>
        <w:t>Đ</w:t>
      </w:r>
      <w:r w:rsidRPr="00675D61">
        <w:t>iều</w:t>
      </w:r>
      <w:r w:rsidRPr="00675D61">
        <w:rPr>
          <w:rFonts w:hint="eastAsia"/>
        </w:rPr>
        <w:t xml:space="preserve"> 9. Trách </w:t>
      </w:r>
      <w:r w:rsidRPr="00675D61">
        <w:t>nhiệm</w:t>
      </w:r>
      <w:r w:rsidRPr="00675D61">
        <w:rPr>
          <w:rFonts w:hint="eastAsia"/>
        </w:rPr>
        <w:t xml:space="preserve"> </w:t>
      </w:r>
      <w:r w:rsidRPr="00675D61">
        <w:t>quản</w:t>
      </w:r>
      <w:r w:rsidRPr="00675D61">
        <w:rPr>
          <w:rFonts w:hint="eastAsia"/>
        </w:rPr>
        <w:t xml:space="preserve"> lý nhà </w:t>
      </w:r>
      <w:r w:rsidRPr="00675D61">
        <w:t>n</w:t>
      </w:r>
      <w:r w:rsidRPr="00675D61">
        <w:rPr>
          <w:rFonts w:hint="cs"/>
        </w:rPr>
        <w:t>ư</w:t>
      </w:r>
      <w:r w:rsidRPr="00675D61">
        <w:t>ớc</w:t>
      </w:r>
      <w:r w:rsidRPr="00675D61">
        <w:rPr>
          <w:rFonts w:hint="eastAsia"/>
        </w:rPr>
        <w:t xml:space="preserve"> </w:t>
      </w:r>
      <w:r w:rsidRPr="00675D61">
        <w:t>về</w:t>
      </w:r>
      <w:r w:rsidRPr="00675D61">
        <w:rPr>
          <w:rFonts w:hint="eastAsia"/>
        </w:rPr>
        <w:t xml:space="preserve"> công </w:t>
      </w:r>
      <w:r w:rsidRPr="00675D61">
        <w:t>nghệ</w:t>
      </w:r>
      <w:r w:rsidRPr="00675D61">
        <w:rPr>
          <w:rFonts w:hint="eastAsia"/>
        </w:rPr>
        <w:t xml:space="preserve"> cao, công </w:t>
      </w:r>
      <w:r w:rsidRPr="00675D61">
        <w:t>nghệ</w:t>
      </w:r>
      <w:r w:rsidRPr="00675D61">
        <w:rPr>
          <w:rFonts w:hint="eastAsia"/>
        </w:rPr>
        <w:t xml:space="preserve"> </w:t>
      </w:r>
      <w:r w:rsidRPr="00675D61">
        <w:t>chiến</w:t>
      </w:r>
      <w:r w:rsidRPr="00675D61">
        <w:rPr>
          <w:rFonts w:hint="eastAsia"/>
        </w:rPr>
        <w:t xml:space="preserve"> </w:t>
      </w:r>
      <w:r w:rsidRPr="00675D61">
        <w:t>l</w:t>
      </w:r>
      <w:r w:rsidRPr="00675D61">
        <w:rPr>
          <w:rFonts w:hint="cs"/>
        </w:rPr>
        <w:t>ư</w:t>
      </w:r>
      <w:r w:rsidRPr="00675D61">
        <w:t>ợc</w:t>
      </w:r>
    </w:p>
    <w:p w14:paraId="73752558" w14:textId="71CA9B69" w:rsidR="006E0C92" w:rsidRPr="00186DF0" w:rsidRDefault="006E0C92" w:rsidP="00C018CB">
      <w:pPr>
        <w:snapToGrid w:val="0"/>
        <w:ind w:firstLine="720"/>
        <w:jc w:val="both"/>
        <w:rPr>
          <w:rFonts w:cs="Times New Roman"/>
          <w:spacing w:val="-2"/>
          <w:szCs w:val="28"/>
          <w:lang w:val="vi-VN"/>
        </w:rPr>
      </w:pPr>
      <w:r w:rsidRPr="00186DF0">
        <w:rPr>
          <w:rFonts w:cs="Times New Roman"/>
          <w:spacing w:val="-2"/>
          <w:szCs w:val="28"/>
          <w:lang w:val="vi-VN"/>
        </w:rPr>
        <w:t xml:space="preserve">1. Chính phủ thống nhất quản lý hoạt động </w:t>
      </w:r>
      <w:r w:rsidRPr="00186DF0">
        <w:rPr>
          <w:rFonts w:cs="Times New Roman"/>
          <w:spacing w:val="-2"/>
          <w:szCs w:val="28"/>
          <w:lang w:val="pt-BR"/>
        </w:rPr>
        <w:t xml:space="preserve">công nghệ cao, công nghệ chiến lược </w:t>
      </w:r>
      <w:r w:rsidRPr="00186DF0">
        <w:rPr>
          <w:rFonts w:cs="Times New Roman"/>
          <w:spacing w:val="-2"/>
          <w:szCs w:val="28"/>
          <w:lang w:val="vi-VN"/>
        </w:rPr>
        <w:t xml:space="preserve">trên phạm vi cả nước; phân bổ ngân sách, huy động nguồn lực; ban hành cơ chế, chính sách đặc thù; chỉ đạo, điều phối các </w:t>
      </w:r>
      <w:r w:rsidR="00CA1D24" w:rsidRPr="00AF52DB">
        <w:rPr>
          <w:rFonts w:cs="Times New Roman"/>
          <w:spacing w:val="-2"/>
          <w:szCs w:val="28"/>
          <w:lang w:val="vi-VN"/>
        </w:rPr>
        <w:t>B</w:t>
      </w:r>
      <w:r w:rsidR="00CA1D24" w:rsidRPr="00186DF0">
        <w:rPr>
          <w:rFonts w:cs="Times New Roman"/>
          <w:spacing w:val="-2"/>
          <w:szCs w:val="28"/>
          <w:lang w:val="vi-VN"/>
        </w:rPr>
        <w:t>ộ</w:t>
      </w:r>
      <w:r w:rsidRPr="00186DF0">
        <w:rPr>
          <w:rFonts w:cs="Times New Roman"/>
          <w:spacing w:val="-2"/>
          <w:szCs w:val="28"/>
          <w:lang w:val="vi-VN"/>
        </w:rPr>
        <w:t>, ngành, địa phương; thúc đẩy hợp tác quốc tế.</w:t>
      </w:r>
    </w:p>
    <w:p w14:paraId="12AEE16E" w14:textId="74F869A5" w:rsidR="006E0C92" w:rsidRPr="00186DF0" w:rsidRDefault="006E0C92" w:rsidP="003977E6">
      <w:pPr>
        <w:ind w:firstLine="720"/>
        <w:jc w:val="both"/>
        <w:rPr>
          <w:rFonts w:cs="Times New Roman"/>
          <w:spacing w:val="-6"/>
          <w:szCs w:val="28"/>
          <w:lang w:val="vi-VN"/>
        </w:rPr>
      </w:pPr>
      <w:r w:rsidRPr="00186DF0">
        <w:rPr>
          <w:rFonts w:cs="Times New Roman"/>
          <w:szCs w:val="28"/>
          <w:lang w:val="pt-BR"/>
        </w:rPr>
        <w:t>2.</w:t>
      </w:r>
      <w:r w:rsidRPr="00186DF0">
        <w:rPr>
          <w:rFonts w:cs="Times New Roman"/>
          <w:spacing w:val="-6"/>
          <w:szCs w:val="28"/>
          <w:lang w:val="vi-VN"/>
        </w:rPr>
        <w:t xml:space="preserve"> Bộ Khoa học và Công nghệ </w:t>
      </w:r>
      <w:r w:rsidR="007878B3" w:rsidRPr="00186DF0">
        <w:rPr>
          <w:rFonts w:cs="Times New Roman"/>
          <w:spacing w:val="-6"/>
          <w:szCs w:val="28"/>
          <w:lang w:val="vi-VN"/>
        </w:rPr>
        <w:t>là cơ quan đầu mối</w:t>
      </w:r>
      <w:r w:rsidR="00076017" w:rsidRPr="00186DF0">
        <w:rPr>
          <w:rFonts w:cs="Times New Roman"/>
          <w:spacing w:val="-6"/>
          <w:szCs w:val="28"/>
          <w:lang w:val="vi-VN"/>
        </w:rPr>
        <w:t xml:space="preserve"> </w:t>
      </w:r>
      <w:r w:rsidRPr="00186DF0">
        <w:rPr>
          <w:rFonts w:cs="Times New Roman"/>
          <w:spacing w:val="-6"/>
          <w:szCs w:val="28"/>
          <w:lang w:val="vi-VN"/>
        </w:rPr>
        <w:t>chịu trách nhiệm trước Chính phủ trong việc thực hiện</w:t>
      </w:r>
      <w:r w:rsidR="00076017" w:rsidRPr="00186DF0">
        <w:rPr>
          <w:rFonts w:cs="Times New Roman"/>
          <w:spacing w:val="-6"/>
          <w:szCs w:val="28"/>
          <w:lang w:val="vi-VN"/>
        </w:rPr>
        <w:t xml:space="preserve"> thống nhất</w:t>
      </w:r>
      <w:r w:rsidRPr="00186DF0">
        <w:rPr>
          <w:rFonts w:cs="Times New Roman"/>
          <w:spacing w:val="-6"/>
          <w:szCs w:val="28"/>
          <w:lang w:val="vi-VN"/>
        </w:rPr>
        <w:t xml:space="preserve"> quản lý nhà nước về hoạt động công nghệ cao, công nghệ chiến lược </w:t>
      </w:r>
      <w:r w:rsidR="00E95336" w:rsidRPr="00186DF0">
        <w:rPr>
          <w:rFonts w:cs="Times New Roman"/>
          <w:spacing w:val="-6"/>
          <w:szCs w:val="28"/>
          <w:lang w:val="vi-VN"/>
        </w:rPr>
        <w:t>theo quy định của Luật này</w:t>
      </w:r>
      <w:r w:rsidRPr="00186DF0">
        <w:rPr>
          <w:rFonts w:cs="Times New Roman"/>
          <w:spacing w:val="-6"/>
          <w:szCs w:val="28"/>
          <w:lang w:val="vi-VN"/>
        </w:rPr>
        <w:t>; chủ trì</w:t>
      </w:r>
      <w:r w:rsidRPr="00186DF0">
        <w:rPr>
          <w:rFonts w:cs="Times New Roman"/>
          <w:spacing w:val="-6"/>
          <w:szCs w:val="28"/>
          <w:lang w:val="pt-BR"/>
        </w:rPr>
        <w:t xml:space="preserve"> tham mưu xây dựng chính sách thúc đẩy phát triển hoạt động công nghệ cao, công nghệ chiến lược; chủ trì, phối hợp </w:t>
      </w:r>
      <w:r w:rsidRPr="00186DF0">
        <w:rPr>
          <w:rFonts w:cs="Times New Roman"/>
          <w:spacing w:val="-6"/>
          <w:szCs w:val="28"/>
          <w:lang w:val="vi-VN"/>
        </w:rPr>
        <w:t xml:space="preserve">xây dựng và </w:t>
      </w:r>
      <w:r w:rsidRPr="00186DF0">
        <w:rPr>
          <w:rFonts w:cs="Times New Roman"/>
          <w:spacing w:val="-6"/>
          <w:szCs w:val="28"/>
          <w:lang w:val="pt-BR"/>
        </w:rPr>
        <w:t>trình ban hành</w:t>
      </w:r>
      <w:r w:rsidRPr="00186DF0">
        <w:rPr>
          <w:rFonts w:cs="Times New Roman"/>
          <w:spacing w:val="-6"/>
          <w:szCs w:val="28"/>
          <w:lang w:val="vi-VN"/>
        </w:rPr>
        <w:t xml:space="preserve"> </w:t>
      </w:r>
      <w:r w:rsidRPr="00186DF0">
        <w:rPr>
          <w:rFonts w:cs="Times New Roman"/>
          <w:szCs w:val="28"/>
          <w:lang w:val="pt-BR"/>
        </w:rPr>
        <w:t>chương trình khoa học, công nghệ và đổi mới sáng tạo quốc gia đặc biệt về công nghệ chiến lược;</w:t>
      </w:r>
      <w:r w:rsidRPr="00186DF0">
        <w:rPr>
          <w:rFonts w:cs="Times New Roman"/>
          <w:spacing w:val="-6"/>
          <w:szCs w:val="28"/>
          <w:lang w:val="vi-VN"/>
        </w:rPr>
        <w:t xml:space="preserve"> phát triển cơ sở dữ liệu, hạ tầng số; </w:t>
      </w:r>
      <w:r w:rsidR="006A00F8" w:rsidRPr="00186DF0">
        <w:rPr>
          <w:rFonts w:cs="Times New Roman"/>
          <w:spacing w:val="-6"/>
          <w:szCs w:val="28"/>
          <w:lang w:val="vi-VN"/>
        </w:rPr>
        <w:t xml:space="preserve">tổng hợp kết quả </w:t>
      </w:r>
      <w:r w:rsidRPr="00186DF0">
        <w:rPr>
          <w:rFonts w:cs="Times New Roman"/>
          <w:spacing w:val="-6"/>
          <w:szCs w:val="28"/>
          <w:lang w:val="vi-VN"/>
        </w:rPr>
        <w:t xml:space="preserve">đánh giá hiệu quả hoạt động công nghệ cao, công nghệ chiến lược; kiểm tra và xử lý vi phạm theo quy định của pháp luật.  </w:t>
      </w:r>
    </w:p>
    <w:p w14:paraId="5A0AF521" w14:textId="0611232D" w:rsidR="006E0C92" w:rsidRPr="00186DF0" w:rsidRDefault="007D6667" w:rsidP="00C018CB">
      <w:pPr>
        <w:snapToGrid w:val="0"/>
        <w:ind w:firstLine="720"/>
        <w:jc w:val="both"/>
        <w:rPr>
          <w:rFonts w:cs="Times New Roman"/>
          <w:spacing w:val="-6"/>
          <w:szCs w:val="28"/>
          <w:lang w:val="vi-VN"/>
        </w:rPr>
      </w:pPr>
      <w:r w:rsidRPr="00186DF0">
        <w:rPr>
          <w:rFonts w:cs="Times New Roman"/>
          <w:spacing w:val="-6"/>
          <w:szCs w:val="28"/>
          <w:lang w:val="vi-VN"/>
        </w:rPr>
        <w:t>3</w:t>
      </w:r>
      <w:r w:rsidR="006E0C92" w:rsidRPr="00186DF0">
        <w:rPr>
          <w:rFonts w:cs="Times New Roman"/>
          <w:spacing w:val="-6"/>
          <w:szCs w:val="28"/>
          <w:lang w:val="vi-VN"/>
        </w:rPr>
        <w:t xml:space="preserve">. Bộ, cơ quan ngang Bộ, trong phạm vi chức năng, nhiệm vụ, quyền hạn được giao, có trách nhiệm thực hiện quản lý nhà nước về hoạt động công nghệ cao, công nghệ chiến lược trong ngành, lĩnh vực được phân công phụ trách; </w:t>
      </w:r>
      <w:r w:rsidR="006E0C92" w:rsidRPr="00186DF0">
        <w:rPr>
          <w:rFonts w:cs="Times New Roman"/>
          <w:szCs w:val="28"/>
          <w:lang w:val="vi-VN"/>
        </w:rPr>
        <w:t>lồng ghép các nội dung và kế hoạch phát triển hoạt động công nghệ cao, công nghệ chiến lược trong quy hoạch, chiến lược, kế hoạch ngành; chủ trì xây dựng cơ chế thử nghiệm có kiểm soát thuộc phạm vi quản lý.</w:t>
      </w:r>
    </w:p>
    <w:p w14:paraId="258F3E31" w14:textId="0AFA2EBF" w:rsidR="001905E0" w:rsidRPr="00186DF0" w:rsidRDefault="007D6667" w:rsidP="009B281B">
      <w:pPr>
        <w:widowControl w:val="0"/>
        <w:ind w:firstLine="720"/>
        <w:jc w:val="both"/>
        <w:rPr>
          <w:rFonts w:cs="Times New Roman"/>
          <w:szCs w:val="28"/>
          <w:lang w:val="pt-BR"/>
        </w:rPr>
      </w:pPr>
      <w:r w:rsidRPr="00186DF0">
        <w:rPr>
          <w:rFonts w:cs="Times New Roman"/>
          <w:spacing w:val="-6"/>
          <w:szCs w:val="28"/>
          <w:lang w:val="vi-VN"/>
        </w:rPr>
        <w:t>4</w:t>
      </w:r>
      <w:r w:rsidR="006E0C92" w:rsidRPr="00186DF0">
        <w:rPr>
          <w:rFonts w:cs="Times New Roman"/>
          <w:spacing w:val="-6"/>
          <w:szCs w:val="28"/>
          <w:lang w:val="vi-VN"/>
        </w:rPr>
        <w:t xml:space="preserve">. </w:t>
      </w:r>
      <w:bookmarkStart w:id="38" w:name="_Hlk215931057"/>
      <w:r w:rsidR="006E0C92" w:rsidRPr="00186DF0">
        <w:rPr>
          <w:rFonts w:cs="Times New Roman"/>
          <w:spacing w:val="-6"/>
          <w:szCs w:val="28"/>
          <w:lang w:val="vi-VN"/>
        </w:rPr>
        <w:t xml:space="preserve">Ủy ban nhân dân cấp tỉnh, trong phạm vi chức năng, nhiệm vụ, quyền hạn được giao, có trách nhiệm thực hiện quản lý nhà nước về hoạt động công nghệ cao, công nghệ chiến lược tại địa phương; </w:t>
      </w:r>
      <w:r w:rsidR="006E0C92" w:rsidRPr="00186DF0">
        <w:rPr>
          <w:rFonts w:cs="Times New Roman"/>
          <w:szCs w:val="28"/>
          <w:lang w:val="vi-VN"/>
        </w:rPr>
        <w:t xml:space="preserve">triển khai chính sách phát triển công nghệ cao, công nghệ chiến lược; phát triển hạ tầng kỹ thuật; lồng ghép mục tiêu phát triển công nghệ cao, công nghệ chiến lược vào chiến lược phát triển kinh tế </w:t>
      </w:r>
      <w:r w:rsidR="005F3574" w:rsidRPr="00186DF0">
        <w:rPr>
          <w:rFonts w:cs="Times New Roman"/>
          <w:szCs w:val="28"/>
          <w:lang w:val="vi-VN"/>
        </w:rPr>
        <w:t>-</w:t>
      </w:r>
      <w:r w:rsidR="006E0C92" w:rsidRPr="00186DF0">
        <w:rPr>
          <w:rFonts w:cs="Times New Roman"/>
          <w:szCs w:val="28"/>
          <w:lang w:val="vi-VN"/>
        </w:rPr>
        <w:t xml:space="preserve"> xã hội của địa phương; </w:t>
      </w:r>
      <w:r w:rsidR="006E0C92" w:rsidRPr="00186DF0">
        <w:rPr>
          <w:rFonts w:cs="Times New Roman"/>
          <w:szCs w:val="28"/>
          <w:lang w:val="pt-BR"/>
        </w:rPr>
        <w:t>quyết định thành lập, mở rộng, điều chỉnh, quản lý khu công nghệ cao, khu nông nghiệp ứng dụng công nghệ cao tại địa phương</w:t>
      </w:r>
      <w:bookmarkEnd w:id="38"/>
      <w:r w:rsidR="006E0C92" w:rsidRPr="00186DF0">
        <w:rPr>
          <w:rFonts w:cs="Times New Roman"/>
          <w:szCs w:val="28"/>
          <w:lang w:val="pt-BR"/>
        </w:rPr>
        <w:t xml:space="preserve">; </w:t>
      </w:r>
      <w:r w:rsidR="006E0C92" w:rsidRPr="00186DF0">
        <w:rPr>
          <w:rFonts w:cs="Times New Roman"/>
          <w:szCs w:val="28"/>
          <w:lang w:val="vi-VN"/>
        </w:rPr>
        <w:t>hỗ trợ đầu tư, hạ tầng, doanh nghiệp, tổ chức, cá nhân tham gia hoạt động công nghệ cao</w:t>
      </w:r>
      <w:r w:rsidR="00BF0320" w:rsidRPr="00186DF0">
        <w:rPr>
          <w:rFonts w:cs="Times New Roman"/>
          <w:szCs w:val="28"/>
          <w:lang w:val="vi-VN"/>
        </w:rPr>
        <w:t>, công nghệ chiến lược</w:t>
      </w:r>
      <w:r w:rsidR="006E0C92" w:rsidRPr="00186DF0">
        <w:rPr>
          <w:rFonts w:cs="Times New Roman"/>
          <w:szCs w:val="28"/>
          <w:lang w:val="vi-VN"/>
        </w:rPr>
        <w:t>; thực hiện chức</w:t>
      </w:r>
      <w:r w:rsidR="003A7464" w:rsidRPr="00186DF0">
        <w:rPr>
          <w:rFonts w:cs="Times New Roman"/>
          <w:szCs w:val="28"/>
          <w:lang w:val="vi-VN"/>
        </w:rPr>
        <w:t xml:space="preserve"> năng</w:t>
      </w:r>
      <w:r w:rsidR="006E0C92" w:rsidRPr="00186DF0">
        <w:rPr>
          <w:rFonts w:cs="Times New Roman"/>
          <w:szCs w:val="28"/>
          <w:lang w:val="vi-VN"/>
        </w:rPr>
        <w:t xml:space="preserve"> kiểm tra, </w:t>
      </w:r>
      <w:r w:rsidR="003A7464" w:rsidRPr="00186DF0">
        <w:rPr>
          <w:rFonts w:cs="Times New Roman"/>
          <w:szCs w:val="28"/>
          <w:lang w:val="vi-VN"/>
        </w:rPr>
        <w:t>đánh giá</w:t>
      </w:r>
      <w:r w:rsidR="00C96EC8" w:rsidRPr="00186DF0">
        <w:rPr>
          <w:rFonts w:cs="Times New Roman"/>
          <w:szCs w:val="28"/>
          <w:lang w:val="vi-VN"/>
        </w:rPr>
        <w:t xml:space="preserve">, </w:t>
      </w:r>
      <w:r w:rsidR="006E0C92" w:rsidRPr="00186DF0">
        <w:rPr>
          <w:rFonts w:cs="Times New Roman"/>
          <w:szCs w:val="28"/>
          <w:lang w:val="vi-VN"/>
        </w:rPr>
        <w:t>báo cáo kết quả thực hiện theo quy định của pháp luật.</w:t>
      </w:r>
      <w:bookmarkStart w:id="39" w:name="_Toc202954075"/>
      <w:bookmarkEnd w:id="10"/>
      <w:r w:rsidR="00AD15A5" w:rsidRPr="00186DF0">
        <w:rPr>
          <w:rFonts w:cs="Times New Roman"/>
          <w:szCs w:val="28"/>
          <w:lang w:val="vi-VN"/>
        </w:rPr>
        <w:t xml:space="preserve"> </w:t>
      </w:r>
    </w:p>
    <w:p w14:paraId="785CBC81" w14:textId="4C059267" w:rsidR="00506DA9" w:rsidRPr="00186DF0" w:rsidRDefault="00A775AD" w:rsidP="008E0EF7">
      <w:pPr>
        <w:pStyle w:val="Heading2"/>
        <w:rPr>
          <w:rFonts w:hint="eastAsia"/>
        </w:rPr>
        <w:pPrChange w:id="40" w:author="Ngo Trung Tai" w:date="2025-12-15T08:33:00Z">
          <w:pPr>
            <w:pStyle w:val="Heading2"/>
          </w:pPr>
        </w:pPrChange>
      </w:pPr>
      <w:r w:rsidRPr="00186DF0">
        <w:rPr>
          <w:rFonts w:hint="eastAsia"/>
        </w:rPr>
        <w:t>Đ</w:t>
      </w:r>
      <w:r w:rsidRPr="00186DF0">
        <w:t xml:space="preserve">iều </w:t>
      </w:r>
      <w:r w:rsidR="00953A5C" w:rsidRPr="00186DF0">
        <w:rPr>
          <w:rFonts w:hint="eastAsia"/>
        </w:rPr>
        <w:t>10</w:t>
      </w:r>
      <w:r w:rsidRPr="00186DF0">
        <w:rPr>
          <w:rFonts w:hint="eastAsia"/>
        </w:rPr>
        <w:t xml:space="preserve">. </w:t>
      </w:r>
      <w:r w:rsidRPr="00AF52DB">
        <w:rPr>
          <w:rFonts w:hint="eastAsia"/>
        </w:rPr>
        <w:t>Các hà</w:t>
      </w:r>
      <w:r w:rsidRPr="00AF52DB">
        <w:t xml:space="preserve">nh vi bị </w:t>
      </w:r>
      <w:r w:rsidR="00EC3CAB" w:rsidRPr="00AF52DB">
        <w:t xml:space="preserve">nghiêm </w:t>
      </w:r>
      <w:r w:rsidRPr="00AF52DB">
        <w:t>cấm</w:t>
      </w:r>
      <w:bookmarkEnd w:id="39"/>
    </w:p>
    <w:p w14:paraId="537AA449" w14:textId="04CA7347" w:rsidR="00036E3E" w:rsidRPr="00186DF0" w:rsidRDefault="00036E3E" w:rsidP="009B281B">
      <w:pPr>
        <w:widowControl w:val="0"/>
        <w:snapToGrid w:val="0"/>
        <w:ind w:firstLine="720"/>
        <w:jc w:val="both"/>
        <w:rPr>
          <w:rFonts w:cs="Times New Roman"/>
          <w:szCs w:val="28"/>
          <w:lang w:val="vi-VN"/>
        </w:rPr>
      </w:pPr>
      <w:r w:rsidRPr="00186DF0">
        <w:rPr>
          <w:rFonts w:cs="Times New Roman"/>
          <w:szCs w:val="28"/>
          <w:lang w:val="vi-VN"/>
        </w:rPr>
        <w:t>1. Lợi dụng hoạt động công nghệ cao</w:t>
      </w:r>
      <w:r w:rsidR="00AE0092" w:rsidRPr="00186DF0">
        <w:rPr>
          <w:rFonts w:cs="Times New Roman"/>
          <w:szCs w:val="28"/>
          <w:lang w:val="vi-VN"/>
        </w:rPr>
        <w:t>, công nghệ chiến lược</w:t>
      </w:r>
      <w:r w:rsidRPr="00186DF0">
        <w:rPr>
          <w:rFonts w:cs="Times New Roman"/>
          <w:szCs w:val="28"/>
          <w:lang w:val="vi-VN"/>
        </w:rPr>
        <w:t xml:space="preserve"> </w:t>
      </w:r>
      <w:r w:rsidR="000F080B" w:rsidRPr="00186DF0">
        <w:rPr>
          <w:rFonts w:cs="Times New Roman"/>
          <w:szCs w:val="28"/>
          <w:lang w:val="vi-VN"/>
        </w:rPr>
        <w:t xml:space="preserve">để </w:t>
      </w:r>
      <w:r w:rsidR="003B03E8" w:rsidRPr="00186DF0">
        <w:rPr>
          <w:rFonts w:cs="Times New Roman"/>
          <w:szCs w:val="28"/>
          <w:lang w:val="vi-VN"/>
        </w:rPr>
        <w:t xml:space="preserve">xâm </w:t>
      </w:r>
      <w:r w:rsidR="00C01A8A" w:rsidRPr="00186DF0">
        <w:rPr>
          <w:rFonts w:cs="Times New Roman"/>
          <w:szCs w:val="28"/>
          <w:lang w:val="vi-VN"/>
        </w:rPr>
        <w:t>phạm</w:t>
      </w:r>
      <w:r w:rsidR="00884A3D" w:rsidRPr="00186DF0">
        <w:rPr>
          <w:rFonts w:cs="Times New Roman"/>
          <w:szCs w:val="28"/>
          <w:lang w:val="vi-VN"/>
        </w:rPr>
        <w:t xml:space="preserve"> </w:t>
      </w:r>
      <w:r w:rsidR="000F080B" w:rsidRPr="00186DF0">
        <w:rPr>
          <w:rFonts w:cs="Times New Roman"/>
          <w:szCs w:val="28"/>
          <w:lang w:val="vi-VN"/>
        </w:rPr>
        <w:t xml:space="preserve">lợi ích quốc gia, quyền và lợi ích hợp pháp của tổ chức, cá nhân; gây </w:t>
      </w:r>
      <w:r w:rsidR="009D5DD0" w:rsidRPr="00186DF0">
        <w:rPr>
          <w:rFonts w:cs="Times New Roman"/>
          <w:szCs w:val="28"/>
          <w:lang w:val="vi-VN"/>
        </w:rPr>
        <w:t>hậu quả xấu</w:t>
      </w:r>
      <w:r w:rsidR="000F080B" w:rsidRPr="00186DF0">
        <w:rPr>
          <w:rFonts w:cs="Times New Roman"/>
          <w:szCs w:val="28"/>
          <w:lang w:val="vi-VN"/>
        </w:rPr>
        <w:t xml:space="preserve"> đến quốc phòng, an ninh, đạo đức xã hội, sức khỏe cộng đồng và môi trường.</w:t>
      </w:r>
    </w:p>
    <w:p w14:paraId="1FD26FA5" w14:textId="4A014646" w:rsidR="00AE31A7" w:rsidRPr="00186DF0" w:rsidRDefault="00AE31A7" w:rsidP="009B281B">
      <w:pPr>
        <w:widowControl w:val="0"/>
        <w:snapToGrid w:val="0"/>
        <w:ind w:firstLine="720"/>
        <w:jc w:val="both"/>
        <w:rPr>
          <w:rFonts w:cs="Times New Roman"/>
          <w:szCs w:val="28"/>
          <w:lang w:val="vi-VN"/>
        </w:rPr>
      </w:pPr>
      <w:r w:rsidRPr="00186DF0">
        <w:rPr>
          <w:rFonts w:cs="Times New Roman"/>
          <w:szCs w:val="28"/>
          <w:lang w:val="vi-VN"/>
        </w:rPr>
        <w:t>2. Sử dụng công nghệ cao, công nghệ chiến lược hoặc sản phẩm, dịch vụ hình thành từ công nghệ đó để thực hiện hành vi vi phạm pháp luật.</w:t>
      </w:r>
    </w:p>
    <w:p w14:paraId="6711DC4A" w14:textId="0B853DA5" w:rsidR="00AE31A7" w:rsidRPr="00186DF0" w:rsidRDefault="0086786B" w:rsidP="009B281B">
      <w:pPr>
        <w:widowControl w:val="0"/>
        <w:snapToGrid w:val="0"/>
        <w:ind w:firstLine="720"/>
        <w:jc w:val="both"/>
        <w:rPr>
          <w:rFonts w:cs="Times New Roman"/>
          <w:szCs w:val="28"/>
          <w:lang w:val="vi-VN"/>
        </w:rPr>
      </w:pPr>
      <w:r w:rsidRPr="00186DF0">
        <w:rPr>
          <w:rFonts w:cs="Times New Roman"/>
          <w:szCs w:val="28"/>
          <w:lang w:val="vi-VN"/>
        </w:rPr>
        <w:t>3.</w:t>
      </w:r>
      <w:r w:rsidR="00AE31A7" w:rsidRPr="00186DF0">
        <w:rPr>
          <w:rFonts w:cs="Times New Roman"/>
          <w:szCs w:val="28"/>
          <w:lang w:val="vi-VN"/>
        </w:rPr>
        <w:t xml:space="preserve"> Xâm phạm quyền sở hữu trí tuệ đối với công nghệ cao, công nghệ chiến lược, sản phẩm và dịch vụ liên quan.</w:t>
      </w:r>
    </w:p>
    <w:p w14:paraId="333CEA6F" w14:textId="27EF1E72" w:rsidR="00AE31A7" w:rsidRPr="00186DF0" w:rsidRDefault="0086786B" w:rsidP="009B281B">
      <w:pPr>
        <w:widowControl w:val="0"/>
        <w:snapToGrid w:val="0"/>
        <w:ind w:firstLine="720"/>
        <w:jc w:val="both"/>
        <w:rPr>
          <w:rFonts w:cs="Times New Roman"/>
          <w:szCs w:val="28"/>
          <w:lang w:val="vi-VN"/>
        </w:rPr>
      </w:pPr>
      <w:r w:rsidRPr="00186DF0">
        <w:rPr>
          <w:rFonts w:cs="Times New Roman"/>
          <w:szCs w:val="28"/>
          <w:lang w:val="vi-VN"/>
        </w:rPr>
        <w:t xml:space="preserve">4. </w:t>
      </w:r>
      <w:r w:rsidR="00AE31A7" w:rsidRPr="00186DF0">
        <w:rPr>
          <w:rFonts w:cs="Times New Roman"/>
          <w:szCs w:val="28"/>
          <w:lang w:val="vi-VN"/>
        </w:rPr>
        <w:t>Giả mạo, gian dối trong việc đáp ứng tiêu chí, điều kiện để được hưởng chính sách hỗ trợ, ưu đãi về công nghệ cao, công nghệ chiến lược.</w:t>
      </w:r>
    </w:p>
    <w:p w14:paraId="42FA7F36" w14:textId="651674A1" w:rsidR="00AE31A7" w:rsidRPr="00186DF0" w:rsidRDefault="00C22CD7" w:rsidP="009B281B">
      <w:pPr>
        <w:widowControl w:val="0"/>
        <w:snapToGrid w:val="0"/>
        <w:ind w:firstLine="720"/>
        <w:jc w:val="both"/>
        <w:rPr>
          <w:rFonts w:cs="Times New Roman"/>
          <w:szCs w:val="28"/>
          <w:lang w:val="vi-VN"/>
        </w:rPr>
      </w:pPr>
      <w:r w:rsidRPr="00186DF0">
        <w:rPr>
          <w:rFonts w:cs="Times New Roman"/>
          <w:szCs w:val="28"/>
          <w:lang w:val="vi-VN"/>
        </w:rPr>
        <w:lastRenderedPageBreak/>
        <w:t>5.</w:t>
      </w:r>
      <w:r w:rsidR="00AE31A7" w:rsidRPr="00186DF0">
        <w:rPr>
          <w:rFonts w:cs="Times New Roman"/>
          <w:szCs w:val="28"/>
          <w:lang w:val="vi-VN"/>
        </w:rPr>
        <w:t xml:space="preserve"> Tiết lộ, mua</w:t>
      </w:r>
      <w:r w:rsidR="000F3E5B" w:rsidRPr="00AF52DB">
        <w:rPr>
          <w:rFonts w:cs="Times New Roman"/>
          <w:szCs w:val="28"/>
          <w:lang w:val="vi-VN"/>
        </w:rPr>
        <w:t>,</w:t>
      </w:r>
      <w:r w:rsidR="00AE31A7" w:rsidRPr="00186DF0">
        <w:rPr>
          <w:rFonts w:cs="Times New Roman"/>
          <w:szCs w:val="28"/>
          <w:lang w:val="vi-VN"/>
        </w:rPr>
        <w:t xml:space="preserve"> bán, chuyển giao trái pháp luật bí mật công nghệ, dữ liệu, thông tin liên quan đến công nghệ cao</w:t>
      </w:r>
      <w:r w:rsidR="00650212" w:rsidRPr="00186DF0">
        <w:rPr>
          <w:rFonts w:cs="Times New Roman"/>
          <w:szCs w:val="28"/>
          <w:lang w:val="vi-VN"/>
        </w:rPr>
        <w:t>,</w:t>
      </w:r>
      <w:r w:rsidR="00AE31A7" w:rsidRPr="00186DF0">
        <w:rPr>
          <w:rFonts w:cs="Times New Roman"/>
          <w:szCs w:val="28"/>
          <w:lang w:val="vi-VN"/>
        </w:rPr>
        <w:t xml:space="preserve"> công nghệ chiến lược.</w:t>
      </w:r>
    </w:p>
    <w:p w14:paraId="1EEF211F" w14:textId="20F66D3D" w:rsidR="00AE31A7" w:rsidRPr="00186DF0" w:rsidRDefault="00C22CD7" w:rsidP="009B281B">
      <w:pPr>
        <w:widowControl w:val="0"/>
        <w:snapToGrid w:val="0"/>
        <w:ind w:firstLine="720"/>
        <w:jc w:val="both"/>
        <w:rPr>
          <w:rFonts w:cs="Times New Roman"/>
          <w:szCs w:val="28"/>
          <w:lang w:val="vi-VN"/>
        </w:rPr>
      </w:pPr>
      <w:r w:rsidRPr="00186DF0">
        <w:rPr>
          <w:rFonts w:cs="Times New Roman"/>
          <w:szCs w:val="28"/>
          <w:lang w:val="vi-VN"/>
        </w:rPr>
        <w:t>6.</w:t>
      </w:r>
      <w:r w:rsidR="00AE31A7" w:rsidRPr="00186DF0">
        <w:rPr>
          <w:rFonts w:cs="Times New Roman"/>
          <w:szCs w:val="28"/>
          <w:lang w:val="vi-VN"/>
        </w:rPr>
        <w:t xml:space="preserve"> Cản trở, can thiệp trái pháp luật vào hoạt động công nghệ cao</w:t>
      </w:r>
      <w:r w:rsidR="009563F6" w:rsidRPr="00186DF0">
        <w:rPr>
          <w:rFonts w:cs="Times New Roman"/>
          <w:szCs w:val="28"/>
          <w:lang w:val="vi-VN"/>
        </w:rPr>
        <w:t>, công nghệ chiến lược</w:t>
      </w:r>
      <w:r w:rsidR="00AE31A7" w:rsidRPr="00186DF0">
        <w:rPr>
          <w:rFonts w:cs="Times New Roman"/>
          <w:szCs w:val="28"/>
          <w:lang w:val="vi-VN"/>
        </w:rPr>
        <w:t>.</w:t>
      </w:r>
    </w:p>
    <w:p w14:paraId="45C25D6E" w14:textId="4ABD52AF" w:rsidR="00BF2958" w:rsidRPr="00186DF0" w:rsidRDefault="00A775AD" w:rsidP="00AF52DB">
      <w:pPr>
        <w:pStyle w:val="Heading1"/>
        <w:spacing w:before="240"/>
        <w:rPr>
          <w:rFonts w:cs="Times New Roman"/>
          <w:lang w:val="vi-VN"/>
        </w:rPr>
      </w:pPr>
      <w:bookmarkStart w:id="41" w:name="_Toc202954076"/>
      <w:r w:rsidRPr="00186DF0">
        <w:rPr>
          <w:rFonts w:cs="Times New Roman"/>
          <w:lang w:val="vi-VN"/>
        </w:rPr>
        <w:t>C</w:t>
      </w:r>
      <w:r w:rsidR="002937D9" w:rsidRPr="00186DF0">
        <w:rPr>
          <w:rFonts w:cs="Times New Roman"/>
          <w:lang w:val="vi-VN"/>
        </w:rPr>
        <w:t>hương</w:t>
      </w:r>
      <w:r w:rsidRPr="00186DF0">
        <w:rPr>
          <w:rFonts w:cs="Times New Roman"/>
          <w:lang w:val="vi-VN"/>
        </w:rPr>
        <w:t xml:space="preserve"> II</w:t>
      </w:r>
      <w:bookmarkEnd w:id="41"/>
    </w:p>
    <w:p w14:paraId="02A955FF" w14:textId="77777777" w:rsidR="00765FF1" w:rsidRPr="00186DF0" w:rsidRDefault="00456696" w:rsidP="003977E6">
      <w:pPr>
        <w:pStyle w:val="Heading1"/>
        <w:spacing w:before="0" w:after="0"/>
        <w:rPr>
          <w:rFonts w:cs="Times New Roman"/>
          <w:lang w:val="vi-VN"/>
        </w:rPr>
      </w:pPr>
      <w:r w:rsidRPr="00186DF0">
        <w:rPr>
          <w:rFonts w:cs="Times New Roman"/>
          <w:lang w:val="vi-VN"/>
        </w:rPr>
        <w:t>NGHIÊN CỨU VÀ PHÁT TRIỂN CÔNG NGHỆ CAO</w:t>
      </w:r>
      <w:r w:rsidR="00FE0EE7" w:rsidRPr="00186DF0">
        <w:rPr>
          <w:rFonts w:cs="Times New Roman"/>
          <w:lang w:val="vi-VN"/>
        </w:rPr>
        <w:t>,</w:t>
      </w:r>
      <w:r w:rsidR="00975427" w:rsidRPr="00186DF0">
        <w:rPr>
          <w:rFonts w:cs="Times New Roman"/>
          <w:lang w:val="vi-VN"/>
        </w:rPr>
        <w:t xml:space="preserve"> </w:t>
      </w:r>
    </w:p>
    <w:p w14:paraId="0F6122BF" w14:textId="088C1FB7" w:rsidR="0051523F" w:rsidRPr="00186DF0" w:rsidRDefault="00975427" w:rsidP="00AF52DB">
      <w:pPr>
        <w:pStyle w:val="Heading1"/>
        <w:spacing w:before="0" w:after="240"/>
        <w:rPr>
          <w:rFonts w:cs="Times New Roman"/>
          <w:lang w:val="vi-VN"/>
        </w:rPr>
      </w:pPr>
      <w:r w:rsidRPr="00186DF0">
        <w:rPr>
          <w:rFonts w:cs="Times New Roman"/>
          <w:lang w:val="vi-VN"/>
        </w:rPr>
        <w:t>CÔNG NGHỆ CHIẾN LƯỢC</w:t>
      </w:r>
    </w:p>
    <w:p w14:paraId="25723EE4" w14:textId="0592A699" w:rsidR="007E2229" w:rsidRPr="00186DF0" w:rsidRDefault="007E2229" w:rsidP="008E0EF7">
      <w:pPr>
        <w:pStyle w:val="Heading2"/>
        <w:rPr>
          <w:rFonts w:hint="eastAsia"/>
        </w:rPr>
        <w:pPrChange w:id="42" w:author="Ngo Trung Tai" w:date="2025-12-15T08:33:00Z">
          <w:pPr>
            <w:pStyle w:val="Heading2"/>
          </w:pPr>
        </w:pPrChange>
      </w:pPr>
      <w:bookmarkStart w:id="43" w:name="_Toc202954089"/>
      <w:r w:rsidRPr="00186DF0">
        <w:t>Điều 1</w:t>
      </w:r>
      <w:r w:rsidR="00123DED" w:rsidRPr="00186DF0">
        <w:t>1</w:t>
      </w:r>
      <w:r w:rsidRPr="00186DF0">
        <w:t xml:space="preserve">. </w:t>
      </w:r>
      <w:r w:rsidR="007E3D58" w:rsidRPr="00186DF0">
        <w:t>N</w:t>
      </w:r>
      <w:r w:rsidRPr="00186DF0">
        <w:t>ghiên cứu</w:t>
      </w:r>
      <w:r w:rsidR="002248C5" w:rsidRPr="00186DF0">
        <w:t xml:space="preserve"> và</w:t>
      </w:r>
      <w:r w:rsidRPr="00186DF0">
        <w:t xml:space="preserve"> phát triển công nghệ</w:t>
      </w:r>
      <w:bookmarkStart w:id="44" w:name="_Toc202954081"/>
      <w:r w:rsidRPr="00186DF0">
        <w:t xml:space="preserve"> cao</w:t>
      </w:r>
      <w:bookmarkEnd w:id="44"/>
      <w:r w:rsidR="007A3ACB" w:rsidRPr="00186DF0">
        <w:t xml:space="preserve"> </w:t>
      </w:r>
    </w:p>
    <w:p w14:paraId="2C573503" w14:textId="105BA62D" w:rsidR="00144B20" w:rsidRPr="00186DF0" w:rsidRDefault="00144B20" w:rsidP="00C018CB">
      <w:pPr>
        <w:ind w:firstLine="720"/>
        <w:jc w:val="both"/>
        <w:rPr>
          <w:rFonts w:cs="Times New Roman"/>
          <w:szCs w:val="28"/>
          <w:lang w:val="pt-BR"/>
        </w:rPr>
      </w:pPr>
      <w:r w:rsidRPr="00186DF0">
        <w:rPr>
          <w:rFonts w:cs="Times New Roman"/>
          <w:spacing w:val="-4"/>
          <w:szCs w:val="28"/>
          <w:lang w:val="pt-BR"/>
        </w:rPr>
        <w:t>1</w:t>
      </w:r>
      <w:r w:rsidRPr="00186DF0">
        <w:rPr>
          <w:rFonts w:cs="Times New Roman"/>
          <w:szCs w:val="28"/>
          <w:lang w:val="pt-BR"/>
        </w:rPr>
        <w:t>. Nhà nước thúc đẩy, hỗ trợ nghiên cứu</w:t>
      </w:r>
      <w:r w:rsidR="004E2E05" w:rsidRPr="00186DF0">
        <w:rPr>
          <w:rFonts w:cs="Times New Roman"/>
          <w:szCs w:val="28"/>
          <w:lang w:val="pt-BR"/>
        </w:rPr>
        <w:t xml:space="preserve"> và</w:t>
      </w:r>
      <w:r w:rsidRPr="00186DF0">
        <w:rPr>
          <w:rFonts w:cs="Times New Roman"/>
          <w:szCs w:val="28"/>
          <w:lang w:val="pt-BR"/>
        </w:rPr>
        <w:t xml:space="preserve"> phát triển công nghệ cao; hình thành các nhóm nghiên cứu mạnh, liên kết giữa viện nghiên cứu, cơ sở giáo dục đại học và doanh nghiệp để tạo nền tảng khoa học, công nghệ cho phát triển công nghệ cao.</w:t>
      </w:r>
    </w:p>
    <w:p w14:paraId="28998B75" w14:textId="29CCBE90" w:rsidR="00144B20" w:rsidRPr="00186DF0" w:rsidRDefault="00144B20" w:rsidP="00C018CB">
      <w:pPr>
        <w:ind w:firstLine="720"/>
        <w:jc w:val="both"/>
        <w:rPr>
          <w:rFonts w:cs="Times New Roman"/>
          <w:szCs w:val="28"/>
          <w:lang w:val="pt-BR"/>
        </w:rPr>
      </w:pPr>
      <w:r w:rsidRPr="00186DF0">
        <w:rPr>
          <w:rFonts w:cs="Times New Roman"/>
          <w:szCs w:val="28"/>
          <w:lang w:val="pt-BR"/>
        </w:rPr>
        <w:t xml:space="preserve">2. Hoạt động nghiên cứu và phát triển công nghệ cao thuộc Danh mục công nghệ cao được ưu tiên đầu tư phát triển </w:t>
      </w:r>
      <w:r w:rsidR="00C15127" w:rsidRPr="00186DF0">
        <w:rPr>
          <w:rFonts w:cs="Times New Roman"/>
          <w:szCs w:val="28"/>
          <w:lang w:val="pt-BR"/>
        </w:rPr>
        <w:t xml:space="preserve">quy định tại Điều 5 </w:t>
      </w:r>
      <w:r w:rsidR="001431AC">
        <w:rPr>
          <w:rFonts w:cs="Times New Roman"/>
          <w:szCs w:val="28"/>
          <w:lang w:val="pt-BR"/>
        </w:rPr>
        <w:t xml:space="preserve">của </w:t>
      </w:r>
      <w:r w:rsidR="00C15127" w:rsidRPr="00186DF0">
        <w:rPr>
          <w:rFonts w:cs="Times New Roman"/>
          <w:szCs w:val="28"/>
          <w:lang w:val="pt-BR"/>
        </w:rPr>
        <w:t>Luật này bao gồm</w:t>
      </w:r>
      <w:r w:rsidRPr="00186DF0">
        <w:rPr>
          <w:rFonts w:cs="Times New Roman"/>
          <w:szCs w:val="28"/>
          <w:lang w:val="pt-BR"/>
        </w:rPr>
        <w:t>:</w:t>
      </w:r>
    </w:p>
    <w:p w14:paraId="5ED2660B" w14:textId="5F82460D" w:rsidR="0058485B" w:rsidRPr="00186DF0" w:rsidRDefault="0058485B" w:rsidP="00C018CB">
      <w:pPr>
        <w:ind w:firstLine="720"/>
        <w:jc w:val="both"/>
        <w:rPr>
          <w:rFonts w:cs="Times New Roman"/>
          <w:strike/>
          <w:szCs w:val="28"/>
          <w:lang w:val="pt-BR"/>
        </w:rPr>
      </w:pPr>
      <w:r w:rsidRPr="00186DF0">
        <w:rPr>
          <w:rFonts w:cs="Times New Roman"/>
          <w:szCs w:val="28"/>
          <w:lang w:val="pt-BR"/>
        </w:rPr>
        <w:t>a) Nghiên cứu</w:t>
      </w:r>
      <w:r w:rsidR="009624A8" w:rsidRPr="00186DF0">
        <w:rPr>
          <w:rFonts w:cs="Times New Roman"/>
          <w:szCs w:val="28"/>
          <w:lang w:val="pt-BR"/>
        </w:rPr>
        <w:t xml:space="preserve"> </w:t>
      </w:r>
      <w:r w:rsidRPr="00186DF0">
        <w:rPr>
          <w:rFonts w:cs="Times New Roman"/>
          <w:szCs w:val="28"/>
          <w:lang w:val="pt-BR"/>
        </w:rPr>
        <w:t xml:space="preserve">sáng tạo công nghệ cao, công nghệ lõi; </w:t>
      </w:r>
    </w:p>
    <w:p w14:paraId="48A19F38" w14:textId="51DCC4CD" w:rsidR="0058485B" w:rsidRPr="00186DF0" w:rsidRDefault="0058485B" w:rsidP="00C018CB">
      <w:pPr>
        <w:ind w:firstLine="720"/>
        <w:jc w:val="both"/>
        <w:rPr>
          <w:rFonts w:cs="Times New Roman"/>
          <w:szCs w:val="28"/>
          <w:lang w:val="pt-BR"/>
        </w:rPr>
      </w:pPr>
      <w:r w:rsidRPr="00186DF0">
        <w:rPr>
          <w:rFonts w:cs="Times New Roman"/>
          <w:szCs w:val="28"/>
          <w:lang w:val="pt-BR"/>
        </w:rPr>
        <w:t xml:space="preserve">b) Nghiên cứu </w:t>
      </w:r>
      <w:r w:rsidR="00114A46" w:rsidRPr="00186DF0">
        <w:rPr>
          <w:rFonts w:cs="Times New Roman"/>
          <w:szCs w:val="28"/>
          <w:lang w:val="pt-BR"/>
        </w:rPr>
        <w:t xml:space="preserve">giải mã, </w:t>
      </w:r>
      <w:r w:rsidRPr="00186DF0">
        <w:rPr>
          <w:rFonts w:cs="Times New Roman"/>
          <w:szCs w:val="28"/>
          <w:lang w:val="pt-BR"/>
        </w:rPr>
        <w:t>làm chủ và cải tiến công nghệ cao;</w:t>
      </w:r>
    </w:p>
    <w:p w14:paraId="37D02CD4" w14:textId="23C64BDF" w:rsidR="00144B20" w:rsidRPr="00186DF0" w:rsidRDefault="0058485B" w:rsidP="00C018CB">
      <w:pPr>
        <w:ind w:firstLine="720"/>
        <w:jc w:val="both"/>
        <w:rPr>
          <w:rFonts w:cs="Times New Roman"/>
          <w:szCs w:val="28"/>
          <w:lang w:val="pt-BR"/>
        </w:rPr>
      </w:pPr>
      <w:r w:rsidRPr="00186DF0">
        <w:rPr>
          <w:rFonts w:cs="Times New Roman"/>
          <w:szCs w:val="28"/>
          <w:lang w:val="pt-BR"/>
        </w:rPr>
        <w:t>c) Nghiên cứu ứng dụng</w:t>
      </w:r>
      <w:r w:rsidR="00AF49DE" w:rsidRPr="00186DF0">
        <w:rPr>
          <w:rFonts w:cs="Times New Roman"/>
          <w:szCs w:val="28"/>
          <w:lang w:val="pt-BR"/>
        </w:rPr>
        <w:t>,</w:t>
      </w:r>
      <w:r w:rsidRPr="00186DF0">
        <w:rPr>
          <w:rFonts w:cs="Times New Roman"/>
          <w:szCs w:val="28"/>
          <w:lang w:val="pt-BR"/>
        </w:rPr>
        <w:t xml:space="preserve"> thử nghiệm </w:t>
      </w:r>
      <w:r w:rsidR="00AF49DE" w:rsidRPr="00186DF0">
        <w:rPr>
          <w:rFonts w:cs="Times New Roman"/>
          <w:szCs w:val="28"/>
          <w:lang w:val="pt-BR"/>
        </w:rPr>
        <w:t xml:space="preserve">và hoàn thiện </w:t>
      </w:r>
      <w:r w:rsidRPr="00186DF0">
        <w:rPr>
          <w:rFonts w:cs="Times New Roman"/>
          <w:szCs w:val="28"/>
          <w:lang w:val="pt-BR"/>
        </w:rPr>
        <w:t>công nghệ cao.</w:t>
      </w:r>
    </w:p>
    <w:p w14:paraId="4854826E" w14:textId="43B61DF2" w:rsidR="00144B20" w:rsidRPr="00186DF0" w:rsidRDefault="00144B20" w:rsidP="00C018CB">
      <w:pPr>
        <w:ind w:firstLine="720"/>
        <w:jc w:val="both"/>
        <w:rPr>
          <w:rFonts w:cs="Times New Roman"/>
          <w:spacing w:val="-4"/>
          <w:szCs w:val="28"/>
          <w:lang w:val="vi-VN"/>
        </w:rPr>
      </w:pPr>
      <w:r w:rsidRPr="00186DF0">
        <w:rPr>
          <w:rFonts w:cs="Times New Roman"/>
          <w:spacing w:val="-4"/>
          <w:szCs w:val="28"/>
          <w:lang w:val="pt-BR"/>
        </w:rPr>
        <w:t xml:space="preserve">3. Tổ chức, cá nhân thực hiện hoạt động quy định tại khoản 2 Điều này được hưởng </w:t>
      </w:r>
      <w:r w:rsidR="00C638EB" w:rsidRPr="00186DF0">
        <w:rPr>
          <w:rFonts w:cs="Times New Roman"/>
          <w:spacing w:val="-4"/>
          <w:szCs w:val="28"/>
          <w:lang w:val="pt-BR"/>
        </w:rPr>
        <w:t>các</w:t>
      </w:r>
      <w:r w:rsidRPr="00186DF0">
        <w:rPr>
          <w:rFonts w:cs="Times New Roman"/>
          <w:spacing w:val="-4"/>
          <w:szCs w:val="28"/>
          <w:lang w:val="vi-VN"/>
        </w:rPr>
        <w:t xml:space="preserve"> chính sách </w:t>
      </w:r>
      <w:r w:rsidR="00C638EB" w:rsidRPr="00186DF0">
        <w:rPr>
          <w:rFonts w:cs="Times New Roman"/>
          <w:spacing w:val="-4"/>
          <w:szCs w:val="28"/>
          <w:lang w:val="pt-BR"/>
        </w:rPr>
        <w:t>ưu đãi</w:t>
      </w:r>
      <w:r w:rsidR="00263460" w:rsidRPr="00186DF0">
        <w:rPr>
          <w:rFonts w:cs="Times New Roman"/>
          <w:spacing w:val="-4"/>
          <w:szCs w:val="28"/>
          <w:lang w:val="pt-BR"/>
        </w:rPr>
        <w:t>,</w:t>
      </w:r>
      <w:r w:rsidR="00C638EB" w:rsidRPr="00186DF0">
        <w:rPr>
          <w:rFonts w:cs="Times New Roman"/>
          <w:spacing w:val="-4"/>
          <w:szCs w:val="28"/>
          <w:lang w:val="pt-BR"/>
        </w:rPr>
        <w:t xml:space="preserve"> hỗ trợ </w:t>
      </w:r>
      <w:r w:rsidR="00231BD3" w:rsidRPr="00186DF0">
        <w:rPr>
          <w:rFonts w:cs="Times New Roman"/>
          <w:spacing w:val="-4"/>
          <w:szCs w:val="28"/>
          <w:lang w:val="pt-BR"/>
        </w:rPr>
        <w:t>theo quy định của pháp luật về khoa học, công nghệ và đổi mới sáng tạo</w:t>
      </w:r>
      <w:r w:rsidR="00625720" w:rsidRPr="00186DF0">
        <w:rPr>
          <w:rFonts w:cs="Times New Roman"/>
          <w:spacing w:val="-4"/>
          <w:szCs w:val="28"/>
          <w:lang w:val="pt-BR"/>
        </w:rPr>
        <w:t xml:space="preserve"> và các chính sách </w:t>
      </w:r>
      <w:r w:rsidR="00FC7403" w:rsidRPr="00186DF0">
        <w:rPr>
          <w:rFonts w:cs="Times New Roman"/>
          <w:spacing w:val="-4"/>
          <w:szCs w:val="28"/>
          <w:lang w:val="pt-BR"/>
        </w:rPr>
        <w:t xml:space="preserve">ưu đãi, hỗ trợ </w:t>
      </w:r>
      <w:r w:rsidRPr="00186DF0">
        <w:rPr>
          <w:rFonts w:cs="Times New Roman"/>
          <w:spacing w:val="-4"/>
          <w:szCs w:val="28"/>
          <w:lang w:val="vi-VN"/>
        </w:rPr>
        <w:t>sau đây:</w:t>
      </w:r>
    </w:p>
    <w:p w14:paraId="6D1C7F63" w14:textId="727911CC" w:rsidR="00144B20" w:rsidRPr="00186DF0" w:rsidRDefault="00144B20" w:rsidP="00C018CB">
      <w:pPr>
        <w:ind w:firstLine="720"/>
        <w:jc w:val="both"/>
        <w:rPr>
          <w:rFonts w:cs="Times New Roman"/>
          <w:spacing w:val="-4"/>
          <w:szCs w:val="28"/>
          <w:lang w:val="vi-VN"/>
        </w:rPr>
      </w:pPr>
      <w:r w:rsidRPr="00186DF0">
        <w:rPr>
          <w:rFonts w:cs="Times New Roman"/>
          <w:spacing w:val="-4"/>
          <w:szCs w:val="28"/>
          <w:lang w:val="vi-VN"/>
        </w:rPr>
        <w:t xml:space="preserve">a) </w:t>
      </w:r>
      <w:r w:rsidR="003B08A2" w:rsidRPr="00186DF0">
        <w:rPr>
          <w:rFonts w:cs="Times New Roman"/>
          <w:spacing w:val="-4"/>
          <w:szCs w:val="28"/>
          <w:lang w:val="vi-VN"/>
        </w:rPr>
        <w:t xml:space="preserve">Ưu tiên xem xét </w:t>
      </w:r>
      <w:r w:rsidRPr="00186DF0">
        <w:rPr>
          <w:rFonts w:cs="Times New Roman"/>
          <w:spacing w:val="-4"/>
          <w:szCs w:val="28"/>
          <w:lang w:val="vi-VN"/>
        </w:rPr>
        <w:t>tài trợ, hỗ trợ kinh phí từ chương trình khoa học, công nghệ và đổi mới sáng tạo</w:t>
      </w:r>
      <w:r w:rsidR="003E217A" w:rsidRPr="00186DF0">
        <w:rPr>
          <w:rFonts w:cs="Times New Roman"/>
          <w:spacing w:val="-4"/>
          <w:szCs w:val="28"/>
          <w:lang w:val="vi-VN"/>
        </w:rPr>
        <w:t xml:space="preserve"> về công nghệ cao</w:t>
      </w:r>
      <w:r w:rsidR="00020D26" w:rsidRPr="00186DF0">
        <w:rPr>
          <w:rFonts w:eastAsia="MS Mincho" w:cs="Times New Roman"/>
          <w:szCs w:val="28"/>
          <w:lang w:val="vi-VN"/>
        </w:rPr>
        <w:t xml:space="preserve"> </w:t>
      </w:r>
      <w:r w:rsidR="000B3EF4" w:rsidRPr="00186DF0">
        <w:rPr>
          <w:rFonts w:eastAsia="MS Mincho" w:cs="Times New Roman"/>
          <w:szCs w:val="28"/>
          <w:lang w:val="vi-VN"/>
        </w:rPr>
        <w:t xml:space="preserve">và từ </w:t>
      </w:r>
      <w:r w:rsidR="00020D26" w:rsidRPr="00186DF0">
        <w:rPr>
          <w:rFonts w:eastAsia="MS Mincho" w:cs="Times New Roman"/>
          <w:szCs w:val="28"/>
          <w:lang w:val="vi-VN"/>
        </w:rPr>
        <w:t xml:space="preserve">các quỹ </w:t>
      </w:r>
      <w:r w:rsidR="00020D26" w:rsidRPr="00186DF0">
        <w:rPr>
          <w:rFonts w:eastAsia="MS Mincho" w:cs="Times New Roman"/>
          <w:szCs w:val="28"/>
          <w:lang w:val="pt-BR"/>
        </w:rPr>
        <w:t xml:space="preserve">theo </w:t>
      </w:r>
      <w:r w:rsidR="00E859E3">
        <w:rPr>
          <w:rFonts w:eastAsia="MS Mincho" w:cs="Times New Roman"/>
          <w:szCs w:val="28"/>
          <w:lang w:val="pt-BR"/>
        </w:rPr>
        <w:t xml:space="preserve">quy định của </w:t>
      </w:r>
      <w:r w:rsidR="00020D26" w:rsidRPr="00186DF0">
        <w:rPr>
          <w:rFonts w:eastAsia="MS Mincho" w:cs="Times New Roman"/>
          <w:szCs w:val="28"/>
          <w:lang w:val="pt-BR"/>
        </w:rPr>
        <w:t xml:space="preserve">pháp luật về </w:t>
      </w:r>
      <w:r w:rsidR="00020D26" w:rsidRPr="00186DF0">
        <w:rPr>
          <w:rFonts w:eastAsia="MS Mincho" w:cs="Times New Roman"/>
          <w:szCs w:val="28"/>
          <w:lang w:val="vi-VN"/>
        </w:rPr>
        <w:t>khoa học, công nghệ và đổi mới sáng tạo</w:t>
      </w:r>
      <w:r w:rsidRPr="00186DF0">
        <w:rPr>
          <w:rFonts w:cs="Times New Roman"/>
          <w:spacing w:val="-4"/>
          <w:szCs w:val="28"/>
          <w:lang w:val="vi-VN"/>
        </w:rPr>
        <w:t>;</w:t>
      </w:r>
    </w:p>
    <w:p w14:paraId="794FF977" w14:textId="36A0E900" w:rsidR="00144B20" w:rsidRPr="00186DF0" w:rsidRDefault="00144B20" w:rsidP="00C018CB">
      <w:pPr>
        <w:widowControl w:val="0"/>
        <w:ind w:firstLine="720"/>
        <w:jc w:val="both"/>
        <w:rPr>
          <w:rFonts w:eastAsia="Calibri" w:cs="Times New Roman"/>
          <w:szCs w:val="28"/>
          <w:lang w:val="vi-VN"/>
        </w:rPr>
      </w:pPr>
      <w:r w:rsidRPr="00186DF0">
        <w:rPr>
          <w:rFonts w:eastAsia="Calibri" w:cs="Times New Roman"/>
          <w:szCs w:val="28"/>
          <w:lang w:val="vi-VN"/>
        </w:rPr>
        <w:t xml:space="preserve">b) Được hưởng ưu đãi </w:t>
      </w:r>
      <w:r w:rsidR="00B52734" w:rsidRPr="00186DF0">
        <w:rPr>
          <w:rFonts w:eastAsia="Calibri" w:cs="Times New Roman"/>
          <w:szCs w:val="28"/>
          <w:lang w:val="vi-VN"/>
        </w:rPr>
        <w:t xml:space="preserve">cao nhất </w:t>
      </w:r>
      <w:r w:rsidRPr="00186DF0">
        <w:rPr>
          <w:rFonts w:eastAsia="Calibri" w:cs="Times New Roman"/>
          <w:szCs w:val="28"/>
          <w:lang w:val="vi-VN"/>
        </w:rPr>
        <w:t>về thuế theo quy định của pháp luật về thuế thu nhập cá nhân, thuế thu nhập doanh nghiệp, thuế xuất khẩu, thuế nhập khẩu;</w:t>
      </w:r>
    </w:p>
    <w:p w14:paraId="0C2237DB" w14:textId="0482A424" w:rsidR="00144B20" w:rsidRPr="00186DF0" w:rsidRDefault="00144B20" w:rsidP="00C018CB">
      <w:pPr>
        <w:widowControl w:val="0"/>
        <w:ind w:firstLine="720"/>
        <w:jc w:val="both"/>
        <w:rPr>
          <w:rFonts w:eastAsia="Calibri" w:cs="Times New Roman"/>
          <w:szCs w:val="28"/>
          <w:lang w:val="vi-VN"/>
        </w:rPr>
      </w:pPr>
      <w:r w:rsidRPr="00186DF0">
        <w:rPr>
          <w:rFonts w:eastAsia="Calibri" w:cs="Times New Roman"/>
          <w:szCs w:val="28"/>
          <w:lang w:val="vi-VN"/>
        </w:rPr>
        <w:t xml:space="preserve">c) Được hỗ trợ </w:t>
      </w:r>
      <w:r w:rsidR="00A879ED" w:rsidRPr="00186DF0">
        <w:rPr>
          <w:rFonts w:eastAsia="MS Mincho" w:cs="Times New Roman"/>
          <w:spacing w:val="-2"/>
          <w:szCs w:val="28"/>
          <w:lang w:val="pt-BR"/>
        </w:rPr>
        <w:t xml:space="preserve">đào tạo </w:t>
      </w:r>
      <w:r w:rsidRPr="00186DF0">
        <w:rPr>
          <w:rFonts w:eastAsia="Calibri" w:cs="Times New Roman"/>
          <w:szCs w:val="28"/>
          <w:lang w:val="vi-VN"/>
        </w:rPr>
        <w:t>nâng cao năng lực nghiên cứu và phát triển công nghệ cao;</w:t>
      </w:r>
    </w:p>
    <w:p w14:paraId="33B2AA97" w14:textId="402CC597" w:rsidR="00015393" w:rsidRPr="00186DF0" w:rsidRDefault="00015393" w:rsidP="00C018CB">
      <w:pPr>
        <w:widowControl w:val="0"/>
        <w:ind w:firstLine="720"/>
        <w:jc w:val="both"/>
        <w:rPr>
          <w:rFonts w:eastAsia="MS Mincho" w:cs="Times New Roman"/>
          <w:szCs w:val="28"/>
          <w:lang w:val="pt-BR"/>
        </w:rPr>
      </w:pPr>
      <w:r w:rsidRPr="00186DF0">
        <w:rPr>
          <w:rFonts w:eastAsia="MS Mincho" w:cs="Times New Roman"/>
          <w:szCs w:val="28"/>
          <w:lang w:val="pt-BR"/>
        </w:rPr>
        <w:t>d) Hỗ trợ bảo hộ, khai thác, thương mại hóa quyền sở hữu trí tuệ đối với công nghệ</w:t>
      </w:r>
      <w:r w:rsidR="0032634F" w:rsidRPr="00186DF0">
        <w:rPr>
          <w:rFonts w:eastAsia="MS Mincho" w:cs="Times New Roman"/>
          <w:szCs w:val="28"/>
          <w:lang w:val="pt-BR"/>
        </w:rPr>
        <w:t xml:space="preserve"> cao</w:t>
      </w:r>
      <w:r w:rsidRPr="00186DF0">
        <w:rPr>
          <w:rFonts w:eastAsia="MS Mincho" w:cs="Times New Roman"/>
          <w:szCs w:val="28"/>
          <w:lang w:val="pt-BR"/>
        </w:rPr>
        <w:t>;</w:t>
      </w:r>
    </w:p>
    <w:p w14:paraId="663B5382" w14:textId="086A7475" w:rsidR="00EB60AF" w:rsidRPr="00186DF0" w:rsidRDefault="00EB60AF" w:rsidP="00EB60AF">
      <w:pPr>
        <w:widowControl w:val="0"/>
        <w:ind w:firstLine="720"/>
        <w:jc w:val="both"/>
        <w:rPr>
          <w:rFonts w:eastAsia="MS Mincho" w:cs="Times New Roman"/>
          <w:szCs w:val="28"/>
          <w:lang w:val="pt-BR"/>
        </w:rPr>
      </w:pPr>
      <w:r w:rsidRPr="00186DF0">
        <w:rPr>
          <w:rFonts w:eastAsia="Calibri" w:cs="Times New Roman"/>
          <w:szCs w:val="28"/>
          <w:lang w:val="vi-VN"/>
        </w:rPr>
        <w:t>đ</w:t>
      </w:r>
      <w:r w:rsidR="00144B20" w:rsidRPr="00186DF0">
        <w:rPr>
          <w:rFonts w:eastAsia="Calibri" w:cs="Times New Roman"/>
          <w:szCs w:val="28"/>
          <w:lang w:val="vi-VN"/>
        </w:rPr>
        <w:t xml:space="preserve">) Được hỗ trợ kinh phí </w:t>
      </w:r>
      <w:r w:rsidR="00831F6E" w:rsidRPr="00186DF0">
        <w:rPr>
          <w:rFonts w:eastAsia="Calibri" w:cs="Times New Roman"/>
          <w:szCs w:val="28"/>
          <w:lang w:val="pt-BR"/>
        </w:rPr>
        <w:t xml:space="preserve">đầu tư, </w:t>
      </w:r>
      <w:r w:rsidR="008D79A9" w:rsidRPr="00186DF0">
        <w:rPr>
          <w:rFonts w:eastAsia="Calibri" w:cs="Times New Roman"/>
          <w:szCs w:val="28"/>
          <w:lang w:val="pt-BR"/>
        </w:rPr>
        <w:t xml:space="preserve">vận hành hoặc thuê </w:t>
      </w:r>
      <w:r w:rsidR="00144B20" w:rsidRPr="00186DF0">
        <w:rPr>
          <w:rFonts w:eastAsia="Calibri" w:cs="Times New Roman"/>
          <w:szCs w:val="28"/>
          <w:lang w:val="vi-VN"/>
        </w:rPr>
        <w:t>sử dụng phòng thí nghiệm dùng chung, cơ sở nghiên cứu công nghệ cao</w:t>
      </w:r>
      <w:r w:rsidR="00B40B3D" w:rsidRPr="00186DF0">
        <w:rPr>
          <w:rFonts w:eastAsia="Calibri" w:cs="Times New Roman"/>
          <w:szCs w:val="28"/>
          <w:lang w:val="vi-VN"/>
        </w:rPr>
        <w:t xml:space="preserve"> theo quy định của pháp luật về khoa học, công nghệ và đổi mới sáng tạo</w:t>
      </w:r>
      <w:r w:rsidR="00144B20" w:rsidRPr="00186DF0">
        <w:rPr>
          <w:rFonts w:eastAsia="Calibri" w:cs="Times New Roman"/>
          <w:szCs w:val="28"/>
          <w:lang w:val="vi-VN"/>
        </w:rPr>
        <w:t>;</w:t>
      </w:r>
      <w:r w:rsidRPr="00186DF0">
        <w:rPr>
          <w:rFonts w:eastAsia="MS Mincho" w:cs="Times New Roman"/>
          <w:szCs w:val="28"/>
          <w:lang w:val="pt-BR"/>
        </w:rPr>
        <w:t xml:space="preserve"> </w:t>
      </w:r>
    </w:p>
    <w:p w14:paraId="0EC90DD5" w14:textId="525F9C67" w:rsidR="00FF726E" w:rsidRPr="00186DF0" w:rsidRDefault="00A8619D" w:rsidP="00C018CB">
      <w:pPr>
        <w:ind w:firstLine="720"/>
        <w:jc w:val="both"/>
        <w:rPr>
          <w:rFonts w:cs="Times New Roman"/>
          <w:szCs w:val="28"/>
          <w:lang w:val="pt-BR"/>
        </w:rPr>
      </w:pPr>
      <w:r w:rsidRPr="00186DF0">
        <w:rPr>
          <w:rFonts w:cs="Times New Roman"/>
          <w:szCs w:val="28"/>
          <w:lang w:val="sv-SE"/>
        </w:rPr>
        <w:t>e</w:t>
      </w:r>
      <w:r w:rsidR="00144B20" w:rsidRPr="00186DF0">
        <w:rPr>
          <w:rFonts w:cs="Times New Roman"/>
          <w:szCs w:val="28"/>
          <w:lang w:val="vi-VN"/>
        </w:rPr>
        <w:t xml:space="preserve">) </w:t>
      </w:r>
      <w:r w:rsidR="00144B20" w:rsidRPr="00186DF0">
        <w:rPr>
          <w:rFonts w:cs="Times New Roman"/>
          <w:szCs w:val="28"/>
          <w:lang w:val="pt-BR"/>
        </w:rPr>
        <w:t>Việc xác định thu nhập chịu thuế của doanh nghiệp đối với chi phí tài trợ</w:t>
      </w:r>
      <w:r w:rsidR="00E859E3">
        <w:rPr>
          <w:rFonts w:cs="Times New Roman"/>
          <w:szCs w:val="28"/>
          <w:lang w:val="pt-BR"/>
        </w:rPr>
        <w:t>,</w:t>
      </w:r>
      <w:r w:rsidR="00144B20" w:rsidRPr="00186DF0">
        <w:rPr>
          <w:rFonts w:cs="Times New Roman"/>
          <w:szCs w:val="28"/>
          <w:lang w:val="pt-BR"/>
        </w:rPr>
        <w:t xml:space="preserve"> chi phí cho hoạt động nghiên cứu và phát triển công nghệ cao </w:t>
      </w:r>
      <w:r w:rsidR="00E3758C" w:rsidRPr="00186DF0">
        <w:rPr>
          <w:rFonts w:cs="Times New Roman"/>
          <w:szCs w:val="28"/>
          <w:lang w:val="pt-BR"/>
        </w:rPr>
        <w:t>thực hiện theo quy định của pháp luật về thuế thu nhập doanh nghiệp</w:t>
      </w:r>
      <w:r w:rsidR="00D150AE" w:rsidRPr="00186DF0">
        <w:rPr>
          <w:rFonts w:cs="Times New Roman"/>
          <w:szCs w:val="28"/>
          <w:lang w:val="pt-BR"/>
        </w:rPr>
        <w:t>.</w:t>
      </w:r>
    </w:p>
    <w:p w14:paraId="3F93E02E" w14:textId="2A344FC4" w:rsidR="003F024D" w:rsidRPr="00186DF0" w:rsidRDefault="003F024D" w:rsidP="00C018CB">
      <w:pPr>
        <w:widowControl w:val="0"/>
        <w:ind w:firstLine="720"/>
        <w:jc w:val="both"/>
        <w:rPr>
          <w:rFonts w:cs="Times New Roman"/>
          <w:spacing w:val="-4"/>
          <w:szCs w:val="28"/>
          <w:lang w:val="pt-BR"/>
        </w:rPr>
      </w:pPr>
      <w:r w:rsidRPr="00186DF0">
        <w:rPr>
          <w:rFonts w:cs="Times New Roman"/>
          <w:szCs w:val="28"/>
          <w:lang w:val="pt-BR"/>
        </w:rPr>
        <w:t xml:space="preserve">4. </w:t>
      </w:r>
      <w:r w:rsidRPr="00186DF0">
        <w:rPr>
          <w:rFonts w:cs="Times New Roman"/>
          <w:spacing w:val="-4"/>
          <w:szCs w:val="28"/>
          <w:lang w:val="vi-VN"/>
        </w:rPr>
        <w:t xml:space="preserve">Nhà nước </w:t>
      </w:r>
      <w:r w:rsidR="00765DD4" w:rsidRPr="00186DF0">
        <w:rPr>
          <w:rFonts w:cs="Times New Roman"/>
          <w:spacing w:val="-4"/>
          <w:szCs w:val="28"/>
          <w:lang w:val="pt-BR"/>
        </w:rPr>
        <w:t xml:space="preserve">có chính sách </w:t>
      </w:r>
      <w:r w:rsidRPr="00186DF0">
        <w:rPr>
          <w:rFonts w:cs="Times New Roman"/>
          <w:spacing w:val="-4"/>
          <w:szCs w:val="28"/>
          <w:lang w:val="vi-VN"/>
        </w:rPr>
        <w:t xml:space="preserve">hỗ trợ </w:t>
      </w:r>
      <w:r w:rsidRPr="00186DF0">
        <w:rPr>
          <w:rFonts w:cs="Times New Roman"/>
          <w:spacing w:val="-4"/>
          <w:szCs w:val="28"/>
          <w:lang w:val="pt-BR"/>
        </w:rPr>
        <w:t>tổ chức, cá nhân thành lập</w:t>
      </w:r>
      <w:r w:rsidR="008B0176" w:rsidRPr="00186DF0">
        <w:rPr>
          <w:rFonts w:cs="Times New Roman"/>
          <w:spacing w:val="-4"/>
          <w:szCs w:val="28"/>
          <w:lang w:val="pt-BR"/>
        </w:rPr>
        <w:t>,</w:t>
      </w:r>
      <w:r w:rsidRPr="00186DF0">
        <w:rPr>
          <w:rFonts w:cs="Times New Roman"/>
          <w:spacing w:val="-4"/>
          <w:szCs w:val="28"/>
          <w:lang w:val="pt-BR"/>
        </w:rPr>
        <w:t xml:space="preserve"> đầu tư</w:t>
      </w:r>
      <w:r w:rsidR="00307F7C" w:rsidRPr="00186DF0">
        <w:rPr>
          <w:rFonts w:cs="Times New Roman"/>
          <w:spacing w:val="-4"/>
          <w:szCs w:val="28"/>
          <w:lang w:val="pt-BR"/>
        </w:rPr>
        <w:t xml:space="preserve"> vào</w:t>
      </w:r>
      <w:r w:rsidRPr="00186DF0">
        <w:rPr>
          <w:rFonts w:cs="Times New Roman"/>
          <w:spacing w:val="-4"/>
          <w:szCs w:val="28"/>
          <w:lang w:val="pt-BR"/>
        </w:rPr>
        <w:t xml:space="preserve"> trung tâm nghiên cứu và phát triển công nghệ cao thực hiện các hoạt động nghiên cứu và </w:t>
      </w:r>
      <w:r w:rsidRPr="00186DF0">
        <w:rPr>
          <w:rFonts w:cs="Times New Roman"/>
          <w:spacing w:val="-4"/>
          <w:szCs w:val="28"/>
          <w:lang w:val="pt-BR"/>
        </w:rPr>
        <w:lastRenderedPageBreak/>
        <w:t xml:space="preserve">phát triển công nghệ cao quy định tại khoản 2 Điều này. </w:t>
      </w:r>
    </w:p>
    <w:p w14:paraId="270C1363" w14:textId="28D3E404" w:rsidR="003F024D" w:rsidRPr="00186DF0" w:rsidRDefault="003F024D" w:rsidP="00C018CB">
      <w:pPr>
        <w:widowControl w:val="0"/>
        <w:ind w:firstLine="720"/>
        <w:jc w:val="both"/>
        <w:rPr>
          <w:rFonts w:cs="Times New Roman"/>
          <w:spacing w:val="-4"/>
          <w:szCs w:val="28"/>
          <w:lang w:val="pt-BR"/>
        </w:rPr>
      </w:pPr>
      <w:r w:rsidRPr="00186DF0">
        <w:rPr>
          <w:rFonts w:cs="Times New Roman"/>
          <w:spacing w:val="-4"/>
          <w:szCs w:val="28"/>
          <w:lang w:val="pt-BR"/>
        </w:rPr>
        <w:t xml:space="preserve">5. Trung tâm nghiên cứu và phát triển công nghệ cao </w:t>
      </w:r>
      <w:r w:rsidR="00515DFA" w:rsidRPr="00186DF0">
        <w:rPr>
          <w:rFonts w:cs="Times New Roman"/>
          <w:szCs w:val="28"/>
          <w:lang w:val="pt-BR"/>
        </w:rPr>
        <w:t xml:space="preserve">là đối tượng được hưởng ưu đãi, hỗ trợ cao nhất theo quy định của </w:t>
      </w:r>
      <w:bookmarkStart w:id="45" w:name="_Hlk216533100"/>
      <w:r w:rsidR="00515DFA" w:rsidRPr="00186DF0">
        <w:rPr>
          <w:rFonts w:cs="Times New Roman"/>
          <w:szCs w:val="28"/>
          <w:lang w:val="pt-BR"/>
        </w:rPr>
        <w:t>pháp luật về đầu tư,</w:t>
      </w:r>
      <w:r w:rsidR="002A0948">
        <w:rPr>
          <w:rFonts w:cs="Times New Roman"/>
          <w:szCs w:val="28"/>
          <w:lang w:val="pt-BR"/>
        </w:rPr>
        <w:t xml:space="preserve"> </w:t>
      </w:r>
      <w:r w:rsidR="002A0948" w:rsidRPr="00186DF0">
        <w:rPr>
          <w:rFonts w:cs="Times New Roman"/>
          <w:szCs w:val="28"/>
          <w:lang w:val="pt-BR"/>
        </w:rPr>
        <w:t>pháp luật về</w:t>
      </w:r>
      <w:r w:rsidR="00515DFA" w:rsidRPr="00186DF0">
        <w:rPr>
          <w:rFonts w:cs="Times New Roman"/>
          <w:szCs w:val="28"/>
          <w:lang w:val="pt-BR"/>
        </w:rPr>
        <w:t xml:space="preserve"> thuế, đất đai và </w:t>
      </w:r>
      <w:r w:rsidR="00B50EE3">
        <w:rPr>
          <w:rFonts w:cs="Times New Roman"/>
          <w:szCs w:val="28"/>
          <w:lang w:val="pt-BR"/>
        </w:rPr>
        <w:t xml:space="preserve">quy định khác của </w:t>
      </w:r>
      <w:r w:rsidR="00515DFA" w:rsidRPr="00186DF0">
        <w:rPr>
          <w:rFonts w:cs="Times New Roman"/>
          <w:szCs w:val="28"/>
          <w:lang w:val="pt-BR"/>
        </w:rPr>
        <w:t xml:space="preserve">pháp luật </w:t>
      </w:r>
      <w:bookmarkEnd w:id="45"/>
      <w:r w:rsidR="00515DFA" w:rsidRPr="00186DF0">
        <w:rPr>
          <w:rFonts w:cs="Times New Roman"/>
          <w:szCs w:val="28"/>
          <w:lang w:val="pt-BR"/>
        </w:rPr>
        <w:t>có liên quan</w:t>
      </w:r>
      <w:r w:rsidR="00593C39" w:rsidRPr="00186DF0">
        <w:rPr>
          <w:rFonts w:cs="Times New Roman"/>
          <w:szCs w:val="28"/>
          <w:lang w:val="pt-BR"/>
        </w:rPr>
        <w:t xml:space="preserve"> </w:t>
      </w:r>
      <w:r w:rsidR="00593C39" w:rsidRPr="00186DF0">
        <w:rPr>
          <w:rFonts w:cs="Times New Roman"/>
          <w:spacing w:val="-4"/>
          <w:szCs w:val="28"/>
          <w:lang w:val="pt-BR"/>
        </w:rPr>
        <w:t>nếu</w:t>
      </w:r>
      <w:r w:rsidR="007745E7" w:rsidRPr="00186DF0">
        <w:rPr>
          <w:rFonts w:cs="Times New Roman"/>
          <w:spacing w:val="-4"/>
          <w:szCs w:val="28"/>
          <w:lang w:val="pt-BR"/>
        </w:rPr>
        <w:t xml:space="preserve"> đáp ứng tiêu chí về trung tâm nghiên cứu và phát triển theo quy định của pháp luật về khoa học, công nghệ và đổi mới sáng tạo và các tiêu chí sau</w:t>
      </w:r>
      <w:r w:rsidR="00BE2D40" w:rsidRPr="00186DF0">
        <w:rPr>
          <w:rFonts w:cs="Times New Roman"/>
          <w:spacing w:val="-4"/>
          <w:szCs w:val="28"/>
          <w:lang w:val="pt-BR"/>
        </w:rPr>
        <w:t xml:space="preserve"> đây</w:t>
      </w:r>
      <w:r w:rsidRPr="00186DF0">
        <w:rPr>
          <w:rFonts w:cs="Times New Roman"/>
          <w:spacing w:val="-4"/>
          <w:szCs w:val="28"/>
          <w:lang w:val="pt-BR"/>
        </w:rPr>
        <w:t xml:space="preserve">: </w:t>
      </w:r>
    </w:p>
    <w:p w14:paraId="15508C2B" w14:textId="1547FD06" w:rsidR="003F024D" w:rsidRPr="00186DF0" w:rsidRDefault="003F024D" w:rsidP="00C018CB">
      <w:pPr>
        <w:widowControl w:val="0"/>
        <w:ind w:firstLine="720"/>
        <w:jc w:val="both"/>
        <w:rPr>
          <w:rFonts w:cs="Times New Roman"/>
          <w:szCs w:val="28"/>
          <w:lang w:val="pt-BR"/>
        </w:rPr>
      </w:pPr>
      <w:r w:rsidRPr="00186DF0">
        <w:rPr>
          <w:rFonts w:cs="Times New Roman"/>
          <w:szCs w:val="28"/>
          <w:lang w:val="vi-VN"/>
        </w:rPr>
        <w:t xml:space="preserve">a) Công nghệ, sản phẩm </w:t>
      </w:r>
      <w:r w:rsidRPr="00186DF0">
        <w:rPr>
          <w:rFonts w:cs="Times New Roman"/>
          <w:szCs w:val="28"/>
          <w:lang w:val="pt-BR"/>
        </w:rPr>
        <w:t xml:space="preserve">được nghiên cứu và phát triển tại trung tâm </w:t>
      </w:r>
      <w:r w:rsidR="00422F7E" w:rsidRPr="00186DF0">
        <w:rPr>
          <w:rFonts w:cs="Times New Roman"/>
          <w:szCs w:val="28"/>
          <w:lang w:val="pt-BR"/>
        </w:rPr>
        <w:t>thuộc</w:t>
      </w:r>
      <w:r w:rsidRPr="00186DF0">
        <w:rPr>
          <w:rFonts w:cs="Times New Roman"/>
          <w:szCs w:val="28"/>
          <w:lang w:val="vi-VN"/>
        </w:rPr>
        <w:t xml:space="preserve"> </w:t>
      </w:r>
      <w:r w:rsidR="00D94CAC" w:rsidRPr="00186DF0">
        <w:rPr>
          <w:rFonts w:cs="Times New Roman"/>
          <w:szCs w:val="28"/>
          <w:lang w:val="pt-BR"/>
        </w:rPr>
        <w:t>D</w:t>
      </w:r>
      <w:r w:rsidRPr="00186DF0">
        <w:rPr>
          <w:rFonts w:cs="Times New Roman"/>
          <w:szCs w:val="28"/>
          <w:lang w:val="vi-VN"/>
        </w:rPr>
        <w:t xml:space="preserve">anh mục công nghệ cao được ưu tiên đầu tư phát triển </w:t>
      </w:r>
      <w:r w:rsidR="00B66AAE" w:rsidRPr="00186DF0">
        <w:rPr>
          <w:rFonts w:cs="Times New Roman"/>
          <w:szCs w:val="28"/>
          <w:lang w:val="pt-BR"/>
        </w:rPr>
        <w:t>và</w:t>
      </w:r>
      <w:r w:rsidRPr="00186DF0">
        <w:rPr>
          <w:rFonts w:cs="Times New Roman"/>
          <w:szCs w:val="28"/>
          <w:lang w:val="vi-VN"/>
        </w:rPr>
        <w:t xml:space="preserve"> </w:t>
      </w:r>
      <w:r w:rsidR="00D94CAC" w:rsidRPr="00186DF0">
        <w:rPr>
          <w:rFonts w:cs="Times New Roman"/>
          <w:szCs w:val="28"/>
          <w:lang w:val="pt-BR"/>
        </w:rPr>
        <w:t>D</w:t>
      </w:r>
      <w:r w:rsidRPr="00186DF0">
        <w:rPr>
          <w:rFonts w:cs="Times New Roman"/>
          <w:szCs w:val="28"/>
          <w:lang w:val="vi-VN"/>
        </w:rPr>
        <w:t>anh mục sản phẩm công nghệ cao được khuyến khích phát triển</w:t>
      </w:r>
      <w:r w:rsidRPr="00186DF0">
        <w:rPr>
          <w:rFonts w:cs="Times New Roman"/>
          <w:szCs w:val="28"/>
          <w:lang w:val="pt-BR"/>
        </w:rPr>
        <w:t xml:space="preserve"> </w:t>
      </w:r>
      <w:r w:rsidR="00A714AC" w:rsidRPr="00186DF0">
        <w:rPr>
          <w:rFonts w:cs="Times New Roman"/>
          <w:szCs w:val="28"/>
          <w:lang w:val="pt-BR"/>
        </w:rPr>
        <w:t xml:space="preserve">quy định tại Điều 5 </w:t>
      </w:r>
      <w:r w:rsidR="00B66AAE" w:rsidRPr="00186DF0">
        <w:rPr>
          <w:rFonts w:cs="Times New Roman"/>
          <w:szCs w:val="28"/>
          <w:lang w:val="pt-BR"/>
        </w:rPr>
        <w:t xml:space="preserve">và </w:t>
      </w:r>
      <w:bookmarkStart w:id="46" w:name="_Hlk216533383"/>
      <w:r w:rsidR="00B66AAE" w:rsidRPr="00186DF0">
        <w:rPr>
          <w:rFonts w:cs="Times New Roman"/>
          <w:szCs w:val="28"/>
          <w:lang w:val="pt-BR"/>
        </w:rPr>
        <w:t xml:space="preserve">Điều 6 </w:t>
      </w:r>
      <w:r w:rsidR="001431AC">
        <w:rPr>
          <w:rFonts w:cs="Times New Roman"/>
          <w:szCs w:val="28"/>
          <w:lang w:val="pt-BR"/>
        </w:rPr>
        <w:t xml:space="preserve">của </w:t>
      </w:r>
      <w:r w:rsidR="00A714AC" w:rsidRPr="00186DF0">
        <w:rPr>
          <w:rFonts w:cs="Times New Roman"/>
          <w:szCs w:val="28"/>
          <w:lang w:val="pt-BR"/>
        </w:rPr>
        <w:t>Luật này</w:t>
      </w:r>
      <w:r w:rsidRPr="00186DF0">
        <w:rPr>
          <w:rFonts w:cs="Times New Roman"/>
          <w:szCs w:val="28"/>
          <w:lang w:val="vi-VN"/>
        </w:rPr>
        <w:t>;</w:t>
      </w:r>
    </w:p>
    <w:bookmarkEnd w:id="46"/>
    <w:p w14:paraId="1F10A8AA" w14:textId="323F4CC2" w:rsidR="00D526C6" w:rsidRPr="00186DF0" w:rsidRDefault="002266F8" w:rsidP="002266F8">
      <w:pPr>
        <w:ind w:firstLine="720"/>
        <w:jc w:val="both"/>
        <w:rPr>
          <w:rFonts w:cs="Times New Roman"/>
          <w:szCs w:val="28"/>
          <w:lang w:val="pt-BR"/>
        </w:rPr>
      </w:pPr>
      <w:r w:rsidRPr="00186DF0">
        <w:rPr>
          <w:rFonts w:cs="Times New Roman"/>
          <w:szCs w:val="28"/>
          <w:lang w:val="pt-BR"/>
        </w:rPr>
        <w:t xml:space="preserve">b) </w:t>
      </w:r>
      <w:r w:rsidR="007E494F" w:rsidRPr="00186DF0">
        <w:rPr>
          <w:rFonts w:cs="Times New Roman"/>
          <w:szCs w:val="28"/>
          <w:lang w:val="pt-BR"/>
        </w:rPr>
        <w:t>C</w:t>
      </w:r>
      <w:r w:rsidRPr="00186DF0">
        <w:rPr>
          <w:rFonts w:cs="Times New Roman"/>
          <w:szCs w:val="28"/>
          <w:lang w:val="pt-BR"/>
        </w:rPr>
        <w:t xml:space="preserve">ác tiêu chí về nhân lực trình độ cao; tỷ lệ chi cho hoạt động nghiên cứu và phát triển; cơ sở vật chất, kỹ thuật và hệ thống quản lý chất lượng theo quy chuẩn kỹ thuật quốc gia </w:t>
      </w:r>
      <w:r w:rsidRPr="00186DF0">
        <w:rPr>
          <w:rFonts w:cs="Times New Roman"/>
          <w:szCs w:val="28"/>
          <w:lang w:val="vi-VN"/>
        </w:rPr>
        <w:t>trường hợp chưa có tiêu chuẩn, quy chuẩn kỹ thuật của Việt Nam thì áp dụng tiêu chuẩn khu vực, nước ngoài</w:t>
      </w:r>
      <w:r w:rsidRPr="00186DF0">
        <w:rPr>
          <w:rFonts w:cs="Times New Roman"/>
          <w:szCs w:val="28"/>
          <w:lang w:val="pt-BR"/>
        </w:rPr>
        <w:t xml:space="preserve"> phù hợp với từng lĩnh vực hoạt động</w:t>
      </w:r>
      <w:r w:rsidR="00D526C6" w:rsidRPr="00186DF0">
        <w:rPr>
          <w:rFonts w:cs="Times New Roman"/>
          <w:szCs w:val="28"/>
          <w:lang w:val="pt-BR"/>
        </w:rPr>
        <w:t>;</w:t>
      </w:r>
      <w:r w:rsidRPr="00186DF0">
        <w:rPr>
          <w:rFonts w:cs="Times New Roman"/>
          <w:szCs w:val="28"/>
          <w:lang w:val="pt-BR"/>
        </w:rPr>
        <w:t xml:space="preserve"> </w:t>
      </w:r>
    </w:p>
    <w:p w14:paraId="29700888" w14:textId="25303DFF" w:rsidR="002266F8" w:rsidRPr="00186DF0" w:rsidRDefault="002266F8" w:rsidP="002266F8">
      <w:pPr>
        <w:ind w:firstLine="720"/>
        <w:jc w:val="both"/>
        <w:rPr>
          <w:rFonts w:cs="Times New Roman"/>
          <w:szCs w:val="28"/>
          <w:lang w:val="pt-BR"/>
        </w:rPr>
      </w:pPr>
      <w:r w:rsidRPr="00186DF0">
        <w:rPr>
          <w:rFonts w:cs="Times New Roman"/>
          <w:szCs w:val="28"/>
          <w:lang w:val="pt-BR"/>
        </w:rPr>
        <w:t xml:space="preserve">c) Tuân thủ các quy định về </w:t>
      </w:r>
      <w:r w:rsidR="00D0213B" w:rsidRPr="00186DF0">
        <w:rPr>
          <w:rFonts w:cs="Times New Roman"/>
          <w:szCs w:val="28"/>
          <w:lang w:val="pt-BR"/>
        </w:rPr>
        <w:t xml:space="preserve">quốc phòng, </w:t>
      </w:r>
      <w:r w:rsidRPr="00186DF0">
        <w:rPr>
          <w:rFonts w:cs="Times New Roman"/>
          <w:szCs w:val="28"/>
          <w:lang w:val="pt-BR"/>
        </w:rPr>
        <w:t>an ninh, bảo vệ môi trường</w:t>
      </w:r>
      <w:r w:rsidR="0096559A" w:rsidRPr="00186DF0">
        <w:rPr>
          <w:rFonts w:cs="Times New Roman"/>
          <w:szCs w:val="28"/>
          <w:lang w:val="pt-BR"/>
        </w:rPr>
        <w:t>.</w:t>
      </w:r>
    </w:p>
    <w:p w14:paraId="61D5A4DD" w14:textId="04CD887C" w:rsidR="007C606B" w:rsidRPr="00186DF0" w:rsidRDefault="007C606B" w:rsidP="007C606B">
      <w:pPr>
        <w:ind w:firstLine="720"/>
        <w:jc w:val="both"/>
        <w:rPr>
          <w:rFonts w:cs="Times New Roman"/>
          <w:szCs w:val="28"/>
          <w:lang w:val="pt-BR"/>
        </w:rPr>
      </w:pPr>
      <w:r w:rsidRPr="00186DF0">
        <w:rPr>
          <w:rFonts w:cs="Times New Roman"/>
          <w:szCs w:val="28"/>
          <w:lang w:val="pt-BR"/>
        </w:rPr>
        <w:t xml:space="preserve">6. </w:t>
      </w:r>
      <w:r w:rsidR="00DD5453" w:rsidRPr="00186DF0">
        <w:rPr>
          <w:rFonts w:cs="Times New Roman"/>
          <w:szCs w:val="28"/>
          <w:lang w:val="pt-BR"/>
        </w:rPr>
        <w:t>Việc</w:t>
      </w:r>
      <w:r w:rsidRPr="00186DF0">
        <w:rPr>
          <w:rFonts w:cs="Times New Roman"/>
          <w:szCs w:val="28"/>
          <w:lang w:val="pt-BR"/>
        </w:rPr>
        <w:t xml:space="preserve"> công n</w:t>
      </w:r>
      <w:r w:rsidR="00DD5453" w:rsidRPr="00186DF0">
        <w:rPr>
          <w:rFonts w:cs="Times New Roman"/>
          <w:szCs w:val="28"/>
          <w:lang w:val="pt-BR"/>
        </w:rPr>
        <w:t>hận t</w:t>
      </w:r>
      <w:r w:rsidRPr="00186DF0">
        <w:rPr>
          <w:rFonts w:cs="Times New Roman"/>
          <w:szCs w:val="28"/>
          <w:lang w:val="pt-BR"/>
        </w:rPr>
        <w:t>rung tâm nghiên cứu và phát triển công nghệ cao</w:t>
      </w:r>
      <w:r w:rsidRPr="00186DF0">
        <w:rPr>
          <w:rFonts w:cs="Times New Roman"/>
          <w:szCs w:val="28"/>
          <w:lang w:val="vi-VN"/>
        </w:rPr>
        <w:t xml:space="preserve"> </w:t>
      </w:r>
      <w:r w:rsidR="001E7790" w:rsidRPr="00186DF0">
        <w:rPr>
          <w:rFonts w:cs="Times New Roman"/>
          <w:szCs w:val="28"/>
          <w:lang w:val="pt-BR"/>
        </w:rPr>
        <w:t xml:space="preserve">quy định tại khoản 5 Điều này </w:t>
      </w:r>
      <w:r w:rsidRPr="00186DF0">
        <w:rPr>
          <w:rFonts w:cs="Times New Roman"/>
          <w:szCs w:val="28"/>
          <w:lang w:val="vi-VN"/>
        </w:rPr>
        <w:t xml:space="preserve">được </w:t>
      </w:r>
      <w:r w:rsidR="00DD5453" w:rsidRPr="00186DF0">
        <w:rPr>
          <w:rFonts w:cs="Times New Roman"/>
          <w:szCs w:val="28"/>
          <w:lang w:val="pt-BR"/>
        </w:rPr>
        <w:t>thực hiện</w:t>
      </w:r>
      <w:r w:rsidRPr="00186DF0">
        <w:rPr>
          <w:rFonts w:cs="Times New Roman"/>
          <w:szCs w:val="28"/>
          <w:lang w:val="vi-VN"/>
        </w:rPr>
        <w:t xml:space="preserve"> theo quy định của pháp luật về khoa học, công nghệ và đổi mới sáng tạo</w:t>
      </w:r>
      <w:r w:rsidR="00775601" w:rsidRPr="00186DF0">
        <w:rPr>
          <w:rFonts w:cs="Times New Roman"/>
          <w:szCs w:val="28"/>
          <w:lang w:val="pt-BR"/>
        </w:rPr>
        <w:t>.</w:t>
      </w:r>
    </w:p>
    <w:p w14:paraId="7128C870" w14:textId="5F9AE908" w:rsidR="00D9172A" w:rsidRPr="00186DF0" w:rsidRDefault="006F6984" w:rsidP="00C018CB">
      <w:pPr>
        <w:ind w:firstLine="720"/>
        <w:jc w:val="both"/>
        <w:rPr>
          <w:rFonts w:cs="Times New Roman"/>
          <w:szCs w:val="28"/>
          <w:lang w:val="pt-BR"/>
        </w:rPr>
      </w:pPr>
      <w:r w:rsidRPr="00186DF0">
        <w:rPr>
          <w:rFonts w:cs="Times New Roman"/>
          <w:spacing w:val="-4"/>
          <w:szCs w:val="28"/>
          <w:lang w:val="pt-BR"/>
        </w:rPr>
        <w:t>7</w:t>
      </w:r>
      <w:r w:rsidR="003F024D" w:rsidRPr="00186DF0">
        <w:rPr>
          <w:rFonts w:cs="Times New Roman"/>
          <w:szCs w:val="28"/>
          <w:lang w:val="pt-BR"/>
        </w:rPr>
        <w:t xml:space="preserve">. </w:t>
      </w:r>
      <w:r w:rsidR="003F024D" w:rsidRPr="00186DF0">
        <w:rPr>
          <w:rFonts w:cs="Times New Roman"/>
          <w:szCs w:val="28"/>
          <w:lang w:val="vi-VN"/>
        </w:rPr>
        <w:t>Chính phủ quy định chi tiết Điều này.</w:t>
      </w:r>
    </w:p>
    <w:p w14:paraId="4B9C5029" w14:textId="54DB9068" w:rsidR="00BD3C34" w:rsidRPr="00186DF0" w:rsidRDefault="00BD3C34" w:rsidP="008E0EF7">
      <w:pPr>
        <w:pStyle w:val="Heading2"/>
        <w:rPr>
          <w:rFonts w:hint="eastAsia"/>
        </w:rPr>
        <w:pPrChange w:id="47" w:author="Ngo Trung Tai" w:date="2025-12-15T08:33:00Z">
          <w:pPr>
            <w:pStyle w:val="Heading2"/>
          </w:pPr>
        </w:pPrChange>
      </w:pPr>
      <w:r w:rsidRPr="00186DF0">
        <w:t xml:space="preserve">Điều </w:t>
      </w:r>
      <w:r w:rsidR="00D75E74" w:rsidRPr="00186DF0">
        <w:rPr>
          <w:lang w:val="pt-BR"/>
        </w:rPr>
        <w:t>1</w:t>
      </w:r>
      <w:r w:rsidR="00123DED" w:rsidRPr="00186DF0">
        <w:t>2</w:t>
      </w:r>
      <w:r w:rsidRPr="00186DF0">
        <w:t xml:space="preserve">. </w:t>
      </w:r>
      <w:r w:rsidR="008569F8" w:rsidRPr="00186DF0">
        <w:t>N</w:t>
      </w:r>
      <w:r w:rsidR="00942406" w:rsidRPr="00186DF0">
        <w:t>ghiên cứu</w:t>
      </w:r>
      <w:r w:rsidRPr="00186DF0">
        <w:t xml:space="preserve"> </w:t>
      </w:r>
      <w:r w:rsidR="005C4868" w:rsidRPr="00186DF0">
        <w:t xml:space="preserve">và </w:t>
      </w:r>
      <w:r w:rsidRPr="00186DF0">
        <w:t>phát triển công nghệ chiến lược</w:t>
      </w:r>
      <w:bookmarkEnd w:id="43"/>
    </w:p>
    <w:p w14:paraId="1DE34C48" w14:textId="20EA1647" w:rsidR="00895E50" w:rsidRPr="00186DF0" w:rsidRDefault="00895E50" w:rsidP="00C018CB">
      <w:pPr>
        <w:widowControl w:val="0"/>
        <w:ind w:firstLine="720"/>
        <w:jc w:val="both"/>
        <w:rPr>
          <w:rFonts w:eastAsia="MS Mincho" w:cs="Times New Roman"/>
          <w:szCs w:val="28"/>
          <w:lang w:val="vi-VN"/>
        </w:rPr>
      </w:pPr>
      <w:bookmarkStart w:id="48" w:name="_Toc202954090"/>
      <w:r w:rsidRPr="00186DF0">
        <w:rPr>
          <w:rFonts w:eastAsia="MS Mincho" w:cs="Times New Roman"/>
          <w:szCs w:val="28"/>
          <w:lang w:val="vi-VN"/>
        </w:rPr>
        <w:t xml:space="preserve">1. Hoạt động nghiên cứu và phát triển công nghệ chiến lược thuộc Danh mục công nghệ chiến lược quy định tại Điều 5 </w:t>
      </w:r>
      <w:r w:rsidR="002D24F3" w:rsidRPr="00AF52DB">
        <w:rPr>
          <w:rFonts w:eastAsia="MS Mincho" w:cs="Times New Roman"/>
          <w:szCs w:val="28"/>
          <w:lang w:val="vi-VN"/>
        </w:rPr>
        <w:t xml:space="preserve">của </w:t>
      </w:r>
      <w:r w:rsidRPr="00186DF0">
        <w:rPr>
          <w:rFonts w:eastAsia="MS Mincho" w:cs="Times New Roman"/>
          <w:szCs w:val="28"/>
          <w:lang w:val="vi-VN"/>
        </w:rPr>
        <w:t>Luật này bao gồm:</w:t>
      </w:r>
    </w:p>
    <w:p w14:paraId="485678D9" w14:textId="18A09CC2" w:rsidR="006D3FAF" w:rsidRPr="00186DF0" w:rsidRDefault="00875989" w:rsidP="00C018CB">
      <w:pPr>
        <w:ind w:firstLine="720"/>
        <w:jc w:val="both"/>
        <w:rPr>
          <w:rFonts w:eastAsia="MS Mincho" w:cs="Times New Roman"/>
          <w:szCs w:val="28"/>
          <w:lang w:val="vi-VN"/>
        </w:rPr>
      </w:pPr>
      <w:r w:rsidRPr="00186DF0">
        <w:rPr>
          <w:rFonts w:eastAsia="MS Mincho" w:cs="Times New Roman"/>
          <w:spacing w:val="-4"/>
          <w:szCs w:val="28"/>
          <w:lang w:val="vi-VN"/>
        </w:rPr>
        <w:t>a</w:t>
      </w:r>
      <w:r w:rsidR="006D3FAF" w:rsidRPr="00186DF0">
        <w:rPr>
          <w:rFonts w:cs="Times New Roman"/>
          <w:spacing w:val="-4"/>
          <w:szCs w:val="28"/>
          <w:lang w:val="pt-BR"/>
        </w:rPr>
        <w:t xml:space="preserve">) Nghiên cứu </w:t>
      </w:r>
      <w:r w:rsidR="00EC4885" w:rsidRPr="00186DF0">
        <w:rPr>
          <w:rFonts w:cs="Times New Roman"/>
          <w:spacing w:val="-4"/>
          <w:szCs w:val="28"/>
          <w:lang w:val="pt-BR"/>
        </w:rPr>
        <w:t>giải mã</w:t>
      </w:r>
      <w:r w:rsidRPr="00186DF0">
        <w:rPr>
          <w:rFonts w:cs="Times New Roman"/>
          <w:spacing w:val="-4"/>
          <w:szCs w:val="28"/>
          <w:lang w:val="pt-BR"/>
        </w:rPr>
        <w:t xml:space="preserve">, </w:t>
      </w:r>
      <w:r w:rsidR="006D3FAF" w:rsidRPr="00186DF0">
        <w:rPr>
          <w:rFonts w:cs="Times New Roman"/>
          <w:spacing w:val="-4"/>
          <w:szCs w:val="28"/>
          <w:lang w:val="pt-BR"/>
        </w:rPr>
        <w:t>làm chủ</w:t>
      </w:r>
      <w:r w:rsidRPr="00186DF0">
        <w:rPr>
          <w:rFonts w:cs="Times New Roman"/>
          <w:spacing w:val="-4"/>
          <w:szCs w:val="28"/>
          <w:lang w:val="pt-BR"/>
        </w:rPr>
        <w:t>,</w:t>
      </w:r>
      <w:r w:rsidR="006D3FAF" w:rsidRPr="00186DF0">
        <w:rPr>
          <w:rFonts w:cs="Times New Roman"/>
          <w:spacing w:val="-4"/>
          <w:szCs w:val="28"/>
          <w:lang w:val="pt-BR"/>
        </w:rPr>
        <w:t xml:space="preserve"> cải tiến </w:t>
      </w:r>
      <w:r w:rsidRPr="00186DF0">
        <w:rPr>
          <w:rFonts w:cs="Times New Roman"/>
          <w:spacing w:val="-4"/>
          <w:szCs w:val="28"/>
          <w:lang w:val="pt-BR"/>
        </w:rPr>
        <w:t xml:space="preserve">và hoàn thiện </w:t>
      </w:r>
      <w:r w:rsidR="006D3FAF" w:rsidRPr="00186DF0">
        <w:rPr>
          <w:rFonts w:cs="Times New Roman"/>
          <w:spacing w:val="-4"/>
          <w:szCs w:val="28"/>
          <w:lang w:val="pt-BR"/>
        </w:rPr>
        <w:t>công nghệ chiến lược;</w:t>
      </w:r>
    </w:p>
    <w:p w14:paraId="03573120" w14:textId="64AA849C" w:rsidR="00895E50" w:rsidRPr="00186DF0" w:rsidRDefault="00875989" w:rsidP="00C018CB">
      <w:pPr>
        <w:widowControl w:val="0"/>
        <w:ind w:firstLine="720"/>
        <w:jc w:val="both"/>
        <w:rPr>
          <w:rFonts w:eastAsia="MS Mincho" w:cs="Times New Roman"/>
          <w:szCs w:val="28"/>
          <w:lang w:val="vi-VN"/>
        </w:rPr>
      </w:pPr>
      <w:r w:rsidRPr="00186DF0">
        <w:rPr>
          <w:rFonts w:cs="Times New Roman"/>
          <w:szCs w:val="28"/>
          <w:lang w:val="pt-BR"/>
        </w:rPr>
        <w:t>b</w:t>
      </w:r>
      <w:r w:rsidR="006D3FAF" w:rsidRPr="00186DF0">
        <w:rPr>
          <w:rFonts w:cs="Times New Roman"/>
          <w:szCs w:val="28"/>
          <w:lang w:val="pt-BR"/>
        </w:rPr>
        <w:t>) Nghiên cứu ứng dụng và thử nghiệm công nghệ chiến lược.</w:t>
      </w:r>
    </w:p>
    <w:p w14:paraId="430450AC" w14:textId="75E50329" w:rsidR="00895E50" w:rsidRPr="00186DF0" w:rsidRDefault="00895E50" w:rsidP="00C018CB">
      <w:pPr>
        <w:widowControl w:val="0"/>
        <w:ind w:firstLine="720"/>
        <w:jc w:val="both"/>
        <w:rPr>
          <w:rFonts w:eastAsia="MS Mincho" w:cs="Times New Roman"/>
          <w:szCs w:val="28"/>
          <w:lang w:val="pt-BR"/>
        </w:rPr>
      </w:pPr>
      <w:r w:rsidRPr="00186DF0">
        <w:rPr>
          <w:rFonts w:eastAsia="MS Mincho" w:cs="Times New Roman"/>
          <w:szCs w:val="28"/>
          <w:lang w:val="pt-BR"/>
        </w:rPr>
        <w:t>2. Tổ chức, cá nhân thực hiện các hoạt động quy định tại khoản 1 Điều này</w:t>
      </w:r>
      <w:r w:rsidRPr="00186DF0">
        <w:rPr>
          <w:rFonts w:eastAsia="MS Mincho" w:cs="Times New Roman"/>
          <w:szCs w:val="28"/>
          <w:lang w:val="vi-VN"/>
        </w:rPr>
        <w:t xml:space="preserve"> được hưởng các chính sách ưu đãi, hỗ trợ quy định tại khoản 3 Điều 11</w:t>
      </w:r>
      <w:r w:rsidR="002D24F3" w:rsidRPr="00AF52DB">
        <w:rPr>
          <w:rFonts w:eastAsia="MS Mincho" w:cs="Times New Roman"/>
          <w:szCs w:val="28"/>
          <w:lang w:val="vi-VN"/>
        </w:rPr>
        <w:t xml:space="preserve"> của</w:t>
      </w:r>
      <w:r w:rsidRPr="00186DF0">
        <w:rPr>
          <w:rFonts w:eastAsia="MS Mincho" w:cs="Times New Roman"/>
          <w:szCs w:val="28"/>
          <w:lang w:val="vi-VN"/>
        </w:rPr>
        <w:t xml:space="preserve"> Luật này</w:t>
      </w:r>
      <w:r w:rsidRPr="00186DF0">
        <w:rPr>
          <w:rFonts w:eastAsia="MS Mincho" w:cs="Times New Roman"/>
          <w:szCs w:val="28"/>
          <w:lang w:val="pt-BR"/>
        </w:rPr>
        <w:t xml:space="preserve"> </w:t>
      </w:r>
      <w:r w:rsidR="00150B6B" w:rsidRPr="00186DF0">
        <w:rPr>
          <w:rFonts w:eastAsia="MS Mincho" w:cs="Times New Roman"/>
          <w:szCs w:val="28"/>
          <w:lang w:val="vi-VN"/>
        </w:rPr>
        <w:t xml:space="preserve">và </w:t>
      </w:r>
      <w:r w:rsidRPr="00186DF0">
        <w:rPr>
          <w:rFonts w:eastAsia="MS Mincho" w:cs="Times New Roman"/>
          <w:szCs w:val="28"/>
          <w:lang w:val="vi-VN"/>
        </w:rPr>
        <w:t xml:space="preserve">các </w:t>
      </w:r>
      <w:r w:rsidRPr="00186DF0">
        <w:rPr>
          <w:rFonts w:eastAsia="MS Mincho" w:cs="Times New Roman"/>
          <w:szCs w:val="28"/>
          <w:lang w:val="pt-BR"/>
        </w:rPr>
        <w:t>chính sách ưu đãi, hỗ trợ sau</w:t>
      </w:r>
      <w:r w:rsidR="0096559A" w:rsidRPr="00186DF0">
        <w:rPr>
          <w:rFonts w:eastAsia="MS Mincho" w:cs="Times New Roman"/>
          <w:szCs w:val="28"/>
          <w:lang w:val="pt-BR"/>
        </w:rPr>
        <w:t xml:space="preserve"> đây</w:t>
      </w:r>
      <w:r w:rsidRPr="00186DF0">
        <w:rPr>
          <w:rFonts w:eastAsia="MS Mincho" w:cs="Times New Roman"/>
          <w:szCs w:val="28"/>
          <w:lang w:val="pt-BR"/>
        </w:rPr>
        <w:t>:</w:t>
      </w:r>
    </w:p>
    <w:p w14:paraId="1797AB3B" w14:textId="2743A1B3" w:rsidR="00895E50" w:rsidRPr="00186DF0" w:rsidRDefault="00895E50" w:rsidP="00C018CB">
      <w:pPr>
        <w:widowControl w:val="0"/>
        <w:ind w:firstLine="720"/>
        <w:jc w:val="both"/>
        <w:rPr>
          <w:rFonts w:eastAsia="MS Mincho" w:cs="Times New Roman"/>
          <w:szCs w:val="28"/>
          <w:lang w:val="pt-BR"/>
        </w:rPr>
      </w:pPr>
      <w:r w:rsidRPr="00186DF0">
        <w:rPr>
          <w:rFonts w:eastAsia="MS Mincho" w:cs="Times New Roman"/>
          <w:szCs w:val="28"/>
          <w:lang w:val="pt-BR"/>
        </w:rPr>
        <w:t xml:space="preserve">a) </w:t>
      </w:r>
      <w:r w:rsidRPr="00186DF0">
        <w:rPr>
          <w:rFonts w:eastAsia="MS Mincho" w:cs="Times New Roman"/>
          <w:szCs w:val="28"/>
          <w:lang w:val="vi-VN"/>
        </w:rPr>
        <w:t xml:space="preserve">Được </w:t>
      </w:r>
      <w:r w:rsidRPr="00186DF0">
        <w:rPr>
          <w:rFonts w:eastAsia="MS Mincho" w:cs="Times New Roman"/>
          <w:szCs w:val="28"/>
          <w:lang w:val="pt-BR"/>
        </w:rPr>
        <w:t xml:space="preserve">xét giao trực tiếp thực hiện nhiệm vụ khoa học, công nghệ và đổi mới sáng tạo từ chương trình khoa học, công nghệ và đổi mới sáng tạo quốc gia đặc biệt về công nghệ chiến lược, </w:t>
      </w:r>
      <w:r w:rsidR="00F90218" w:rsidRPr="00186DF0">
        <w:rPr>
          <w:rFonts w:eastAsia="MS Mincho" w:cs="Times New Roman"/>
          <w:szCs w:val="28"/>
          <w:lang w:val="pt-BR"/>
        </w:rPr>
        <w:t xml:space="preserve">từ </w:t>
      </w:r>
      <w:r w:rsidRPr="00186DF0">
        <w:rPr>
          <w:rFonts w:eastAsia="MS Mincho" w:cs="Times New Roman"/>
          <w:szCs w:val="28"/>
          <w:lang w:val="vi-VN"/>
        </w:rPr>
        <w:t xml:space="preserve">các quỹ </w:t>
      </w:r>
      <w:r w:rsidRPr="00186DF0">
        <w:rPr>
          <w:rFonts w:eastAsia="MS Mincho" w:cs="Times New Roman"/>
          <w:szCs w:val="28"/>
          <w:lang w:val="pt-BR"/>
        </w:rPr>
        <w:t xml:space="preserve">theo </w:t>
      </w:r>
      <w:r w:rsidR="003736A7">
        <w:rPr>
          <w:rFonts w:eastAsia="MS Mincho" w:cs="Times New Roman"/>
          <w:szCs w:val="28"/>
          <w:lang w:val="pt-BR"/>
        </w:rPr>
        <w:t xml:space="preserve">quy định của </w:t>
      </w:r>
      <w:bookmarkStart w:id="49" w:name="_Hlk216533682"/>
      <w:r w:rsidRPr="00186DF0">
        <w:rPr>
          <w:rFonts w:eastAsia="MS Mincho" w:cs="Times New Roman"/>
          <w:szCs w:val="28"/>
          <w:lang w:val="pt-BR"/>
        </w:rPr>
        <w:t xml:space="preserve">pháp luật về </w:t>
      </w:r>
      <w:r w:rsidRPr="00186DF0">
        <w:rPr>
          <w:rFonts w:eastAsia="MS Mincho" w:cs="Times New Roman"/>
          <w:szCs w:val="28"/>
          <w:lang w:val="vi-VN"/>
        </w:rPr>
        <w:t>khoa học, công nghệ và đổi mới sáng tạo</w:t>
      </w:r>
      <w:bookmarkEnd w:id="49"/>
      <w:r w:rsidRPr="00186DF0">
        <w:rPr>
          <w:rFonts w:eastAsia="MS Mincho" w:cs="Times New Roman"/>
          <w:szCs w:val="28"/>
          <w:lang w:val="pt-BR"/>
        </w:rPr>
        <w:t>;</w:t>
      </w:r>
    </w:p>
    <w:p w14:paraId="3090BA9F" w14:textId="5F68BB3F" w:rsidR="00895E50" w:rsidRPr="00186DF0" w:rsidRDefault="00895E50" w:rsidP="00C018CB">
      <w:pPr>
        <w:widowControl w:val="0"/>
        <w:ind w:firstLine="720"/>
        <w:jc w:val="both"/>
        <w:rPr>
          <w:rFonts w:eastAsia="MS Mincho" w:cs="Times New Roman"/>
          <w:szCs w:val="28"/>
          <w:lang w:val="pt-BR"/>
        </w:rPr>
      </w:pPr>
      <w:r w:rsidRPr="00186DF0">
        <w:rPr>
          <w:rFonts w:eastAsia="MS Mincho" w:cs="Times New Roman"/>
          <w:szCs w:val="28"/>
          <w:lang w:val="pt-BR"/>
        </w:rPr>
        <w:t xml:space="preserve">b) Được hưởng cơ chế đặc biệt trong giải mã công nghệ, mua bí quyết công nghệ quy định tại Điều 31 </w:t>
      </w:r>
      <w:r w:rsidR="003736A7">
        <w:rPr>
          <w:rFonts w:eastAsia="MS Mincho" w:cs="Times New Roman"/>
          <w:szCs w:val="28"/>
          <w:lang w:val="pt-BR"/>
        </w:rPr>
        <w:t xml:space="preserve">của </w:t>
      </w:r>
      <w:r w:rsidRPr="00186DF0">
        <w:rPr>
          <w:rFonts w:eastAsia="MS Mincho" w:cs="Times New Roman"/>
          <w:szCs w:val="28"/>
          <w:lang w:val="pt-BR"/>
        </w:rPr>
        <w:t>Luật Khoa học, công nghệ và đổi mới sáng tạo</w:t>
      </w:r>
      <w:r w:rsidR="00B94429" w:rsidRPr="00186DF0">
        <w:rPr>
          <w:rFonts w:eastAsia="MS Mincho" w:cs="Times New Roman"/>
          <w:szCs w:val="28"/>
          <w:lang w:val="pt-BR"/>
        </w:rPr>
        <w:t>.</w:t>
      </w:r>
    </w:p>
    <w:p w14:paraId="36F72928" w14:textId="6AB28B61" w:rsidR="00B66AAE" w:rsidRPr="00186DF0" w:rsidRDefault="00A67B57" w:rsidP="00B66AAE">
      <w:pPr>
        <w:widowControl w:val="0"/>
        <w:ind w:firstLine="720"/>
        <w:jc w:val="both"/>
        <w:rPr>
          <w:rFonts w:cs="Times New Roman"/>
          <w:spacing w:val="-4"/>
          <w:szCs w:val="28"/>
          <w:lang w:val="pt-BR"/>
        </w:rPr>
      </w:pPr>
      <w:r w:rsidRPr="00186DF0">
        <w:rPr>
          <w:rFonts w:cs="Times New Roman"/>
          <w:szCs w:val="28"/>
          <w:lang w:val="pt-BR"/>
        </w:rPr>
        <w:t>3</w:t>
      </w:r>
      <w:r w:rsidR="00B66AAE" w:rsidRPr="00186DF0">
        <w:rPr>
          <w:rFonts w:cs="Times New Roman"/>
          <w:szCs w:val="28"/>
          <w:lang w:val="pt-BR"/>
        </w:rPr>
        <w:t xml:space="preserve">. </w:t>
      </w:r>
      <w:r w:rsidR="00B66AAE" w:rsidRPr="00186DF0">
        <w:rPr>
          <w:rFonts w:cs="Times New Roman"/>
          <w:spacing w:val="-4"/>
          <w:szCs w:val="28"/>
          <w:lang w:val="vi-VN"/>
        </w:rPr>
        <w:t xml:space="preserve">Nhà nước </w:t>
      </w:r>
      <w:r w:rsidR="00F90218" w:rsidRPr="00186DF0">
        <w:rPr>
          <w:rFonts w:cs="Times New Roman"/>
          <w:spacing w:val="-4"/>
          <w:szCs w:val="28"/>
          <w:lang w:val="pt-BR"/>
        </w:rPr>
        <w:t>có chính sách</w:t>
      </w:r>
      <w:r w:rsidR="00B66AAE" w:rsidRPr="00186DF0">
        <w:rPr>
          <w:rFonts w:cs="Times New Roman"/>
          <w:spacing w:val="-4"/>
          <w:szCs w:val="28"/>
          <w:lang w:val="vi-VN"/>
        </w:rPr>
        <w:t xml:space="preserve"> hỗ trợ </w:t>
      </w:r>
      <w:r w:rsidR="00B66AAE" w:rsidRPr="00186DF0">
        <w:rPr>
          <w:rFonts w:cs="Times New Roman"/>
          <w:spacing w:val="-4"/>
          <w:szCs w:val="28"/>
          <w:lang w:val="pt-BR"/>
        </w:rPr>
        <w:t>tổ chức, cá nhân thành lập, đầu tư</w:t>
      </w:r>
      <w:r w:rsidR="00307F7C" w:rsidRPr="00186DF0">
        <w:rPr>
          <w:rFonts w:cs="Times New Roman"/>
          <w:spacing w:val="-4"/>
          <w:szCs w:val="28"/>
          <w:lang w:val="pt-BR"/>
        </w:rPr>
        <w:t xml:space="preserve"> vào</w:t>
      </w:r>
      <w:r w:rsidR="00B66AAE" w:rsidRPr="00186DF0">
        <w:rPr>
          <w:rFonts w:cs="Times New Roman"/>
          <w:spacing w:val="-4"/>
          <w:szCs w:val="28"/>
          <w:lang w:val="pt-BR"/>
        </w:rPr>
        <w:t xml:space="preserve"> trung tâm nghiên cứu và phát triển công nghệ </w:t>
      </w:r>
      <w:r w:rsidR="00FE5A76" w:rsidRPr="00186DF0">
        <w:rPr>
          <w:rFonts w:cs="Times New Roman"/>
          <w:spacing w:val="-4"/>
          <w:szCs w:val="28"/>
          <w:lang w:val="pt-BR"/>
        </w:rPr>
        <w:t>chiến lược</w:t>
      </w:r>
      <w:r w:rsidR="00B66AAE" w:rsidRPr="00186DF0">
        <w:rPr>
          <w:rFonts w:cs="Times New Roman"/>
          <w:spacing w:val="-4"/>
          <w:szCs w:val="28"/>
          <w:lang w:val="pt-BR"/>
        </w:rPr>
        <w:t xml:space="preserve"> thực hiện các hoạt động nghiên cứu và phát triển công nghệ chiến lược quy định tại khoản 1 Điều này. </w:t>
      </w:r>
    </w:p>
    <w:p w14:paraId="751E39C4" w14:textId="434867A9" w:rsidR="00B66AAE" w:rsidRPr="00186DF0" w:rsidRDefault="00A67B57" w:rsidP="00B66AAE">
      <w:pPr>
        <w:widowControl w:val="0"/>
        <w:ind w:firstLine="720"/>
        <w:jc w:val="both"/>
        <w:rPr>
          <w:rFonts w:cs="Times New Roman"/>
          <w:spacing w:val="-4"/>
          <w:szCs w:val="28"/>
          <w:lang w:val="pt-BR"/>
        </w:rPr>
      </w:pPr>
      <w:r w:rsidRPr="00186DF0">
        <w:rPr>
          <w:rFonts w:cs="Times New Roman"/>
          <w:spacing w:val="-4"/>
          <w:szCs w:val="28"/>
          <w:lang w:val="pt-BR"/>
        </w:rPr>
        <w:t>4</w:t>
      </w:r>
      <w:r w:rsidR="00B66AAE" w:rsidRPr="00186DF0">
        <w:rPr>
          <w:rFonts w:cs="Times New Roman"/>
          <w:spacing w:val="-4"/>
          <w:szCs w:val="28"/>
          <w:lang w:val="pt-BR"/>
        </w:rPr>
        <w:t xml:space="preserve">. Trung tâm nghiên cứu và phát triển công nghệ </w:t>
      </w:r>
      <w:r w:rsidRPr="00186DF0">
        <w:rPr>
          <w:rFonts w:cs="Times New Roman"/>
          <w:spacing w:val="-4"/>
          <w:szCs w:val="28"/>
          <w:lang w:val="pt-BR"/>
        </w:rPr>
        <w:t>chiến lược</w:t>
      </w:r>
      <w:r w:rsidR="00B66AAE" w:rsidRPr="00186DF0">
        <w:rPr>
          <w:rFonts w:cs="Times New Roman"/>
          <w:spacing w:val="-4"/>
          <w:szCs w:val="28"/>
          <w:lang w:val="pt-BR"/>
        </w:rPr>
        <w:t xml:space="preserve"> </w:t>
      </w:r>
      <w:r w:rsidR="00802EB3" w:rsidRPr="00186DF0">
        <w:rPr>
          <w:rFonts w:cs="Times New Roman"/>
          <w:spacing w:val="-2"/>
          <w:szCs w:val="28"/>
          <w:lang w:val="pt-BR"/>
        </w:rPr>
        <w:t xml:space="preserve">là đối tượng được </w:t>
      </w:r>
      <w:r w:rsidR="00802EB3" w:rsidRPr="00186DF0">
        <w:rPr>
          <w:rFonts w:cs="Times New Roman"/>
          <w:spacing w:val="-2"/>
          <w:szCs w:val="28"/>
          <w:lang w:val="pt-BR"/>
        </w:rPr>
        <w:lastRenderedPageBreak/>
        <w:t xml:space="preserve">hưởng chính sách ưu đãi, hỗ trợ </w:t>
      </w:r>
      <w:r w:rsidR="00752745" w:rsidRPr="00186DF0">
        <w:rPr>
          <w:rFonts w:cs="Times New Roman"/>
          <w:spacing w:val="-2"/>
          <w:szCs w:val="28"/>
          <w:lang w:val="pt-BR"/>
        </w:rPr>
        <w:t>cao nhất</w:t>
      </w:r>
      <w:r w:rsidR="00802EB3" w:rsidRPr="00186DF0">
        <w:rPr>
          <w:rFonts w:cs="Times New Roman"/>
          <w:spacing w:val="-2"/>
          <w:szCs w:val="28"/>
          <w:lang w:val="pt-BR"/>
        </w:rPr>
        <w:t xml:space="preserve"> theo quy định của pháp luật về đầu tư, thuế, đất đai </w:t>
      </w:r>
      <w:r w:rsidR="00802EB3" w:rsidRPr="00186DF0">
        <w:rPr>
          <w:rFonts w:cs="Times New Roman"/>
          <w:spacing w:val="-2"/>
          <w:szCs w:val="26"/>
          <w:lang w:val="pt-BR"/>
        </w:rPr>
        <w:t>và các chính sách khác theo quy định của pháp luật có liên quan</w:t>
      </w:r>
      <w:r w:rsidR="00DD2AB9" w:rsidRPr="00186DF0">
        <w:rPr>
          <w:rFonts w:cs="Times New Roman"/>
          <w:spacing w:val="-2"/>
          <w:szCs w:val="26"/>
          <w:lang w:val="pt-BR"/>
        </w:rPr>
        <w:t xml:space="preserve"> </w:t>
      </w:r>
      <w:r w:rsidR="00DD2AB9" w:rsidRPr="00186DF0">
        <w:rPr>
          <w:rFonts w:cs="Times New Roman"/>
          <w:spacing w:val="-4"/>
          <w:szCs w:val="28"/>
          <w:lang w:val="pt-BR"/>
        </w:rPr>
        <w:t>nếu</w:t>
      </w:r>
      <w:r w:rsidR="00B66AAE" w:rsidRPr="00186DF0">
        <w:rPr>
          <w:rFonts w:cs="Times New Roman"/>
          <w:spacing w:val="-4"/>
          <w:szCs w:val="28"/>
          <w:lang w:val="pt-BR"/>
        </w:rPr>
        <w:t xml:space="preserve"> đáp ứng tiêu chí về trung tâm nghiên cứu và phát triển theo quy định của pháp luật về khoa học, công nghệ và đổi mới sáng tạo và các tiêu chí sau</w:t>
      </w:r>
      <w:r w:rsidR="00FD65E3" w:rsidRPr="00186DF0">
        <w:rPr>
          <w:rFonts w:cs="Times New Roman"/>
          <w:spacing w:val="-4"/>
          <w:szCs w:val="28"/>
          <w:lang w:val="pt-BR"/>
        </w:rPr>
        <w:t xml:space="preserve"> đây</w:t>
      </w:r>
      <w:r w:rsidR="00B66AAE" w:rsidRPr="00186DF0">
        <w:rPr>
          <w:rFonts w:cs="Times New Roman"/>
          <w:spacing w:val="-4"/>
          <w:szCs w:val="28"/>
          <w:lang w:val="pt-BR"/>
        </w:rPr>
        <w:t xml:space="preserve">: </w:t>
      </w:r>
    </w:p>
    <w:p w14:paraId="239B19A7" w14:textId="7DF6B06B" w:rsidR="00B66AAE" w:rsidRPr="00186DF0" w:rsidRDefault="00B66AAE" w:rsidP="00B66AAE">
      <w:pPr>
        <w:widowControl w:val="0"/>
        <w:ind w:firstLine="720"/>
        <w:jc w:val="both"/>
        <w:rPr>
          <w:rFonts w:cs="Times New Roman"/>
          <w:szCs w:val="28"/>
          <w:lang w:val="pt-BR"/>
        </w:rPr>
      </w:pPr>
      <w:r w:rsidRPr="00186DF0">
        <w:rPr>
          <w:rFonts w:cs="Times New Roman"/>
          <w:szCs w:val="28"/>
          <w:lang w:val="vi-VN"/>
        </w:rPr>
        <w:t xml:space="preserve">a) Công nghệ, sản phẩm </w:t>
      </w:r>
      <w:r w:rsidRPr="00186DF0">
        <w:rPr>
          <w:rFonts w:cs="Times New Roman"/>
          <w:szCs w:val="28"/>
          <w:lang w:val="pt-BR"/>
        </w:rPr>
        <w:t xml:space="preserve">được nghiên cứu và phát triển tại trung tâm </w:t>
      </w:r>
      <w:r w:rsidR="00360C58" w:rsidRPr="00186DF0">
        <w:rPr>
          <w:rFonts w:cs="Times New Roman"/>
          <w:szCs w:val="28"/>
          <w:lang w:val="pt-BR"/>
        </w:rPr>
        <w:t>thuộc</w:t>
      </w:r>
      <w:r w:rsidRPr="00186DF0">
        <w:rPr>
          <w:rFonts w:cs="Times New Roman"/>
          <w:szCs w:val="28"/>
          <w:lang w:val="vi-VN"/>
        </w:rPr>
        <w:t xml:space="preserve"> </w:t>
      </w:r>
      <w:r w:rsidR="00307F7C" w:rsidRPr="00186DF0">
        <w:rPr>
          <w:rFonts w:cs="Times New Roman"/>
          <w:szCs w:val="28"/>
          <w:lang w:val="pt-BR"/>
        </w:rPr>
        <w:t>D</w:t>
      </w:r>
      <w:r w:rsidRPr="00186DF0">
        <w:rPr>
          <w:rFonts w:cs="Times New Roman"/>
          <w:szCs w:val="28"/>
          <w:lang w:val="pt-BR"/>
        </w:rPr>
        <w:t xml:space="preserve">anh mục công nghệ chiến lược và </w:t>
      </w:r>
      <w:r w:rsidR="00307F7C" w:rsidRPr="00186DF0">
        <w:rPr>
          <w:rFonts w:cs="Times New Roman"/>
          <w:szCs w:val="28"/>
          <w:lang w:val="pt-BR"/>
        </w:rPr>
        <w:t>D</w:t>
      </w:r>
      <w:r w:rsidR="00F45ED3" w:rsidRPr="00186DF0">
        <w:rPr>
          <w:rFonts w:cs="Times New Roman"/>
          <w:szCs w:val="28"/>
          <w:lang w:val="pt-BR"/>
        </w:rPr>
        <w:t xml:space="preserve">anh </w:t>
      </w:r>
      <w:r w:rsidR="007267B6" w:rsidRPr="00186DF0">
        <w:rPr>
          <w:rFonts w:cs="Times New Roman"/>
          <w:szCs w:val="28"/>
          <w:lang w:val="pt-BR"/>
        </w:rPr>
        <w:t xml:space="preserve">mục </w:t>
      </w:r>
      <w:r w:rsidRPr="00186DF0">
        <w:rPr>
          <w:rFonts w:cs="Times New Roman"/>
          <w:szCs w:val="28"/>
          <w:lang w:val="pt-BR"/>
        </w:rPr>
        <w:t>sản phẩm công nghệ chiến lược</w:t>
      </w:r>
      <w:r w:rsidRPr="00186DF0">
        <w:rPr>
          <w:rFonts w:cs="Times New Roman"/>
          <w:szCs w:val="28"/>
          <w:lang w:val="vi-VN"/>
        </w:rPr>
        <w:t xml:space="preserve"> </w:t>
      </w:r>
      <w:r w:rsidRPr="00186DF0">
        <w:rPr>
          <w:rFonts w:cs="Times New Roman"/>
          <w:szCs w:val="28"/>
          <w:lang w:val="pt-BR"/>
        </w:rPr>
        <w:t xml:space="preserve">quy định tại Điều 5 và Điều 6 </w:t>
      </w:r>
      <w:r w:rsidR="00DF3DA1">
        <w:rPr>
          <w:rFonts w:cs="Times New Roman"/>
          <w:szCs w:val="28"/>
          <w:lang w:val="pt-BR"/>
        </w:rPr>
        <w:t xml:space="preserve">của </w:t>
      </w:r>
      <w:r w:rsidRPr="00186DF0">
        <w:rPr>
          <w:rFonts w:cs="Times New Roman"/>
          <w:szCs w:val="28"/>
          <w:lang w:val="pt-BR"/>
        </w:rPr>
        <w:t>Luật này</w:t>
      </w:r>
      <w:r w:rsidRPr="00186DF0">
        <w:rPr>
          <w:rFonts w:cs="Times New Roman"/>
          <w:szCs w:val="28"/>
          <w:lang w:val="vi-VN"/>
        </w:rPr>
        <w:t>;</w:t>
      </w:r>
    </w:p>
    <w:p w14:paraId="3402A663" w14:textId="45704A8E" w:rsidR="00E02E57" w:rsidRPr="00186DF0" w:rsidRDefault="008709CE" w:rsidP="008709CE">
      <w:pPr>
        <w:ind w:firstLine="720"/>
        <w:jc w:val="both"/>
        <w:rPr>
          <w:rFonts w:cs="Times New Roman"/>
          <w:szCs w:val="28"/>
          <w:lang w:val="pt-BR"/>
        </w:rPr>
      </w:pPr>
      <w:r w:rsidRPr="00186DF0">
        <w:rPr>
          <w:rFonts w:cs="Times New Roman"/>
          <w:szCs w:val="28"/>
          <w:lang w:val="pt-BR"/>
        </w:rPr>
        <w:t xml:space="preserve">b) </w:t>
      </w:r>
      <w:r w:rsidR="007E494F" w:rsidRPr="00186DF0">
        <w:rPr>
          <w:rFonts w:cs="Times New Roman"/>
          <w:szCs w:val="28"/>
          <w:lang w:val="pt-BR"/>
        </w:rPr>
        <w:t>C</w:t>
      </w:r>
      <w:r w:rsidRPr="00186DF0">
        <w:rPr>
          <w:rFonts w:cs="Times New Roman"/>
          <w:szCs w:val="28"/>
          <w:lang w:val="pt-BR"/>
        </w:rPr>
        <w:t xml:space="preserve">ác tiêu chí về nhân lực trình độ cao; tỷ lệ chi cho hoạt động nghiên cứu và phát triển; cơ sở vật chất, kỹ thuật và hệ thống quản lý chất lượng </w:t>
      </w:r>
      <w:bookmarkStart w:id="50" w:name="_Hlk216535811"/>
      <w:r w:rsidRPr="00186DF0">
        <w:rPr>
          <w:rFonts w:cs="Times New Roman"/>
          <w:szCs w:val="28"/>
          <w:lang w:val="pt-BR"/>
        </w:rPr>
        <w:t>theo quy chuẩn kỹ thuật quốc gia</w:t>
      </w:r>
      <w:r w:rsidR="00DD2D69">
        <w:rPr>
          <w:rFonts w:cs="Times New Roman"/>
          <w:szCs w:val="28"/>
          <w:lang w:val="pt-BR"/>
        </w:rPr>
        <w:t>;</w:t>
      </w:r>
      <w:bookmarkEnd w:id="50"/>
      <w:r w:rsidRPr="00186DF0">
        <w:rPr>
          <w:rFonts w:cs="Times New Roman"/>
          <w:szCs w:val="28"/>
          <w:lang w:val="pt-BR"/>
        </w:rPr>
        <w:t xml:space="preserve"> </w:t>
      </w:r>
      <w:r w:rsidRPr="00186DF0">
        <w:rPr>
          <w:rFonts w:cs="Times New Roman"/>
          <w:szCs w:val="28"/>
          <w:lang w:val="vi-VN"/>
        </w:rPr>
        <w:t>trường hợp chưa có tiêu chuẩn, quy chuẩn kỹ thuật của Việt Nam thì áp dụng tiêu chuẩn khu vực, nước ngoài</w:t>
      </w:r>
      <w:r w:rsidRPr="00186DF0">
        <w:rPr>
          <w:rFonts w:cs="Times New Roman"/>
          <w:szCs w:val="28"/>
          <w:lang w:val="pt-BR"/>
        </w:rPr>
        <w:t xml:space="preserve"> phù hợp với từng lĩnh vực hoạt động</w:t>
      </w:r>
      <w:r w:rsidR="009B5FFE" w:rsidRPr="00186DF0">
        <w:rPr>
          <w:rFonts w:cs="Times New Roman"/>
          <w:szCs w:val="28"/>
          <w:lang w:val="pt-BR"/>
        </w:rPr>
        <w:t>;</w:t>
      </w:r>
      <w:r w:rsidRPr="00186DF0">
        <w:rPr>
          <w:rFonts w:cs="Times New Roman"/>
          <w:szCs w:val="28"/>
          <w:lang w:val="pt-BR"/>
        </w:rPr>
        <w:t xml:space="preserve"> </w:t>
      </w:r>
    </w:p>
    <w:p w14:paraId="767C7FBD" w14:textId="761AE806" w:rsidR="008709CE" w:rsidRPr="00186DF0" w:rsidRDefault="008709CE" w:rsidP="008709CE">
      <w:pPr>
        <w:ind w:firstLine="720"/>
        <w:jc w:val="both"/>
        <w:rPr>
          <w:rFonts w:cs="Times New Roman"/>
          <w:szCs w:val="28"/>
          <w:lang w:val="pt-BR"/>
        </w:rPr>
      </w:pPr>
      <w:r w:rsidRPr="00186DF0">
        <w:rPr>
          <w:rFonts w:cs="Times New Roman"/>
          <w:szCs w:val="28"/>
          <w:lang w:val="pt-BR"/>
        </w:rPr>
        <w:t xml:space="preserve">c) Tuân thủ các quy định về </w:t>
      </w:r>
      <w:r w:rsidR="009B5FFE" w:rsidRPr="00186DF0">
        <w:rPr>
          <w:rFonts w:cs="Times New Roman"/>
          <w:szCs w:val="28"/>
          <w:lang w:val="pt-BR"/>
        </w:rPr>
        <w:t xml:space="preserve">quốc phòng, </w:t>
      </w:r>
      <w:r w:rsidRPr="00186DF0">
        <w:rPr>
          <w:rFonts w:cs="Times New Roman"/>
          <w:szCs w:val="28"/>
          <w:lang w:val="pt-BR"/>
        </w:rPr>
        <w:t>an ninh, bảo vệ môi trường</w:t>
      </w:r>
      <w:r w:rsidR="00512820" w:rsidRPr="00186DF0">
        <w:rPr>
          <w:rFonts w:cs="Times New Roman"/>
          <w:szCs w:val="28"/>
          <w:lang w:val="pt-BR"/>
        </w:rPr>
        <w:t>.</w:t>
      </w:r>
    </w:p>
    <w:p w14:paraId="71C77164" w14:textId="23664024" w:rsidR="00802EB3" w:rsidRPr="00186DF0" w:rsidRDefault="009B5FFE" w:rsidP="00F90218">
      <w:pPr>
        <w:widowControl w:val="0"/>
        <w:ind w:firstLine="720"/>
        <w:jc w:val="both"/>
        <w:rPr>
          <w:rFonts w:cs="Times New Roman"/>
          <w:spacing w:val="-4"/>
          <w:szCs w:val="28"/>
          <w:lang w:val="pt-BR"/>
        </w:rPr>
      </w:pPr>
      <w:r w:rsidRPr="00186DF0">
        <w:rPr>
          <w:rFonts w:cs="Times New Roman"/>
          <w:spacing w:val="-4"/>
          <w:szCs w:val="28"/>
          <w:lang w:val="pt-BR"/>
        </w:rPr>
        <w:t>5</w:t>
      </w:r>
      <w:r w:rsidR="00802EB3" w:rsidRPr="00186DF0">
        <w:rPr>
          <w:rFonts w:cs="Times New Roman"/>
          <w:szCs w:val="28"/>
          <w:lang w:val="pt-BR"/>
        </w:rPr>
        <w:t xml:space="preserve">. Việc công nhận trung tâm nghiên cứu và phát triển công nghệ </w:t>
      </w:r>
      <w:r w:rsidRPr="00186DF0">
        <w:rPr>
          <w:rFonts w:cs="Times New Roman"/>
          <w:szCs w:val="28"/>
          <w:lang w:val="pt-BR"/>
        </w:rPr>
        <w:t>chiến lược</w:t>
      </w:r>
      <w:r w:rsidR="00802EB3" w:rsidRPr="00186DF0">
        <w:rPr>
          <w:rFonts w:cs="Times New Roman"/>
          <w:szCs w:val="28"/>
          <w:lang w:val="vi-VN"/>
        </w:rPr>
        <w:t xml:space="preserve"> </w:t>
      </w:r>
      <w:r w:rsidR="00802EB3" w:rsidRPr="00186DF0">
        <w:rPr>
          <w:rFonts w:cs="Times New Roman"/>
          <w:szCs w:val="28"/>
          <w:lang w:val="pt-BR"/>
        </w:rPr>
        <w:t xml:space="preserve">quy định tại khoản </w:t>
      </w:r>
      <w:r w:rsidRPr="00186DF0">
        <w:rPr>
          <w:rFonts w:cs="Times New Roman"/>
          <w:szCs w:val="28"/>
          <w:lang w:val="pt-BR"/>
        </w:rPr>
        <w:t>4</w:t>
      </w:r>
      <w:r w:rsidR="00802EB3" w:rsidRPr="00186DF0">
        <w:rPr>
          <w:rFonts w:cs="Times New Roman"/>
          <w:szCs w:val="28"/>
          <w:lang w:val="pt-BR"/>
        </w:rPr>
        <w:t xml:space="preserve"> Điều này </w:t>
      </w:r>
      <w:r w:rsidR="00802EB3" w:rsidRPr="00186DF0">
        <w:rPr>
          <w:rFonts w:cs="Times New Roman"/>
          <w:szCs w:val="28"/>
          <w:lang w:val="vi-VN"/>
        </w:rPr>
        <w:t xml:space="preserve">được </w:t>
      </w:r>
      <w:r w:rsidR="00802EB3" w:rsidRPr="00186DF0">
        <w:rPr>
          <w:rFonts w:cs="Times New Roman"/>
          <w:szCs w:val="28"/>
          <w:lang w:val="pt-BR"/>
        </w:rPr>
        <w:t>thực hiện</w:t>
      </w:r>
      <w:r w:rsidR="00802EB3" w:rsidRPr="00186DF0">
        <w:rPr>
          <w:rFonts w:cs="Times New Roman"/>
          <w:szCs w:val="28"/>
          <w:lang w:val="vi-VN"/>
        </w:rPr>
        <w:t xml:space="preserve"> theo quy định của pháp luật về khoa học, công nghệ và đổi mới sáng tạo</w:t>
      </w:r>
      <w:r w:rsidR="00512820" w:rsidRPr="00186DF0">
        <w:rPr>
          <w:rFonts w:cs="Times New Roman"/>
          <w:szCs w:val="28"/>
          <w:lang w:val="pt-BR"/>
        </w:rPr>
        <w:t>.</w:t>
      </w:r>
    </w:p>
    <w:p w14:paraId="05E3B2C3" w14:textId="203B91D3" w:rsidR="00B66AAE" w:rsidRPr="00186DF0" w:rsidRDefault="009B5FFE" w:rsidP="009B281B">
      <w:pPr>
        <w:ind w:firstLine="720"/>
        <w:jc w:val="both"/>
        <w:rPr>
          <w:rFonts w:eastAsia="MS Mincho" w:cs="Times New Roman"/>
          <w:szCs w:val="28"/>
          <w:lang w:val="pt-BR"/>
        </w:rPr>
      </w:pPr>
      <w:r w:rsidRPr="00186DF0">
        <w:rPr>
          <w:rFonts w:cs="Times New Roman"/>
          <w:szCs w:val="28"/>
          <w:lang w:val="pt-BR"/>
        </w:rPr>
        <w:t>6</w:t>
      </w:r>
      <w:r w:rsidR="00B66AAE" w:rsidRPr="00186DF0">
        <w:rPr>
          <w:rFonts w:cs="Times New Roman"/>
          <w:szCs w:val="28"/>
          <w:lang w:val="pt-BR"/>
        </w:rPr>
        <w:t xml:space="preserve">. </w:t>
      </w:r>
      <w:r w:rsidR="00B66AAE" w:rsidRPr="00186DF0">
        <w:rPr>
          <w:rFonts w:cs="Times New Roman"/>
          <w:szCs w:val="28"/>
          <w:lang w:val="vi-VN"/>
        </w:rPr>
        <w:t>Chính phủ quy định chi tiết Điều này.</w:t>
      </w:r>
    </w:p>
    <w:p w14:paraId="3C4C6163" w14:textId="77777777" w:rsidR="00B91D39" w:rsidRPr="00186DF0" w:rsidRDefault="00B91D39" w:rsidP="008E0EF7">
      <w:pPr>
        <w:pStyle w:val="Heading2"/>
        <w:rPr>
          <w:rFonts w:hint="eastAsia"/>
        </w:rPr>
        <w:pPrChange w:id="51" w:author="Ngo Trung Tai" w:date="2025-12-15T08:33:00Z">
          <w:pPr>
            <w:pStyle w:val="Heading2"/>
          </w:pPr>
        </w:pPrChange>
      </w:pPr>
      <w:r w:rsidRPr="00186DF0">
        <w:t>Điều 13. Thu hút và phát triển nguồn nhân lực công nghệ cao</w:t>
      </w:r>
    </w:p>
    <w:p w14:paraId="5940E2FD" w14:textId="77777777" w:rsidR="00B91D39" w:rsidRPr="00186DF0" w:rsidRDefault="00B91D39" w:rsidP="00C018CB">
      <w:pPr>
        <w:ind w:firstLine="720"/>
        <w:jc w:val="both"/>
        <w:rPr>
          <w:rFonts w:cs="Times New Roman"/>
          <w:spacing w:val="-6"/>
          <w:szCs w:val="28"/>
          <w:lang w:val="vi-VN"/>
        </w:rPr>
      </w:pPr>
      <w:r w:rsidRPr="00186DF0">
        <w:rPr>
          <w:rFonts w:cs="Times New Roman"/>
          <w:spacing w:val="-6"/>
          <w:szCs w:val="28"/>
          <w:lang w:val="vi-VN"/>
        </w:rPr>
        <w:t>1. Nhân lực công nghệ cao bao gồm:</w:t>
      </w:r>
    </w:p>
    <w:p w14:paraId="2950DD74" w14:textId="1BDDADF0" w:rsidR="00B91D39" w:rsidRPr="00186DF0" w:rsidRDefault="00B91D39" w:rsidP="00C018CB">
      <w:pPr>
        <w:ind w:firstLine="720"/>
        <w:jc w:val="both"/>
        <w:rPr>
          <w:rFonts w:cs="Times New Roman"/>
          <w:szCs w:val="28"/>
          <w:lang w:val="vi-VN"/>
        </w:rPr>
      </w:pPr>
      <w:r w:rsidRPr="00186DF0">
        <w:rPr>
          <w:rFonts w:cs="Times New Roman"/>
          <w:szCs w:val="28"/>
          <w:lang w:val="vi-VN"/>
        </w:rPr>
        <w:t>a) Người Việt Nam, người Việt Nam định cư ở nước ngoài, người nước ngoài có trình độ chuyên môn, kỹ năng cao, có năng lực nghiên cứu</w:t>
      </w:r>
      <w:r w:rsidR="00567307" w:rsidRPr="00186DF0">
        <w:rPr>
          <w:rFonts w:cs="Times New Roman"/>
          <w:szCs w:val="28"/>
          <w:lang w:val="vi-VN"/>
        </w:rPr>
        <w:t xml:space="preserve"> và </w:t>
      </w:r>
      <w:r w:rsidRPr="00186DF0">
        <w:rPr>
          <w:rFonts w:cs="Times New Roman"/>
          <w:szCs w:val="28"/>
          <w:lang w:val="vi-VN"/>
        </w:rPr>
        <w:t>phát triển, làm chủ, chuyển giao hoặc thương mại hóa công nghệ cao, công nghệ chiến lược;</w:t>
      </w:r>
    </w:p>
    <w:p w14:paraId="1E4C60F1" w14:textId="77777777" w:rsidR="00B91D39" w:rsidRPr="00186DF0" w:rsidRDefault="00B91D39" w:rsidP="00C018CB">
      <w:pPr>
        <w:ind w:firstLine="720"/>
        <w:jc w:val="both"/>
        <w:rPr>
          <w:rFonts w:cs="Times New Roman"/>
          <w:szCs w:val="28"/>
          <w:lang w:val="vi-VN"/>
        </w:rPr>
      </w:pPr>
      <w:r w:rsidRPr="00186DF0">
        <w:rPr>
          <w:rFonts w:cs="Times New Roman"/>
          <w:szCs w:val="28"/>
          <w:lang w:val="vi-VN"/>
        </w:rPr>
        <w:t>b) Tổng công trình sư, chuyên gia, nhà khoa học có kinh nghiệm thực tiễn trong phát triển công nghệ cao, sản phẩm công nghệ cao, công nghệ chiến lược và sản phẩm công nghệ chiến lược.</w:t>
      </w:r>
    </w:p>
    <w:p w14:paraId="6CFA7AFC" w14:textId="23A70977" w:rsidR="00F105BC" w:rsidRPr="00186DF0" w:rsidRDefault="00B91D39" w:rsidP="00C018CB">
      <w:pPr>
        <w:ind w:firstLine="709"/>
        <w:jc w:val="both"/>
        <w:rPr>
          <w:rFonts w:cs="Times New Roman"/>
          <w:szCs w:val="28"/>
          <w:lang w:val="vi-VN"/>
        </w:rPr>
      </w:pPr>
      <w:bookmarkStart w:id="52" w:name="_Hlk216535928"/>
      <w:r w:rsidRPr="00186DF0">
        <w:rPr>
          <w:rFonts w:cs="Times New Roman"/>
          <w:szCs w:val="28"/>
          <w:lang w:val="vi-VN"/>
        </w:rPr>
        <w:t xml:space="preserve">2. </w:t>
      </w:r>
      <w:r w:rsidR="00F105BC" w:rsidRPr="00186DF0">
        <w:rPr>
          <w:rFonts w:cs="Times New Roman"/>
          <w:szCs w:val="28"/>
          <w:lang w:val="vi-VN"/>
        </w:rPr>
        <w:t>Nhà nước có chính sách ưu đãi đặc biệt để thu hút, phát triển và sử dụng hiệu quả nguồn nhân lực công nghệ cao theo quy định của pháp luật về khoa học, công nghệ và đổi mới sáng tạo</w:t>
      </w:r>
      <w:r w:rsidR="005F0F2F" w:rsidRPr="00186DF0">
        <w:rPr>
          <w:rFonts w:cs="Times New Roman"/>
          <w:szCs w:val="28"/>
          <w:lang w:val="vi-VN"/>
        </w:rPr>
        <w:t xml:space="preserve"> và </w:t>
      </w:r>
      <w:r w:rsidR="001C15A9" w:rsidRPr="00AF52DB">
        <w:rPr>
          <w:rFonts w:cs="Times New Roman"/>
          <w:szCs w:val="28"/>
          <w:lang w:val="vi-VN"/>
        </w:rPr>
        <w:t xml:space="preserve">quy định </w:t>
      </w:r>
      <w:r w:rsidR="003D3D54" w:rsidRPr="00AF52DB">
        <w:rPr>
          <w:rFonts w:cs="Times New Roman"/>
          <w:szCs w:val="28"/>
          <w:lang w:val="vi-VN"/>
        </w:rPr>
        <w:t xml:space="preserve">khác </w:t>
      </w:r>
      <w:r w:rsidR="001C15A9" w:rsidRPr="00AF52DB">
        <w:rPr>
          <w:rFonts w:cs="Times New Roman"/>
          <w:szCs w:val="28"/>
          <w:lang w:val="vi-VN"/>
        </w:rPr>
        <w:t xml:space="preserve">của </w:t>
      </w:r>
      <w:r w:rsidR="005F0F2F" w:rsidRPr="00186DF0">
        <w:rPr>
          <w:rFonts w:cs="Times New Roman"/>
          <w:szCs w:val="28"/>
          <w:lang w:val="vi-VN"/>
        </w:rPr>
        <w:t>pháp luật có liên quan</w:t>
      </w:r>
      <w:r w:rsidR="0058478F" w:rsidRPr="00186DF0">
        <w:rPr>
          <w:rFonts w:cs="Times New Roman"/>
          <w:szCs w:val="28"/>
          <w:lang w:val="vi-VN"/>
        </w:rPr>
        <w:t>.</w:t>
      </w:r>
    </w:p>
    <w:bookmarkEnd w:id="52"/>
    <w:p w14:paraId="3E9D423A" w14:textId="2B0E127C" w:rsidR="00975E84" w:rsidRPr="00186DF0" w:rsidRDefault="00B91D39" w:rsidP="003D0382">
      <w:pPr>
        <w:pStyle w:val="ListBullet"/>
        <w:widowControl w:val="0"/>
        <w:numPr>
          <w:ilvl w:val="0"/>
          <w:numId w:val="0"/>
        </w:numPr>
        <w:ind w:firstLine="709"/>
        <w:contextualSpacing w:val="0"/>
        <w:jc w:val="both"/>
        <w:rPr>
          <w:rFonts w:cs="Times New Roman"/>
          <w:szCs w:val="28"/>
          <w:lang w:val="vi-VN"/>
        </w:rPr>
      </w:pPr>
      <w:r w:rsidRPr="00186DF0">
        <w:rPr>
          <w:rFonts w:cs="Times New Roman"/>
          <w:szCs w:val="28"/>
          <w:lang w:val="vi-VN"/>
        </w:rPr>
        <w:t xml:space="preserve">3. </w:t>
      </w:r>
      <w:r w:rsidR="004959FE" w:rsidRPr="00186DF0">
        <w:rPr>
          <w:rFonts w:cs="Times New Roman"/>
          <w:szCs w:val="28"/>
          <w:lang w:val="vi-VN"/>
        </w:rPr>
        <w:t xml:space="preserve">Nhà nước </w:t>
      </w:r>
      <w:r w:rsidR="00975E84" w:rsidRPr="00186DF0">
        <w:rPr>
          <w:rFonts w:cs="Times New Roman"/>
          <w:szCs w:val="28"/>
          <w:lang w:val="vi-VN"/>
        </w:rPr>
        <w:t xml:space="preserve">có chính sách hỗ trợ </w:t>
      </w:r>
      <w:r w:rsidRPr="00186DF0">
        <w:rPr>
          <w:rFonts w:cs="Times New Roman"/>
          <w:szCs w:val="28"/>
          <w:lang w:val="vi-VN"/>
        </w:rPr>
        <w:t xml:space="preserve">các </w:t>
      </w:r>
      <w:r w:rsidR="00C31415" w:rsidRPr="00186DF0">
        <w:rPr>
          <w:rFonts w:cs="Times New Roman"/>
          <w:szCs w:val="28"/>
          <w:lang w:val="vi-VN"/>
        </w:rPr>
        <w:t>tổ chức, cá nhân</w:t>
      </w:r>
      <w:r w:rsidRPr="00186DF0">
        <w:rPr>
          <w:rFonts w:cs="Times New Roman"/>
          <w:szCs w:val="28"/>
          <w:lang w:val="vi-VN"/>
        </w:rPr>
        <w:t xml:space="preserve"> đầu tư </w:t>
      </w:r>
      <w:r w:rsidR="00C31415" w:rsidRPr="00186DF0">
        <w:rPr>
          <w:rFonts w:cs="Times New Roman"/>
          <w:szCs w:val="28"/>
          <w:lang w:val="vi-VN"/>
        </w:rPr>
        <w:t xml:space="preserve">cho </w:t>
      </w:r>
      <w:r w:rsidR="00975E84" w:rsidRPr="00186DF0">
        <w:rPr>
          <w:rFonts w:cs="Times New Roman"/>
          <w:szCs w:val="28"/>
          <w:lang w:val="vi-VN"/>
        </w:rPr>
        <w:t xml:space="preserve">hoạt động </w:t>
      </w:r>
      <w:r w:rsidRPr="00186DF0">
        <w:rPr>
          <w:rFonts w:cs="Times New Roman"/>
          <w:szCs w:val="28"/>
          <w:lang w:val="vi-VN"/>
        </w:rPr>
        <w:t xml:space="preserve">đào tạo, </w:t>
      </w:r>
      <w:r w:rsidR="007F6594" w:rsidRPr="00186DF0">
        <w:rPr>
          <w:rFonts w:cs="Times New Roman"/>
          <w:szCs w:val="28"/>
          <w:lang w:val="vi-VN"/>
        </w:rPr>
        <w:t xml:space="preserve">thu hút </w:t>
      </w:r>
      <w:r w:rsidR="00975E84" w:rsidRPr="00186DF0">
        <w:rPr>
          <w:rFonts w:cs="Times New Roman"/>
          <w:szCs w:val="28"/>
          <w:lang w:val="vi-VN"/>
        </w:rPr>
        <w:t xml:space="preserve">và </w:t>
      </w:r>
      <w:r w:rsidRPr="00186DF0">
        <w:rPr>
          <w:rFonts w:cs="Times New Roman"/>
          <w:szCs w:val="28"/>
          <w:lang w:val="vi-VN"/>
        </w:rPr>
        <w:t xml:space="preserve">phát triển nhân lực </w:t>
      </w:r>
      <w:r w:rsidR="00BF24A8" w:rsidRPr="00186DF0">
        <w:rPr>
          <w:rFonts w:cs="Times New Roman"/>
          <w:szCs w:val="28"/>
          <w:lang w:val="vi-VN"/>
        </w:rPr>
        <w:t xml:space="preserve">công nghệ cao </w:t>
      </w:r>
      <w:r w:rsidRPr="00186DF0">
        <w:rPr>
          <w:rFonts w:cs="Times New Roman"/>
          <w:szCs w:val="28"/>
          <w:lang w:val="vi-VN"/>
        </w:rPr>
        <w:t>phục vụ phát triển công nghệ cao, công nghệ chiến lược</w:t>
      </w:r>
      <w:r w:rsidR="003D0382" w:rsidRPr="00186DF0">
        <w:rPr>
          <w:rFonts w:cs="Times New Roman"/>
          <w:szCs w:val="28"/>
          <w:lang w:val="vi-VN"/>
        </w:rPr>
        <w:t>.</w:t>
      </w:r>
      <w:r w:rsidRPr="00186DF0">
        <w:rPr>
          <w:rFonts w:cs="Times New Roman"/>
          <w:szCs w:val="28"/>
          <w:lang w:val="vi-VN"/>
        </w:rPr>
        <w:t xml:space="preserve"> </w:t>
      </w:r>
    </w:p>
    <w:p w14:paraId="7AF11A4B" w14:textId="1A7095DC" w:rsidR="00800CA8" w:rsidRPr="00186DF0" w:rsidRDefault="00800CA8" w:rsidP="00AF52DB">
      <w:pPr>
        <w:pStyle w:val="Heading1"/>
        <w:keepNext w:val="0"/>
        <w:keepLines w:val="0"/>
        <w:widowControl w:val="0"/>
        <w:spacing w:before="240"/>
        <w:rPr>
          <w:rFonts w:cs="Times New Roman"/>
          <w:lang w:val="vi-VN"/>
        </w:rPr>
      </w:pPr>
      <w:bookmarkStart w:id="53" w:name="_Toc202954095"/>
      <w:bookmarkEnd w:id="48"/>
      <w:r w:rsidRPr="00186DF0">
        <w:rPr>
          <w:rFonts w:cs="Times New Roman"/>
          <w:lang w:val="vi-VN"/>
        </w:rPr>
        <w:t>C</w:t>
      </w:r>
      <w:r w:rsidR="00CA1998" w:rsidRPr="00186DF0">
        <w:rPr>
          <w:rFonts w:cs="Times New Roman"/>
          <w:lang w:val="vi-VN"/>
        </w:rPr>
        <w:t>hương</w:t>
      </w:r>
      <w:r w:rsidRPr="00186DF0">
        <w:rPr>
          <w:rFonts w:cs="Times New Roman"/>
          <w:lang w:val="vi-VN"/>
        </w:rPr>
        <w:t xml:space="preserve"> I</w:t>
      </w:r>
      <w:r w:rsidR="001E3651" w:rsidRPr="00186DF0">
        <w:rPr>
          <w:rFonts w:cs="Times New Roman"/>
          <w:lang w:val="vi-VN"/>
        </w:rPr>
        <w:t>II</w:t>
      </w:r>
      <w:r w:rsidRPr="00186DF0">
        <w:rPr>
          <w:rFonts w:cs="Times New Roman"/>
          <w:lang w:val="vi-VN"/>
        </w:rPr>
        <w:t xml:space="preserve"> </w:t>
      </w:r>
    </w:p>
    <w:p w14:paraId="5195FE42" w14:textId="77777777" w:rsidR="00765FF1" w:rsidRPr="00186DF0" w:rsidRDefault="00800CA8" w:rsidP="003977E6">
      <w:pPr>
        <w:pStyle w:val="Heading1"/>
        <w:keepNext w:val="0"/>
        <w:keepLines w:val="0"/>
        <w:widowControl w:val="0"/>
        <w:tabs>
          <w:tab w:val="left" w:pos="8364"/>
        </w:tabs>
        <w:spacing w:before="0" w:after="0"/>
        <w:rPr>
          <w:rFonts w:asciiTheme="minorHAnsi" w:hAnsiTheme="minorHAnsi" w:cs="Times New Roman"/>
          <w:lang w:val="vi-VN"/>
        </w:rPr>
      </w:pPr>
      <w:r w:rsidRPr="00186DF0">
        <w:rPr>
          <w:rFonts w:ascii="Times New Roman Bold" w:hAnsi="Times New Roman Bold" w:cs="Times New Roman"/>
          <w:lang w:val="vi-VN"/>
        </w:rPr>
        <w:t xml:space="preserve">PHÁT TRIỂN </w:t>
      </w:r>
      <w:r w:rsidR="008227E0" w:rsidRPr="00186DF0">
        <w:rPr>
          <w:rFonts w:ascii="Times New Roman Bold" w:hAnsi="Times New Roman Bold" w:cs="Times New Roman"/>
          <w:lang w:val="vi-VN"/>
        </w:rPr>
        <w:t>CÔNG NGHIỆP CÔNG NGHỆ CAO</w:t>
      </w:r>
      <w:r w:rsidR="009A5A85" w:rsidRPr="00186DF0">
        <w:rPr>
          <w:rFonts w:ascii="Times New Roman Bold" w:hAnsi="Times New Roman Bold" w:cs="Times New Roman"/>
          <w:lang w:val="vi-VN"/>
        </w:rPr>
        <w:t xml:space="preserve">, </w:t>
      </w:r>
    </w:p>
    <w:p w14:paraId="64E0C281" w14:textId="3FA8CADC" w:rsidR="00800CA8" w:rsidRPr="00186DF0" w:rsidRDefault="009A5A85" w:rsidP="00AF52DB">
      <w:pPr>
        <w:pStyle w:val="Heading1"/>
        <w:keepNext w:val="0"/>
        <w:keepLines w:val="0"/>
        <w:widowControl w:val="0"/>
        <w:tabs>
          <w:tab w:val="left" w:pos="8364"/>
        </w:tabs>
        <w:spacing w:before="0" w:after="240"/>
        <w:rPr>
          <w:rFonts w:ascii="Times New Roman Bold" w:hAnsi="Times New Roman Bold" w:cs="Times New Roman" w:hint="eastAsia"/>
          <w:spacing w:val="6"/>
          <w:lang w:val="vi-VN"/>
        </w:rPr>
      </w:pPr>
      <w:r w:rsidRPr="00186DF0">
        <w:rPr>
          <w:rFonts w:ascii="Times New Roman Bold" w:hAnsi="Times New Roman Bold" w:cs="Times New Roman"/>
          <w:lang w:val="vi-VN"/>
        </w:rPr>
        <w:t>CÔNG NGH</w:t>
      </w:r>
      <w:r w:rsidR="00756672" w:rsidRPr="00186DF0">
        <w:rPr>
          <w:rFonts w:ascii="Times New Roman Bold" w:hAnsi="Times New Roman Bold" w:cs="Times New Roman"/>
          <w:lang w:val="vi-VN"/>
        </w:rPr>
        <w:t>I</w:t>
      </w:r>
      <w:r w:rsidRPr="00186DF0">
        <w:rPr>
          <w:rFonts w:ascii="Times New Roman Bold" w:hAnsi="Times New Roman Bold" w:cs="Times New Roman"/>
          <w:lang w:val="vi-VN"/>
        </w:rPr>
        <w:t>Ệ</w:t>
      </w:r>
      <w:r w:rsidR="00756672" w:rsidRPr="00186DF0">
        <w:rPr>
          <w:rFonts w:ascii="Times New Roman Bold" w:hAnsi="Times New Roman Bold" w:cs="Times New Roman"/>
          <w:lang w:val="vi-VN"/>
        </w:rPr>
        <w:t>P</w:t>
      </w:r>
      <w:r w:rsidRPr="00186DF0">
        <w:rPr>
          <w:rFonts w:ascii="Times New Roman Bold" w:hAnsi="Times New Roman Bold" w:cs="Times New Roman"/>
          <w:lang w:val="vi-VN"/>
        </w:rPr>
        <w:t xml:space="preserve"> CHIẾN LƯỢC</w:t>
      </w:r>
      <w:r w:rsidR="008227E0" w:rsidRPr="00186DF0">
        <w:rPr>
          <w:rFonts w:ascii="Times New Roman Bold" w:hAnsi="Times New Roman Bold" w:cs="Times New Roman"/>
          <w:lang w:val="vi-VN"/>
        </w:rPr>
        <w:t xml:space="preserve"> </w:t>
      </w:r>
      <w:r w:rsidR="004711D8" w:rsidRPr="00186DF0">
        <w:rPr>
          <w:rFonts w:ascii="Times New Roman Bold" w:hAnsi="Times New Roman Bold" w:cs="Times New Roman"/>
          <w:lang w:val="vi-VN"/>
        </w:rPr>
        <w:t xml:space="preserve">VÀ </w:t>
      </w:r>
      <w:r w:rsidR="000128EA" w:rsidRPr="00186DF0">
        <w:rPr>
          <w:rFonts w:ascii="Times New Roman Bold" w:hAnsi="Times New Roman Bold" w:cs="Times New Roman"/>
          <w:lang w:val="vi-VN"/>
        </w:rPr>
        <w:t xml:space="preserve">SẢN </w:t>
      </w:r>
      <w:r w:rsidR="00E66527" w:rsidRPr="00186DF0">
        <w:rPr>
          <w:rFonts w:ascii="Times New Roman Bold" w:hAnsi="Times New Roman Bold" w:cs="Times New Roman"/>
          <w:lang w:val="vi-VN"/>
        </w:rPr>
        <w:t xml:space="preserve">PHẨM </w:t>
      </w:r>
      <w:r w:rsidR="00AB4112" w:rsidRPr="00186DF0">
        <w:rPr>
          <w:rFonts w:ascii="Times New Roman Bold" w:hAnsi="Times New Roman Bold" w:cs="Times New Roman"/>
          <w:lang w:val="vi-VN"/>
        </w:rPr>
        <w:t>CÔNG NGHỆ CAO</w:t>
      </w:r>
      <w:r w:rsidRPr="00186DF0">
        <w:rPr>
          <w:rFonts w:ascii="Times New Roman Bold" w:hAnsi="Times New Roman Bold" w:cs="Times New Roman"/>
          <w:lang w:val="vi-VN"/>
        </w:rPr>
        <w:t xml:space="preserve">, </w:t>
      </w:r>
      <w:r w:rsidR="000D24F0" w:rsidRPr="00186DF0">
        <w:rPr>
          <w:rFonts w:cs="Times New Roman"/>
          <w:lang w:val="vi-VN"/>
        </w:rPr>
        <w:t xml:space="preserve">SẢN PHẨM </w:t>
      </w:r>
      <w:r w:rsidRPr="00186DF0">
        <w:rPr>
          <w:rFonts w:cs="Times New Roman"/>
          <w:lang w:val="vi-VN"/>
        </w:rPr>
        <w:t>CÔNG NGHỆ CHIẾN LƯỢC</w:t>
      </w:r>
      <w:r w:rsidR="00AB4112" w:rsidRPr="00186DF0">
        <w:rPr>
          <w:rFonts w:ascii="Times New Roman Bold" w:hAnsi="Times New Roman Bold" w:cs="Times New Roman"/>
          <w:spacing w:val="6"/>
          <w:lang w:val="vi-VN"/>
        </w:rPr>
        <w:t xml:space="preserve"> </w:t>
      </w:r>
    </w:p>
    <w:p w14:paraId="6FDACEBF" w14:textId="5349A26C" w:rsidR="00994C5C" w:rsidRPr="008E0EF7" w:rsidRDefault="00994C5C" w:rsidP="008E0EF7">
      <w:pPr>
        <w:pStyle w:val="Heading2"/>
        <w:rPr>
          <w:rFonts w:hint="eastAsia"/>
          <w:rPrChange w:id="54" w:author="Ngo Trung Tai" w:date="2025-12-15T08:33:00Z">
            <w:rPr>
              <w:rFonts w:hint="eastAsia"/>
            </w:rPr>
          </w:rPrChange>
        </w:rPr>
        <w:pPrChange w:id="55" w:author="Ngo Trung Tai" w:date="2025-12-15T08:33:00Z">
          <w:pPr>
            <w:pStyle w:val="Heading2"/>
          </w:pPr>
        </w:pPrChange>
      </w:pPr>
      <w:bookmarkStart w:id="56" w:name="_GoBack"/>
      <w:r w:rsidRPr="008E0EF7">
        <w:rPr>
          <w:rFonts w:hint="eastAsia"/>
          <w:rPrChange w:id="57" w:author="Ngo Trung Tai" w:date="2025-12-15T08:33:00Z">
            <w:rPr>
              <w:rFonts w:hint="eastAsia"/>
            </w:rPr>
          </w:rPrChange>
        </w:rPr>
        <w:t>Đ</w:t>
      </w:r>
      <w:r w:rsidRPr="008E0EF7">
        <w:rPr>
          <w:rPrChange w:id="58" w:author="Ngo Trung Tai" w:date="2025-12-15T08:33:00Z">
            <w:rPr/>
          </w:rPrChange>
        </w:rPr>
        <w:t xml:space="preserve">iều </w:t>
      </w:r>
      <w:r w:rsidR="004F157A" w:rsidRPr="008E0EF7">
        <w:rPr>
          <w:rFonts w:hint="eastAsia"/>
          <w:rPrChange w:id="59" w:author="Ngo Trung Tai" w:date="2025-12-15T08:33:00Z">
            <w:rPr>
              <w:rFonts w:hint="eastAsia"/>
            </w:rPr>
          </w:rPrChange>
        </w:rPr>
        <w:t>14</w:t>
      </w:r>
      <w:r w:rsidRPr="008E0EF7">
        <w:rPr>
          <w:rFonts w:hint="eastAsia"/>
          <w:rPrChange w:id="60" w:author="Ngo Trung Tai" w:date="2025-12-15T08:33:00Z">
            <w:rPr>
              <w:rFonts w:hint="eastAsia"/>
            </w:rPr>
          </w:rPrChange>
        </w:rPr>
        <w:t xml:space="preserve">. Phát </w:t>
      </w:r>
      <w:r w:rsidRPr="008E0EF7">
        <w:rPr>
          <w:rPrChange w:id="61" w:author="Ngo Trung Tai" w:date="2025-12-15T08:33:00Z">
            <w:rPr/>
          </w:rPrChange>
        </w:rPr>
        <w:t>triển</w:t>
      </w:r>
      <w:r w:rsidRPr="008E0EF7">
        <w:rPr>
          <w:rFonts w:hint="eastAsia"/>
          <w:rPrChange w:id="62" w:author="Ngo Trung Tai" w:date="2025-12-15T08:33:00Z">
            <w:rPr>
              <w:rFonts w:hint="eastAsia"/>
            </w:rPr>
          </w:rPrChange>
        </w:rPr>
        <w:t xml:space="preserve"> công </w:t>
      </w:r>
      <w:r w:rsidRPr="008E0EF7">
        <w:rPr>
          <w:rPrChange w:id="63" w:author="Ngo Trung Tai" w:date="2025-12-15T08:33:00Z">
            <w:rPr/>
          </w:rPrChange>
        </w:rPr>
        <w:t>nghiệp</w:t>
      </w:r>
      <w:r w:rsidRPr="008E0EF7">
        <w:rPr>
          <w:rFonts w:hint="eastAsia"/>
          <w:rPrChange w:id="64" w:author="Ngo Trung Tai" w:date="2025-12-15T08:33:00Z">
            <w:rPr>
              <w:rFonts w:hint="eastAsia"/>
            </w:rPr>
          </w:rPrChange>
        </w:rPr>
        <w:t xml:space="preserve"> công </w:t>
      </w:r>
      <w:r w:rsidRPr="008E0EF7">
        <w:rPr>
          <w:rPrChange w:id="65" w:author="Ngo Trung Tai" w:date="2025-12-15T08:33:00Z">
            <w:rPr/>
          </w:rPrChange>
        </w:rPr>
        <w:t>nghệ</w:t>
      </w:r>
      <w:r w:rsidRPr="008E0EF7">
        <w:rPr>
          <w:rFonts w:hint="eastAsia"/>
          <w:rPrChange w:id="66" w:author="Ngo Trung Tai" w:date="2025-12-15T08:33:00Z">
            <w:rPr>
              <w:rFonts w:hint="eastAsia"/>
            </w:rPr>
          </w:rPrChange>
        </w:rPr>
        <w:t xml:space="preserve"> cao</w:t>
      </w:r>
      <w:r w:rsidR="004D5C66" w:rsidRPr="008E0EF7">
        <w:rPr>
          <w:rFonts w:hint="eastAsia"/>
          <w:rPrChange w:id="67" w:author="Ngo Trung Tai" w:date="2025-12-15T08:33:00Z">
            <w:rPr>
              <w:rFonts w:hint="eastAsia"/>
            </w:rPr>
          </w:rPrChange>
        </w:rPr>
        <w:t xml:space="preserve">, </w:t>
      </w:r>
      <w:r w:rsidRPr="008E0EF7">
        <w:rPr>
          <w:rFonts w:hint="eastAsia"/>
          <w:rPrChange w:id="68" w:author="Ngo Trung Tai" w:date="2025-12-15T08:33:00Z">
            <w:rPr>
              <w:rFonts w:hint="eastAsia"/>
            </w:rPr>
          </w:rPrChange>
        </w:rPr>
        <w:t>công ngh</w:t>
      </w:r>
      <w:r w:rsidR="008E383A" w:rsidRPr="008E0EF7">
        <w:rPr>
          <w:rPrChange w:id="69" w:author="Ngo Trung Tai" w:date="2025-12-15T08:33:00Z">
            <w:rPr/>
          </w:rPrChange>
        </w:rPr>
        <w:t>iệp</w:t>
      </w:r>
      <w:r w:rsidRPr="008E0EF7">
        <w:rPr>
          <w:rFonts w:hint="eastAsia"/>
          <w:rPrChange w:id="70" w:author="Ngo Trung Tai" w:date="2025-12-15T08:33:00Z">
            <w:rPr>
              <w:rFonts w:hint="eastAsia"/>
            </w:rPr>
          </w:rPrChange>
        </w:rPr>
        <w:t xml:space="preserve"> </w:t>
      </w:r>
      <w:r w:rsidR="004D5C66" w:rsidRPr="008E0EF7">
        <w:rPr>
          <w:rPrChange w:id="71" w:author="Ngo Trung Tai" w:date="2025-12-15T08:33:00Z">
            <w:rPr/>
          </w:rPrChange>
        </w:rPr>
        <w:t>chiến</w:t>
      </w:r>
      <w:r w:rsidR="004D5C66" w:rsidRPr="008E0EF7">
        <w:rPr>
          <w:rFonts w:hint="eastAsia"/>
          <w:rPrChange w:id="72" w:author="Ngo Trung Tai" w:date="2025-12-15T08:33:00Z">
            <w:rPr>
              <w:rFonts w:hint="eastAsia"/>
            </w:rPr>
          </w:rPrChange>
        </w:rPr>
        <w:t xml:space="preserve"> </w:t>
      </w:r>
      <w:r w:rsidR="004D5C66" w:rsidRPr="008E0EF7">
        <w:rPr>
          <w:rPrChange w:id="73" w:author="Ngo Trung Tai" w:date="2025-12-15T08:33:00Z">
            <w:rPr/>
          </w:rPrChange>
        </w:rPr>
        <w:t>l</w:t>
      </w:r>
      <w:r w:rsidR="004D5C66" w:rsidRPr="008E0EF7">
        <w:rPr>
          <w:rFonts w:hint="cs"/>
          <w:rPrChange w:id="74" w:author="Ngo Trung Tai" w:date="2025-12-15T08:33:00Z">
            <w:rPr>
              <w:rFonts w:hint="cs"/>
            </w:rPr>
          </w:rPrChange>
        </w:rPr>
        <w:t>ư</w:t>
      </w:r>
      <w:r w:rsidR="004D5C66" w:rsidRPr="008E0EF7">
        <w:rPr>
          <w:rPrChange w:id="75" w:author="Ngo Trung Tai" w:date="2025-12-15T08:33:00Z">
            <w:rPr/>
          </w:rPrChange>
        </w:rPr>
        <w:t>ợc</w:t>
      </w:r>
    </w:p>
    <w:p w14:paraId="352D36D6" w14:textId="0A72E2B0" w:rsidR="00D02CFB" w:rsidRPr="00186DF0" w:rsidRDefault="00D02CFB" w:rsidP="00C018CB">
      <w:pPr>
        <w:ind w:firstLine="720"/>
        <w:jc w:val="both"/>
        <w:rPr>
          <w:rFonts w:cs="Times New Roman"/>
          <w:spacing w:val="-4"/>
          <w:szCs w:val="28"/>
          <w:lang w:val="pt-BR"/>
        </w:rPr>
      </w:pPr>
      <w:bookmarkStart w:id="76" w:name="_Hlk216536272"/>
      <w:bookmarkEnd w:id="56"/>
      <w:r w:rsidRPr="00186DF0">
        <w:rPr>
          <w:rFonts w:cs="Times New Roman"/>
          <w:spacing w:val="-4"/>
          <w:szCs w:val="28"/>
          <w:lang w:val="pt-BR"/>
        </w:rPr>
        <w:lastRenderedPageBreak/>
        <w:t xml:space="preserve">1. </w:t>
      </w:r>
      <w:r w:rsidRPr="00186DF0">
        <w:rPr>
          <w:rFonts w:cs="Times New Roman"/>
          <w:spacing w:val="-4"/>
          <w:szCs w:val="28"/>
          <w:lang w:val="vi-VN"/>
        </w:rPr>
        <w:t xml:space="preserve">Nhà nước </w:t>
      </w:r>
      <w:r w:rsidR="00D93793" w:rsidRPr="00186DF0">
        <w:rPr>
          <w:rFonts w:cs="Times New Roman"/>
          <w:spacing w:val="-4"/>
          <w:szCs w:val="28"/>
          <w:lang w:val="vi-VN"/>
        </w:rPr>
        <w:t>ưu tiên</w:t>
      </w:r>
      <w:r w:rsidRPr="00186DF0">
        <w:rPr>
          <w:rFonts w:cs="Times New Roman"/>
          <w:spacing w:val="-4"/>
          <w:szCs w:val="28"/>
          <w:lang w:val="vi-VN"/>
        </w:rPr>
        <w:t xml:space="preserve">, tạo điều kiện và hỗ trợ </w:t>
      </w:r>
      <w:r w:rsidRPr="00186DF0">
        <w:rPr>
          <w:rFonts w:cs="Times New Roman"/>
          <w:spacing w:val="-4"/>
          <w:szCs w:val="28"/>
          <w:lang w:val="pt-BR"/>
        </w:rPr>
        <w:t xml:space="preserve">tổ chức, cá nhân đầu tư </w:t>
      </w:r>
      <w:r w:rsidRPr="00186DF0">
        <w:rPr>
          <w:rFonts w:cs="Times New Roman"/>
          <w:spacing w:val="-4"/>
          <w:szCs w:val="28"/>
          <w:lang w:val="vi-VN"/>
        </w:rPr>
        <w:t>phát triển công nghiệp công nghệ cao</w:t>
      </w:r>
      <w:r w:rsidRPr="00186DF0">
        <w:rPr>
          <w:rFonts w:cs="Times New Roman"/>
          <w:spacing w:val="-4"/>
          <w:szCs w:val="28"/>
          <w:lang w:val="pt-BR"/>
        </w:rPr>
        <w:t>, công nghiệp chiến lược, tập trung vào các nhiệm vụ chủ yếu sau đây:</w:t>
      </w:r>
    </w:p>
    <w:p w14:paraId="229D8E74" w14:textId="1F504BDD" w:rsidR="00D02CFB" w:rsidRPr="00186DF0" w:rsidRDefault="00D02CFB" w:rsidP="00C018CB">
      <w:pPr>
        <w:ind w:firstLine="720"/>
        <w:jc w:val="both"/>
        <w:rPr>
          <w:rFonts w:cs="Times New Roman"/>
          <w:szCs w:val="28"/>
          <w:lang w:val="pt-BR"/>
        </w:rPr>
      </w:pPr>
      <w:r w:rsidRPr="00186DF0">
        <w:rPr>
          <w:rFonts w:cs="Times New Roman"/>
          <w:szCs w:val="28"/>
          <w:lang w:val="pt-BR"/>
        </w:rPr>
        <w:t xml:space="preserve">a) Đẩy mạnh sản xuất sản phẩm công nghệ cao, </w:t>
      </w:r>
      <w:r w:rsidR="00F35C95" w:rsidRPr="00186DF0">
        <w:rPr>
          <w:rFonts w:cs="Times New Roman"/>
          <w:szCs w:val="28"/>
          <w:lang w:val="pt-BR"/>
        </w:rPr>
        <w:t xml:space="preserve">sản phẩm công nghệ chiến lược, </w:t>
      </w:r>
      <w:r w:rsidRPr="00186DF0">
        <w:rPr>
          <w:rFonts w:cs="Times New Roman"/>
          <w:szCs w:val="28"/>
          <w:lang w:val="pt-BR"/>
        </w:rPr>
        <w:t xml:space="preserve">cung ứng dịch vụ công nghệ cao </w:t>
      </w:r>
      <w:r w:rsidR="009F4384" w:rsidRPr="00186DF0">
        <w:rPr>
          <w:rFonts w:cs="Times New Roman"/>
          <w:szCs w:val="28"/>
          <w:lang w:val="pt-BR"/>
        </w:rPr>
        <w:t>và công ngh</w:t>
      </w:r>
      <w:r w:rsidR="008C41B5" w:rsidRPr="00186DF0">
        <w:rPr>
          <w:rFonts w:cs="Times New Roman"/>
          <w:szCs w:val="28"/>
          <w:lang w:val="pt-BR"/>
        </w:rPr>
        <w:t>ệ</w:t>
      </w:r>
      <w:r w:rsidR="009F4384" w:rsidRPr="00186DF0">
        <w:rPr>
          <w:rFonts w:cs="Times New Roman"/>
          <w:szCs w:val="28"/>
          <w:lang w:val="pt-BR"/>
        </w:rPr>
        <w:t xml:space="preserve"> chiến lược</w:t>
      </w:r>
      <w:r w:rsidRPr="00186DF0">
        <w:rPr>
          <w:rFonts w:cs="Times New Roman"/>
          <w:szCs w:val="28"/>
          <w:lang w:val="pt-BR"/>
        </w:rPr>
        <w:t xml:space="preserve">; </w:t>
      </w:r>
      <w:r w:rsidR="003D2230" w:rsidRPr="00186DF0">
        <w:rPr>
          <w:rFonts w:cs="Times New Roman"/>
          <w:szCs w:val="28"/>
          <w:lang w:val="pt-BR"/>
        </w:rPr>
        <w:t xml:space="preserve">xây dựng, phát triển </w:t>
      </w:r>
      <w:r w:rsidRPr="00186DF0">
        <w:rPr>
          <w:rFonts w:cs="Times New Roman"/>
          <w:szCs w:val="28"/>
          <w:lang w:val="pt-BR"/>
        </w:rPr>
        <w:t>chuỗi giá trị, cụm liên kết ngành</w:t>
      </w:r>
      <w:r w:rsidR="008B4D97" w:rsidRPr="00186DF0">
        <w:rPr>
          <w:rFonts w:cs="Times New Roman"/>
          <w:szCs w:val="28"/>
          <w:lang w:val="pt-BR"/>
        </w:rPr>
        <w:t xml:space="preserve"> và</w:t>
      </w:r>
      <w:r w:rsidRPr="00186DF0">
        <w:rPr>
          <w:rFonts w:cs="Times New Roman"/>
          <w:szCs w:val="28"/>
          <w:lang w:val="vi-VN"/>
        </w:rPr>
        <w:t xml:space="preserve"> mở rộng thị trường</w:t>
      </w:r>
      <w:r w:rsidR="008B4D97" w:rsidRPr="00186DF0">
        <w:rPr>
          <w:rFonts w:cs="Times New Roman"/>
          <w:szCs w:val="28"/>
          <w:lang w:val="pt-BR"/>
        </w:rPr>
        <w:t>;</w:t>
      </w:r>
      <w:r w:rsidRPr="00186DF0">
        <w:rPr>
          <w:rFonts w:cs="Times New Roman"/>
          <w:szCs w:val="28"/>
          <w:lang w:val="pt-BR"/>
        </w:rPr>
        <w:t xml:space="preserve"> </w:t>
      </w:r>
      <w:bookmarkStart w:id="77" w:name="_Hlk216536285"/>
      <w:r w:rsidR="00BA3868" w:rsidRPr="00186DF0">
        <w:rPr>
          <w:rFonts w:cs="Times New Roman"/>
          <w:szCs w:val="28"/>
          <w:lang w:val="vi-VN"/>
        </w:rPr>
        <w:t xml:space="preserve">thay thế nhập khẩu </w:t>
      </w:r>
      <w:bookmarkEnd w:id="77"/>
      <w:r w:rsidR="00BB3533" w:rsidRPr="00186DF0">
        <w:rPr>
          <w:rFonts w:cs="Times New Roman"/>
          <w:szCs w:val="28"/>
          <w:lang w:val="pt-BR"/>
        </w:rPr>
        <w:t xml:space="preserve">sản phẩm, linh kiện công nghệ lõi </w:t>
      </w:r>
      <w:r w:rsidR="008C41B5" w:rsidRPr="00186DF0">
        <w:rPr>
          <w:rFonts w:cs="Times New Roman"/>
          <w:szCs w:val="28"/>
          <w:lang w:val="pt-BR"/>
        </w:rPr>
        <w:t>để</w:t>
      </w:r>
      <w:r w:rsidRPr="00186DF0">
        <w:rPr>
          <w:rFonts w:cs="Times New Roman"/>
          <w:szCs w:val="28"/>
          <w:lang w:val="vi-VN"/>
        </w:rPr>
        <w:t xml:space="preserve"> </w:t>
      </w:r>
      <w:r w:rsidR="00DD5168" w:rsidRPr="00186DF0">
        <w:rPr>
          <w:rFonts w:cs="Times New Roman"/>
          <w:szCs w:val="28"/>
          <w:lang w:val="pt-BR"/>
        </w:rPr>
        <w:t>thúc đẩy phát triển</w:t>
      </w:r>
      <w:r w:rsidRPr="00186DF0">
        <w:rPr>
          <w:rFonts w:cs="Times New Roman"/>
          <w:szCs w:val="28"/>
          <w:lang w:val="vi-VN"/>
        </w:rPr>
        <w:t xml:space="preserve"> kinh tế </w:t>
      </w:r>
      <w:r w:rsidR="00756672" w:rsidRPr="00186DF0">
        <w:rPr>
          <w:rFonts w:cs="Times New Roman"/>
          <w:szCs w:val="28"/>
          <w:lang w:val="pt-BR"/>
        </w:rPr>
        <w:t>-</w:t>
      </w:r>
      <w:r w:rsidR="00756672" w:rsidRPr="00186DF0">
        <w:rPr>
          <w:rFonts w:cs="Times New Roman"/>
          <w:szCs w:val="28"/>
          <w:lang w:val="vi-VN"/>
        </w:rPr>
        <w:t xml:space="preserve"> </w:t>
      </w:r>
      <w:r w:rsidRPr="00186DF0">
        <w:rPr>
          <w:rFonts w:cs="Times New Roman"/>
          <w:szCs w:val="28"/>
          <w:lang w:val="vi-VN"/>
        </w:rPr>
        <w:t>xã hội</w:t>
      </w:r>
      <w:r w:rsidRPr="00186DF0">
        <w:rPr>
          <w:rFonts w:cs="Times New Roman"/>
          <w:szCs w:val="28"/>
          <w:lang w:val="pt-BR"/>
        </w:rPr>
        <w:t>, bảo</w:t>
      </w:r>
      <w:r w:rsidR="00D833F2">
        <w:rPr>
          <w:rFonts w:cs="Times New Roman"/>
          <w:szCs w:val="28"/>
          <w:lang w:val="pt-BR"/>
        </w:rPr>
        <w:t xml:space="preserve"> đảm</w:t>
      </w:r>
      <w:r w:rsidRPr="00186DF0">
        <w:rPr>
          <w:rFonts w:cs="Times New Roman"/>
          <w:szCs w:val="28"/>
          <w:lang w:val="pt-BR"/>
        </w:rPr>
        <w:t xml:space="preserve"> quốc phòng</w:t>
      </w:r>
      <w:r w:rsidR="0048628A" w:rsidRPr="00186DF0">
        <w:rPr>
          <w:rFonts w:cs="Times New Roman"/>
          <w:szCs w:val="28"/>
          <w:lang w:val="pt-BR"/>
        </w:rPr>
        <w:t>, an ninh</w:t>
      </w:r>
      <w:r w:rsidRPr="00186DF0">
        <w:rPr>
          <w:rFonts w:cs="Times New Roman"/>
          <w:szCs w:val="28"/>
          <w:lang w:val="pt-BR"/>
        </w:rPr>
        <w:t>;</w:t>
      </w:r>
    </w:p>
    <w:bookmarkEnd w:id="76"/>
    <w:p w14:paraId="116EC266" w14:textId="0ED27FB1" w:rsidR="00D02CFB" w:rsidRPr="00186DF0" w:rsidRDefault="00D02CFB" w:rsidP="00C018CB">
      <w:pPr>
        <w:widowControl w:val="0"/>
        <w:ind w:firstLine="720"/>
        <w:jc w:val="both"/>
        <w:rPr>
          <w:rFonts w:cs="Times New Roman"/>
          <w:spacing w:val="-2"/>
          <w:szCs w:val="28"/>
          <w:lang w:val="pt-BR"/>
        </w:rPr>
      </w:pPr>
      <w:r w:rsidRPr="00186DF0">
        <w:rPr>
          <w:rFonts w:cs="Times New Roman"/>
          <w:spacing w:val="-2"/>
          <w:szCs w:val="28"/>
          <w:lang w:val="pt-BR"/>
        </w:rPr>
        <w:t xml:space="preserve">b) Xây dựng </w:t>
      </w:r>
      <w:r w:rsidR="00B60BF2" w:rsidRPr="00186DF0">
        <w:rPr>
          <w:rFonts w:cs="Times New Roman"/>
          <w:spacing w:val="-2"/>
          <w:szCs w:val="28"/>
          <w:lang w:val="pt-BR"/>
        </w:rPr>
        <w:t xml:space="preserve">mạng lưới liên kết </w:t>
      </w:r>
      <w:r w:rsidR="00923CE8" w:rsidRPr="00186DF0">
        <w:rPr>
          <w:rFonts w:cs="Times New Roman"/>
          <w:spacing w:val="-2"/>
          <w:szCs w:val="28"/>
          <w:lang w:val="pt-BR"/>
        </w:rPr>
        <w:t xml:space="preserve">và hợp tác công nghệ </w:t>
      </w:r>
      <w:r w:rsidR="008C41B5" w:rsidRPr="00186DF0">
        <w:rPr>
          <w:rFonts w:cs="Times New Roman"/>
          <w:spacing w:val="-2"/>
          <w:szCs w:val="28"/>
          <w:lang w:val="pt-BR"/>
        </w:rPr>
        <w:t>phục vụ</w:t>
      </w:r>
      <w:r w:rsidRPr="00186DF0">
        <w:rPr>
          <w:rFonts w:cs="Times New Roman"/>
          <w:spacing w:val="-2"/>
          <w:szCs w:val="28"/>
          <w:lang w:val="pt-BR"/>
        </w:rPr>
        <w:t xml:space="preserve"> phát triển</w:t>
      </w:r>
      <w:r w:rsidRPr="00186DF0">
        <w:rPr>
          <w:rFonts w:cs="Times New Roman"/>
          <w:spacing w:val="-2"/>
          <w:szCs w:val="28"/>
          <w:lang w:val="vi-VN"/>
        </w:rPr>
        <w:t xml:space="preserve"> </w:t>
      </w:r>
      <w:r w:rsidRPr="00186DF0">
        <w:rPr>
          <w:rFonts w:cs="Times New Roman"/>
          <w:spacing w:val="-2"/>
          <w:szCs w:val="28"/>
          <w:lang w:val="pt-BR"/>
        </w:rPr>
        <w:t>công nghiệp công nghệ cao, công nghiệp chiến lược; thúc đẩy chuyển giao công nghệ cao từ nước ngoài vào Việt Nam</w:t>
      </w:r>
      <w:r w:rsidR="00963F2B" w:rsidRPr="00186DF0">
        <w:rPr>
          <w:rFonts w:cs="Times New Roman"/>
          <w:spacing w:val="-2"/>
          <w:szCs w:val="28"/>
          <w:lang w:val="pt-BR"/>
        </w:rPr>
        <w:t xml:space="preserve"> kèm theo cam kết</w:t>
      </w:r>
      <w:r w:rsidR="000514DC" w:rsidRPr="00186DF0">
        <w:rPr>
          <w:rFonts w:cs="Times New Roman"/>
          <w:spacing w:val="-2"/>
          <w:szCs w:val="28"/>
          <w:lang w:val="pt-BR"/>
        </w:rPr>
        <w:t xml:space="preserve"> </w:t>
      </w:r>
      <w:r w:rsidR="00CA75E3" w:rsidRPr="00186DF0">
        <w:rPr>
          <w:rFonts w:cs="Times New Roman"/>
          <w:spacing w:val="-2"/>
          <w:szCs w:val="28"/>
          <w:lang w:val="pt-BR"/>
        </w:rPr>
        <w:t>nghiên cứu và phát triển nội địa;</w:t>
      </w:r>
      <w:r w:rsidRPr="00186DF0">
        <w:rPr>
          <w:rFonts w:cs="Times New Roman"/>
          <w:spacing w:val="-2"/>
          <w:szCs w:val="28"/>
          <w:lang w:val="pt-BR"/>
        </w:rPr>
        <w:t xml:space="preserve"> </w:t>
      </w:r>
      <w:r w:rsidR="00CA75E3" w:rsidRPr="00186DF0">
        <w:rPr>
          <w:rFonts w:cs="Times New Roman"/>
          <w:spacing w:val="-2"/>
          <w:szCs w:val="28"/>
          <w:lang w:val="pt-BR"/>
        </w:rPr>
        <w:t xml:space="preserve">làm chủ, </w:t>
      </w:r>
      <w:r w:rsidR="00187E30" w:rsidRPr="00186DF0">
        <w:rPr>
          <w:rFonts w:cs="Times New Roman"/>
          <w:spacing w:val="-2"/>
          <w:szCs w:val="28"/>
          <w:lang w:val="pt-BR"/>
        </w:rPr>
        <w:t xml:space="preserve">cải tiến và lan tỏa </w:t>
      </w:r>
      <w:r w:rsidR="002D4B28" w:rsidRPr="00186DF0">
        <w:rPr>
          <w:rFonts w:cs="Times New Roman"/>
          <w:spacing w:val="-2"/>
          <w:szCs w:val="28"/>
          <w:lang w:val="pt-BR"/>
        </w:rPr>
        <w:t xml:space="preserve">rộng rãi </w:t>
      </w:r>
      <w:r w:rsidRPr="00186DF0">
        <w:rPr>
          <w:rFonts w:cs="Times New Roman"/>
          <w:spacing w:val="-2"/>
          <w:szCs w:val="28"/>
          <w:lang w:val="pt-BR"/>
        </w:rPr>
        <w:t xml:space="preserve">công nghệ cao </w:t>
      </w:r>
      <w:r w:rsidR="002D4B28" w:rsidRPr="00186DF0">
        <w:rPr>
          <w:rFonts w:cs="Times New Roman"/>
          <w:spacing w:val="-2"/>
          <w:szCs w:val="28"/>
          <w:lang w:val="pt-BR"/>
        </w:rPr>
        <w:t>trong nước và ra nước ngoài</w:t>
      </w:r>
      <w:r w:rsidRPr="00186DF0">
        <w:rPr>
          <w:rFonts w:cs="Times New Roman"/>
          <w:spacing w:val="-2"/>
          <w:szCs w:val="28"/>
          <w:lang w:val="pt-BR"/>
        </w:rPr>
        <w:t xml:space="preserve">; tăng cường đầu tư các hoạt động nghiên cứu </w:t>
      </w:r>
      <w:r w:rsidR="00FD6B66" w:rsidRPr="00186DF0">
        <w:rPr>
          <w:rFonts w:cs="Times New Roman"/>
          <w:spacing w:val="-2"/>
          <w:szCs w:val="28"/>
          <w:lang w:val="pt-BR"/>
        </w:rPr>
        <w:t xml:space="preserve">và </w:t>
      </w:r>
      <w:r w:rsidRPr="00186DF0">
        <w:rPr>
          <w:rFonts w:cs="Times New Roman"/>
          <w:spacing w:val="-2"/>
          <w:szCs w:val="28"/>
          <w:lang w:val="pt-BR"/>
        </w:rPr>
        <w:t>phát triển</w:t>
      </w:r>
      <w:r w:rsidR="00C9173F" w:rsidRPr="00186DF0">
        <w:rPr>
          <w:rFonts w:cs="Times New Roman"/>
          <w:spacing w:val="-2"/>
          <w:szCs w:val="28"/>
          <w:lang w:val="pt-BR"/>
        </w:rPr>
        <w:t xml:space="preserve"> </w:t>
      </w:r>
      <w:r w:rsidRPr="00186DF0">
        <w:rPr>
          <w:rFonts w:cs="Times New Roman"/>
          <w:spacing w:val="-2"/>
          <w:szCs w:val="28"/>
          <w:lang w:val="pt-BR"/>
        </w:rPr>
        <w:t>để đổi mới</w:t>
      </w:r>
      <w:r w:rsidR="00065121" w:rsidRPr="00186DF0">
        <w:rPr>
          <w:rFonts w:cs="Times New Roman"/>
          <w:spacing w:val="-2"/>
          <w:szCs w:val="28"/>
          <w:lang w:val="pt-BR"/>
        </w:rPr>
        <w:t>, ứng dụng và thử nghiệm</w:t>
      </w:r>
      <w:r w:rsidRPr="00186DF0">
        <w:rPr>
          <w:rFonts w:cs="Times New Roman"/>
          <w:spacing w:val="-2"/>
          <w:szCs w:val="28"/>
          <w:lang w:val="pt-BR"/>
        </w:rPr>
        <w:t xml:space="preserve"> sản phẩm công nghệ cao</w:t>
      </w:r>
      <w:r w:rsidR="00DD5168" w:rsidRPr="00186DF0">
        <w:rPr>
          <w:rFonts w:cs="Times New Roman"/>
          <w:spacing w:val="-2"/>
          <w:szCs w:val="28"/>
          <w:lang w:val="pt-BR"/>
        </w:rPr>
        <w:t>,</w:t>
      </w:r>
      <w:r w:rsidRPr="00186DF0">
        <w:rPr>
          <w:rFonts w:cs="Times New Roman"/>
          <w:spacing w:val="-2"/>
          <w:szCs w:val="28"/>
          <w:lang w:val="pt-BR"/>
        </w:rPr>
        <w:t xml:space="preserve"> sản phẩm công ngh</w:t>
      </w:r>
      <w:r w:rsidR="0056711F" w:rsidRPr="00186DF0">
        <w:rPr>
          <w:rFonts w:cs="Times New Roman"/>
          <w:spacing w:val="-2"/>
          <w:szCs w:val="28"/>
          <w:lang w:val="pt-BR"/>
        </w:rPr>
        <w:t>ệ</w:t>
      </w:r>
      <w:r w:rsidRPr="00186DF0">
        <w:rPr>
          <w:rFonts w:cs="Times New Roman"/>
          <w:spacing w:val="-2"/>
          <w:szCs w:val="28"/>
          <w:lang w:val="pt-BR"/>
        </w:rPr>
        <w:t xml:space="preserve"> chiến lược</w:t>
      </w:r>
      <w:r w:rsidR="00DE2761" w:rsidRPr="00186DF0">
        <w:rPr>
          <w:rFonts w:cs="Times New Roman"/>
          <w:spacing w:val="-2"/>
          <w:szCs w:val="28"/>
          <w:lang w:val="pt-BR"/>
        </w:rPr>
        <w:t>;</w:t>
      </w:r>
    </w:p>
    <w:p w14:paraId="612476C1" w14:textId="0C81F035" w:rsidR="00D02CFB" w:rsidRPr="00186DF0" w:rsidRDefault="00D02CFB" w:rsidP="00C018CB">
      <w:pPr>
        <w:widowControl w:val="0"/>
        <w:ind w:firstLine="720"/>
        <w:jc w:val="both"/>
        <w:rPr>
          <w:rFonts w:cs="Times New Roman"/>
          <w:spacing w:val="-6"/>
          <w:szCs w:val="28"/>
          <w:lang w:val="pt-BR"/>
        </w:rPr>
      </w:pPr>
      <w:r w:rsidRPr="00186DF0">
        <w:rPr>
          <w:rFonts w:cs="Times New Roman"/>
          <w:spacing w:val="-6"/>
          <w:szCs w:val="28"/>
          <w:lang w:val="pt-BR"/>
        </w:rPr>
        <w:t xml:space="preserve">c) Phát triển </w:t>
      </w:r>
      <w:r w:rsidR="00DE2761" w:rsidRPr="00186DF0">
        <w:rPr>
          <w:rFonts w:cs="Times New Roman"/>
          <w:spacing w:val="-6"/>
          <w:szCs w:val="28"/>
          <w:lang w:val="pt-BR"/>
        </w:rPr>
        <w:t xml:space="preserve">mạnh mẽ </w:t>
      </w:r>
      <w:r w:rsidRPr="00186DF0">
        <w:rPr>
          <w:rFonts w:cs="Times New Roman"/>
          <w:spacing w:val="-6"/>
          <w:szCs w:val="28"/>
          <w:lang w:val="pt-BR"/>
        </w:rPr>
        <w:t xml:space="preserve">công nghiệp hỗ trợ </w:t>
      </w:r>
      <w:r w:rsidR="00DE2761" w:rsidRPr="00186DF0">
        <w:rPr>
          <w:rFonts w:cs="Times New Roman"/>
          <w:spacing w:val="-6"/>
          <w:szCs w:val="28"/>
          <w:lang w:val="pt-BR"/>
        </w:rPr>
        <w:t xml:space="preserve">đáp ứng trực tiếp yêu cầu làm chủ, nội địa hóa </w:t>
      </w:r>
      <w:r w:rsidRPr="00186DF0">
        <w:rPr>
          <w:rFonts w:cs="Times New Roman"/>
          <w:spacing w:val="-6"/>
          <w:szCs w:val="28"/>
          <w:lang w:val="pt-BR"/>
        </w:rPr>
        <w:t>phục vụ phát triển công nghiệp công nghệ cao, công nghiệp chiến lược;</w:t>
      </w:r>
    </w:p>
    <w:p w14:paraId="4EECB0B1" w14:textId="1E135D17" w:rsidR="00D02CFB" w:rsidRPr="00186DF0" w:rsidRDefault="00D02CFB" w:rsidP="00C018CB">
      <w:pPr>
        <w:widowControl w:val="0"/>
        <w:ind w:firstLine="720"/>
        <w:jc w:val="both"/>
        <w:rPr>
          <w:rFonts w:cs="Times New Roman"/>
          <w:szCs w:val="28"/>
          <w:lang w:val="pt-BR"/>
        </w:rPr>
      </w:pPr>
      <w:r w:rsidRPr="00186DF0">
        <w:rPr>
          <w:rFonts w:cs="Times New Roman"/>
          <w:szCs w:val="28"/>
          <w:lang w:val="pt-BR"/>
        </w:rPr>
        <w:t>d) Phát triển nhanh và bền vững doanh nghiệp sản xuất sản phẩm công nghệ cao, doanh nghiệp công nghệ cao và doanh nghiệp công nghệ chiến lược</w:t>
      </w:r>
      <w:r w:rsidR="006423FB" w:rsidRPr="00186DF0">
        <w:rPr>
          <w:rFonts w:cs="Times New Roman"/>
          <w:szCs w:val="28"/>
          <w:lang w:val="pt-BR"/>
        </w:rPr>
        <w:t>;</w:t>
      </w:r>
    </w:p>
    <w:p w14:paraId="4B9B8F81" w14:textId="0B25D40F" w:rsidR="00A55147" w:rsidRPr="00186DF0" w:rsidRDefault="006423FB" w:rsidP="00C018CB">
      <w:pPr>
        <w:widowControl w:val="0"/>
        <w:ind w:firstLine="720"/>
        <w:jc w:val="both"/>
        <w:rPr>
          <w:rFonts w:cs="Times New Roman"/>
          <w:szCs w:val="28"/>
          <w:lang w:val="pt-BR"/>
        </w:rPr>
      </w:pPr>
      <w:r w:rsidRPr="00186DF0">
        <w:rPr>
          <w:rFonts w:cs="Times New Roman"/>
          <w:szCs w:val="28"/>
          <w:lang w:val="pt-BR"/>
        </w:rPr>
        <w:t xml:space="preserve">đ) </w:t>
      </w:r>
      <w:r w:rsidR="00E925B5" w:rsidRPr="00186DF0">
        <w:rPr>
          <w:rFonts w:cs="Times New Roman"/>
          <w:szCs w:val="28"/>
          <w:lang w:val="pt-BR"/>
        </w:rPr>
        <w:t>C</w:t>
      </w:r>
      <w:r w:rsidR="00E925B5" w:rsidRPr="00186DF0">
        <w:rPr>
          <w:rFonts w:eastAsia="Times New Roman" w:cs="Times New Roman"/>
          <w:szCs w:val="28"/>
          <w:lang w:val="vi-VN"/>
        </w:rPr>
        <w:t>ó cơ chế đặt hàng, ưu đãi trong đấu thầu theo quy định của pháp luật về đấu thầu;</w:t>
      </w:r>
      <w:r w:rsidR="00E925B5" w:rsidRPr="00186DF0">
        <w:rPr>
          <w:rFonts w:cs="Times New Roman"/>
          <w:szCs w:val="28"/>
          <w:lang w:val="vi-VN"/>
        </w:rPr>
        <w:t xml:space="preserve"> ưu tiên đầu tư, thuê, mua sắm sản phẩm, dịch vụ công nghệ cao, công nghệ chiến lược sử dụng ngân sách nhà nước</w:t>
      </w:r>
      <w:r w:rsidRPr="00186DF0">
        <w:rPr>
          <w:rFonts w:cs="Times New Roman"/>
          <w:szCs w:val="28"/>
          <w:lang w:val="pt-BR"/>
        </w:rPr>
        <w:t>.</w:t>
      </w:r>
    </w:p>
    <w:p w14:paraId="47D50533" w14:textId="597CB7FD" w:rsidR="00014811" w:rsidRPr="00186DF0" w:rsidRDefault="00D02CFB" w:rsidP="00C018CB">
      <w:pPr>
        <w:widowControl w:val="0"/>
        <w:ind w:firstLine="720"/>
        <w:jc w:val="both"/>
        <w:rPr>
          <w:rFonts w:cs="Times New Roman"/>
          <w:szCs w:val="28"/>
          <w:lang w:val="pt-BR"/>
        </w:rPr>
      </w:pPr>
      <w:r w:rsidRPr="00186DF0">
        <w:rPr>
          <w:rFonts w:cs="Times New Roman"/>
          <w:szCs w:val="28"/>
          <w:lang w:val="pt-BR"/>
        </w:rPr>
        <w:t>2</w:t>
      </w:r>
      <w:r w:rsidRPr="00186DF0">
        <w:rPr>
          <w:rFonts w:cs="Times New Roman"/>
          <w:szCs w:val="28"/>
          <w:lang w:val="vi-VN"/>
        </w:rPr>
        <w:t xml:space="preserve">. </w:t>
      </w:r>
      <w:r w:rsidR="00061BBB" w:rsidRPr="00186DF0">
        <w:rPr>
          <w:rFonts w:cs="Times New Roman"/>
          <w:szCs w:val="28"/>
          <w:lang w:val="pt-BR"/>
        </w:rPr>
        <w:t xml:space="preserve">Căn cứ tình hình phát triển kinh tế - xã hội từng </w:t>
      </w:r>
      <w:r w:rsidR="00C706D8" w:rsidRPr="00186DF0">
        <w:rPr>
          <w:rFonts w:cs="Times New Roman"/>
          <w:szCs w:val="28"/>
          <w:lang w:val="pt-BR"/>
        </w:rPr>
        <w:t>giai đoạn</w:t>
      </w:r>
      <w:r w:rsidR="00061BBB" w:rsidRPr="00186DF0">
        <w:rPr>
          <w:rFonts w:cs="Times New Roman"/>
          <w:szCs w:val="28"/>
          <w:lang w:val="pt-BR"/>
        </w:rPr>
        <w:t xml:space="preserve">, </w:t>
      </w:r>
      <w:r w:rsidRPr="00186DF0">
        <w:rPr>
          <w:rFonts w:cs="Times New Roman"/>
          <w:szCs w:val="28"/>
          <w:lang w:val="pt-BR"/>
        </w:rPr>
        <w:t xml:space="preserve">Thủ tướng Chính phủ phê duyệt kế hoạch, chiến lược phát triển một số ngành </w:t>
      </w:r>
      <w:r w:rsidR="00061BBB" w:rsidRPr="00186DF0">
        <w:rPr>
          <w:rFonts w:cs="Times New Roman"/>
          <w:szCs w:val="28"/>
          <w:lang w:val="pt-BR"/>
        </w:rPr>
        <w:t xml:space="preserve">công nghiệp công nghệ cao, </w:t>
      </w:r>
      <w:r w:rsidRPr="00186DF0">
        <w:rPr>
          <w:rFonts w:cs="Times New Roman"/>
          <w:szCs w:val="28"/>
          <w:lang w:val="pt-BR"/>
        </w:rPr>
        <w:t xml:space="preserve">công nghiệp chiến lược, công nghiệp </w:t>
      </w:r>
      <w:r w:rsidR="007A674A" w:rsidRPr="00186DF0">
        <w:rPr>
          <w:rFonts w:cs="Times New Roman"/>
          <w:szCs w:val="28"/>
          <w:lang w:val="pt-BR"/>
        </w:rPr>
        <w:t xml:space="preserve">hỗ </w:t>
      </w:r>
      <w:r w:rsidRPr="00186DF0">
        <w:rPr>
          <w:rFonts w:cs="Times New Roman"/>
          <w:szCs w:val="28"/>
          <w:lang w:val="pt-BR"/>
        </w:rPr>
        <w:t>trợ phục vụ phát triển công nghiệp công nghệ cao, công nghiệp chiến lược.</w:t>
      </w:r>
      <w:r w:rsidR="00061BBB" w:rsidRPr="00186DF0">
        <w:rPr>
          <w:rFonts w:cs="Times New Roman"/>
          <w:szCs w:val="28"/>
          <w:lang w:val="pt-BR"/>
        </w:rPr>
        <w:t xml:space="preserve"> </w:t>
      </w:r>
    </w:p>
    <w:p w14:paraId="43DE6917" w14:textId="5A1C7B3F" w:rsidR="00F7755F" w:rsidRPr="00186DF0" w:rsidRDefault="00F7755F" w:rsidP="008E0EF7">
      <w:pPr>
        <w:pStyle w:val="Heading2"/>
        <w:rPr>
          <w:rFonts w:hint="eastAsia"/>
        </w:rPr>
        <w:pPrChange w:id="78" w:author="Ngo Trung Tai" w:date="2025-12-15T08:33:00Z">
          <w:pPr>
            <w:pStyle w:val="Heading2"/>
          </w:pPr>
        </w:pPrChange>
      </w:pPr>
      <w:r w:rsidRPr="00186DF0">
        <w:t xml:space="preserve">Điều </w:t>
      </w:r>
      <w:r w:rsidR="003F4284" w:rsidRPr="00186DF0">
        <w:t>1</w:t>
      </w:r>
      <w:r w:rsidR="003F4284" w:rsidRPr="00186DF0">
        <w:rPr>
          <w:lang w:val="pt-BR"/>
        </w:rPr>
        <w:t>5</w:t>
      </w:r>
      <w:r w:rsidRPr="00186DF0">
        <w:t xml:space="preserve">. </w:t>
      </w:r>
      <w:r w:rsidR="00D22D03" w:rsidRPr="00186DF0">
        <w:t>Doanh nghiệp sản xuất sản phẩm công nghệ cao, doanh nghiệp công nghệ cao và doanh nghiệp công nghệ chiến lược</w:t>
      </w:r>
    </w:p>
    <w:p w14:paraId="515DB1DB" w14:textId="23370864" w:rsidR="00584E4A" w:rsidRPr="00186DF0" w:rsidRDefault="00584E4A" w:rsidP="00C018CB">
      <w:pPr>
        <w:ind w:firstLine="720"/>
        <w:jc w:val="both"/>
        <w:rPr>
          <w:rFonts w:cs="Times New Roman"/>
          <w:spacing w:val="-6"/>
          <w:szCs w:val="28"/>
          <w:lang w:val="vi-VN"/>
        </w:rPr>
      </w:pPr>
      <w:r w:rsidRPr="00186DF0">
        <w:rPr>
          <w:rFonts w:cs="Times New Roman"/>
          <w:spacing w:val="-6"/>
          <w:szCs w:val="28"/>
          <w:lang w:val="vi-VN"/>
        </w:rPr>
        <w:t xml:space="preserve">1. Doanh nghiệp sản xuất sản phẩm công nghệ cao </w:t>
      </w:r>
      <w:r w:rsidR="00D313DA" w:rsidRPr="00186DF0">
        <w:rPr>
          <w:rFonts w:cs="Times New Roman"/>
          <w:spacing w:val="-6"/>
          <w:szCs w:val="28"/>
          <w:lang w:val="vi-VN"/>
        </w:rPr>
        <w:t xml:space="preserve">là doanh nghiệp </w:t>
      </w:r>
      <w:r w:rsidRPr="00186DF0">
        <w:rPr>
          <w:rFonts w:cs="Times New Roman"/>
          <w:spacing w:val="-6"/>
          <w:szCs w:val="28"/>
          <w:lang w:val="vi-VN"/>
        </w:rPr>
        <w:t>đáp ứng các tiêu chí sau đây:</w:t>
      </w:r>
    </w:p>
    <w:p w14:paraId="127D0A3C" w14:textId="4AC68AD4" w:rsidR="00584E4A" w:rsidRPr="00186DF0" w:rsidRDefault="00584E4A" w:rsidP="00C018CB">
      <w:pPr>
        <w:ind w:firstLine="720"/>
        <w:jc w:val="both"/>
        <w:rPr>
          <w:rFonts w:cs="Times New Roman"/>
          <w:spacing w:val="-2"/>
          <w:szCs w:val="28"/>
          <w:lang w:val="vi-VN"/>
        </w:rPr>
      </w:pPr>
      <w:bookmarkStart w:id="79" w:name="_Hlk216536505"/>
      <w:r w:rsidRPr="00186DF0">
        <w:rPr>
          <w:rFonts w:cs="Times New Roman"/>
          <w:spacing w:val="-2"/>
          <w:szCs w:val="28"/>
          <w:lang w:val="vi-VN"/>
        </w:rPr>
        <w:t xml:space="preserve">a) </w:t>
      </w:r>
      <w:r w:rsidR="003521A2" w:rsidRPr="00186DF0">
        <w:rPr>
          <w:rFonts w:cs="Times New Roman"/>
          <w:spacing w:val="-2"/>
          <w:szCs w:val="28"/>
          <w:lang w:val="vi-VN"/>
        </w:rPr>
        <w:t>Sản xuất</w:t>
      </w:r>
      <w:r w:rsidRPr="00186DF0">
        <w:rPr>
          <w:rFonts w:cs="Times New Roman"/>
          <w:spacing w:val="-2"/>
          <w:szCs w:val="28"/>
          <w:lang w:val="vi-VN"/>
        </w:rPr>
        <w:t xml:space="preserve"> sản phẩm </w:t>
      </w:r>
      <w:r w:rsidR="00C32BB2" w:rsidRPr="00186DF0">
        <w:rPr>
          <w:rFonts w:cs="Times New Roman"/>
          <w:spacing w:val="-2"/>
          <w:szCs w:val="28"/>
          <w:lang w:val="vi-VN"/>
        </w:rPr>
        <w:t>công nghệ cao</w:t>
      </w:r>
      <w:r w:rsidR="00CC68FF" w:rsidRPr="00186DF0">
        <w:rPr>
          <w:rFonts w:cs="Times New Roman"/>
          <w:spacing w:val="-2"/>
          <w:szCs w:val="28"/>
          <w:lang w:val="vi-VN"/>
        </w:rPr>
        <w:t xml:space="preserve"> </w:t>
      </w:r>
      <w:r w:rsidRPr="00186DF0">
        <w:rPr>
          <w:rFonts w:cs="Times New Roman"/>
          <w:spacing w:val="-2"/>
          <w:szCs w:val="28"/>
          <w:lang w:val="vi-VN"/>
        </w:rPr>
        <w:t xml:space="preserve">hoặc cung ứng dịch vụ quy định tại </w:t>
      </w:r>
      <w:r w:rsidR="0087425B" w:rsidRPr="00186DF0">
        <w:rPr>
          <w:rFonts w:cs="Times New Roman"/>
          <w:spacing w:val="-2"/>
          <w:szCs w:val="28"/>
          <w:lang w:val="vi-VN"/>
        </w:rPr>
        <w:t xml:space="preserve">khoản 1 </w:t>
      </w:r>
      <w:r w:rsidR="0090036A" w:rsidRPr="00186DF0">
        <w:rPr>
          <w:rFonts w:cs="Times New Roman"/>
          <w:spacing w:val="-2"/>
          <w:szCs w:val="28"/>
          <w:lang w:val="vi-VN"/>
        </w:rPr>
        <w:t>Điều 6</w:t>
      </w:r>
      <w:r w:rsidR="0025000A" w:rsidRPr="00AF52DB">
        <w:rPr>
          <w:rFonts w:cs="Times New Roman"/>
          <w:spacing w:val="-2"/>
          <w:szCs w:val="28"/>
          <w:lang w:val="vi-VN"/>
        </w:rPr>
        <w:t xml:space="preserve"> của Luật</w:t>
      </w:r>
      <w:r w:rsidR="00DF0750" w:rsidRPr="00AF52DB">
        <w:rPr>
          <w:rFonts w:cs="Times New Roman"/>
          <w:spacing w:val="-2"/>
          <w:szCs w:val="28"/>
          <w:lang w:val="vi-VN"/>
        </w:rPr>
        <w:t xml:space="preserve"> này</w:t>
      </w:r>
      <w:r w:rsidR="0090036A" w:rsidRPr="00186DF0">
        <w:rPr>
          <w:rFonts w:cs="Times New Roman"/>
          <w:spacing w:val="-2"/>
          <w:szCs w:val="28"/>
          <w:lang w:val="vi-VN"/>
        </w:rPr>
        <w:t xml:space="preserve"> và </w:t>
      </w:r>
      <w:r w:rsidR="00143606" w:rsidRPr="00186DF0">
        <w:rPr>
          <w:rFonts w:cs="Times New Roman"/>
          <w:spacing w:val="-2"/>
          <w:szCs w:val="28"/>
          <w:lang w:val="vi-VN"/>
        </w:rPr>
        <w:t xml:space="preserve">thuộc Danh mục sản phẩm công nghệ cao được khuyến khích phát triển </w:t>
      </w:r>
      <w:r w:rsidR="00DF0750" w:rsidRPr="00AF52DB">
        <w:rPr>
          <w:rFonts w:cs="Times New Roman"/>
          <w:spacing w:val="-2"/>
          <w:szCs w:val="28"/>
          <w:lang w:val="vi-VN"/>
        </w:rPr>
        <w:t xml:space="preserve">quy định </w:t>
      </w:r>
      <w:r w:rsidR="0090036A" w:rsidRPr="00186DF0">
        <w:rPr>
          <w:rFonts w:cs="Times New Roman"/>
          <w:spacing w:val="-2"/>
          <w:szCs w:val="28"/>
          <w:lang w:val="vi-VN"/>
        </w:rPr>
        <w:t>tại</w:t>
      </w:r>
      <w:r w:rsidR="0087425B" w:rsidRPr="00186DF0">
        <w:rPr>
          <w:rFonts w:cs="Times New Roman"/>
          <w:spacing w:val="-2"/>
          <w:szCs w:val="28"/>
          <w:lang w:val="vi-VN"/>
        </w:rPr>
        <w:t xml:space="preserve"> khoản 3 </w:t>
      </w:r>
      <w:r w:rsidRPr="00186DF0">
        <w:rPr>
          <w:rFonts w:cs="Times New Roman"/>
          <w:spacing w:val="-2"/>
          <w:szCs w:val="28"/>
          <w:lang w:val="vi-VN"/>
        </w:rPr>
        <w:t xml:space="preserve">Điều 6 </w:t>
      </w:r>
      <w:r w:rsidR="00A4491D" w:rsidRPr="00AF52DB">
        <w:rPr>
          <w:rFonts w:cs="Times New Roman"/>
          <w:spacing w:val="-2"/>
          <w:szCs w:val="28"/>
          <w:lang w:val="vi-VN"/>
        </w:rPr>
        <w:t xml:space="preserve">của </w:t>
      </w:r>
      <w:r w:rsidRPr="00186DF0">
        <w:rPr>
          <w:rFonts w:cs="Times New Roman"/>
          <w:spacing w:val="-2"/>
          <w:szCs w:val="28"/>
          <w:lang w:val="vi-VN"/>
        </w:rPr>
        <w:t>Luật này;</w:t>
      </w:r>
    </w:p>
    <w:p w14:paraId="61FE53F2" w14:textId="256ED9AC" w:rsidR="00584E4A" w:rsidRPr="00186DF0" w:rsidRDefault="00584E4A" w:rsidP="00C018CB">
      <w:pPr>
        <w:ind w:firstLine="720"/>
        <w:jc w:val="both"/>
        <w:rPr>
          <w:rFonts w:cs="Times New Roman"/>
          <w:szCs w:val="28"/>
          <w:lang w:val="vi-VN"/>
        </w:rPr>
      </w:pPr>
      <w:r w:rsidRPr="00186DF0">
        <w:rPr>
          <w:rFonts w:cs="Times New Roman"/>
          <w:szCs w:val="28"/>
          <w:lang w:val="vi-VN"/>
        </w:rPr>
        <w:t xml:space="preserve">b) </w:t>
      </w:r>
      <w:r w:rsidR="003D7751" w:rsidRPr="00186DF0">
        <w:rPr>
          <w:rFonts w:cs="Times New Roman"/>
          <w:szCs w:val="28"/>
          <w:lang w:val="vi-VN"/>
        </w:rPr>
        <w:t>Áp dụng các biện pháp thân thiện môi trường, tiết kiệm năng lượng</w:t>
      </w:r>
      <w:r w:rsidR="00ED11C4" w:rsidRPr="00186DF0">
        <w:rPr>
          <w:rFonts w:cs="Times New Roman"/>
          <w:szCs w:val="28"/>
          <w:lang w:val="vi-VN"/>
        </w:rPr>
        <w:t>,</w:t>
      </w:r>
      <w:r w:rsidR="003D7751" w:rsidRPr="00186DF0">
        <w:rPr>
          <w:rFonts w:cs="Times New Roman"/>
          <w:szCs w:val="28"/>
          <w:lang w:val="vi-VN"/>
        </w:rPr>
        <w:t xml:space="preserve"> hệ thống quản lý chất lượng đáp ứng tiêu chuẩn, quy chuẩn kỹ thuật của Việt Nam</w:t>
      </w:r>
      <w:r w:rsidR="0030300D" w:rsidRPr="00186DF0">
        <w:rPr>
          <w:rFonts w:cs="Times New Roman"/>
          <w:szCs w:val="28"/>
          <w:lang w:val="vi-VN"/>
        </w:rPr>
        <w:t xml:space="preserve">; </w:t>
      </w:r>
      <w:r w:rsidR="003D7751" w:rsidRPr="00186DF0">
        <w:rPr>
          <w:rFonts w:cs="Times New Roman"/>
          <w:szCs w:val="28"/>
          <w:lang w:val="vi-VN"/>
        </w:rPr>
        <w:t>trường hợp chưa có tiêu chuẩn, quy chuẩn kỹ thuật của Việt Nam thì áp dụng tiêu chuẩn khu vực, nước ngoài</w:t>
      </w:r>
      <w:r w:rsidR="00790233" w:rsidRPr="00186DF0">
        <w:rPr>
          <w:rFonts w:cs="Times New Roman"/>
          <w:szCs w:val="28"/>
          <w:lang w:val="vi-VN"/>
        </w:rPr>
        <w:t>. </w:t>
      </w:r>
    </w:p>
    <w:p w14:paraId="5172F309" w14:textId="09637D07" w:rsidR="00B32BCD" w:rsidRPr="00186DF0" w:rsidRDefault="00B32BCD">
      <w:pPr>
        <w:ind w:firstLine="720"/>
        <w:jc w:val="both"/>
        <w:rPr>
          <w:szCs w:val="28"/>
          <w:lang w:val="vi-VN"/>
        </w:rPr>
      </w:pPr>
      <w:r w:rsidRPr="00186DF0">
        <w:rPr>
          <w:szCs w:val="28"/>
          <w:lang w:val="vi-VN"/>
        </w:rPr>
        <w:t xml:space="preserve">2. Doanh nghiệp công nghệ cao là doanh nghiệp đáp ứng tiêu chí </w:t>
      </w:r>
      <w:r w:rsidR="00ED11C4" w:rsidRPr="00186DF0">
        <w:rPr>
          <w:szCs w:val="28"/>
          <w:lang w:val="vi-VN"/>
        </w:rPr>
        <w:t xml:space="preserve">quy định </w:t>
      </w:r>
      <w:r w:rsidRPr="00186DF0">
        <w:rPr>
          <w:szCs w:val="28"/>
          <w:lang w:val="vi-VN"/>
        </w:rPr>
        <w:t xml:space="preserve">tại khoản 1 Điều này và các tiêu chí sau đây: </w:t>
      </w:r>
    </w:p>
    <w:p w14:paraId="4E1CC036" w14:textId="2D37FE0B" w:rsidR="00B32BCD" w:rsidRPr="00186DF0" w:rsidRDefault="00B32BCD" w:rsidP="00186DF0">
      <w:pPr>
        <w:widowControl w:val="0"/>
        <w:ind w:firstLine="720"/>
        <w:jc w:val="both"/>
        <w:rPr>
          <w:szCs w:val="28"/>
          <w:lang w:val="vi-VN"/>
        </w:rPr>
      </w:pPr>
      <w:bookmarkStart w:id="80" w:name="_Hlk216536774"/>
      <w:r w:rsidRPr="00186DF0">
        <w:rPr>
          <w:szCs w:val="28"/>
          <w:lang w:val="vi-VN"/>
        </w:rPr>
        <w:t>a) Sở hữu</w:t>
      </w:r>
      <w:r w:rsidR="00DA271B" w:rsidRPr="00AF52DB">
        <w:rPr>
          <w:szCs w:val="28"/>
          <w:lang w:val="vi-VN"/>
        </w:rPr>
        <w:t xml:space="preserve"> công nghệ</w:t>
      </w:r>
      <w:r w:rsidRPr="00186DF0">
        <w:rPr>
          <w:szCs w:val="28"/>
          <w:lang w:val="vi-VN"/>
        </w:rPr>
        <w:t>, đồng sở hữu</w:t>
      </w:r>
      <w:r w:rsidR="00DA271B" w:rsidRPr="00AF52DB">
        <w:rPr>
          <w:szCs w:val="28"/>
          <w:lang w:val="vi-VN"/>
        </w:rPr>
        <w:t xml:space="preserve"> công nghệ</w:t>
      </w:r>
      <w:r w:rsidRPr="00186DF0">
        <w:rPr>
          <w:szCs w:val="28"/>
          <w:lang w:val="vi-VN"/>
        </w:rPr>
        <w:t xml:space="preserve">, quyền sử dụng hợp pháp </w:t>
      </w:r>
      <w:bookmarkEnd w:id="79"/>
      <w:r w:rsidRPr="00186DF0">
        <w:rPr>
          <w:szCs w:val="28"/>
          <w:lang w:val="vi-VN"/>
        </w:rPr>
        <w:lastRenderedPageBreak/>
        <w:t xml:space="preserve">công nghệ hoặc có hoạt động chuyển giao công nghệ theo quy định của pháp luật để phát triển và ứng dụng công nghệ cao, sản xuất sản phẩm hoặc dịch vụ công nghệ cao; </w:t>
      </w:r>
    </w:p>
    <w:bookmarkEnd w:id="80"/>
    <w:p w14:paraId="506B8471" w14:textId="0B330BB7" w:rsidR="00B32BCD" w:rsidRPr="00186DF0" w:rsidRDefault="00B32BCD" w:rsidP="00186DF0">
      <w:pPr>
        <w:widowControl w:val="0"/>
        <w:ind w:firstLine="720"/>
        <w:jc w:val="both"/>
        <w:rPr>
          <w:szCs w:val="28"/>
          <w:lang w:val="vi-VN"/>
        </w:rPr>
      </w:pPr>
      <w:r w:rsidRPr="00186DF0">
        <w:rPr>
          <w:szCs w:val="28"/>
          <w:lang w:val="vi-VN"/>
        </w:rPr>
        <w:t>b) Đáp ứng tiêu chí về doanh thu, chi nghiên cứu và phát triển</w:t>
      </w:r>
      <w:r w:rsidR="00884F2C" w:rsidRPr="00186DF0">
        <w:rPr>
          <w:szCs w:val="28"/>
          <w:lang w:val="vi-VN"/>
        </w:rPr>
        <w:t xml:space="preserve"> tại Việt Nam</w:t>
      </w:r>
      <w:r w:rsidRPr="00186DF0">
        <w:rPr>
          <w:szCs w:val="28"/>
          <w:lang w:val="vi-VN"/>
        </w:rPr>
        <w:t xml:space="preserve">, lao động trực tiếp thực hiện nghiên cứu và phát triển. </w:t>
      </w:r>
    </w:p>
    <w:p w14:paraId="63412230" w14:textId="27EDC49F" w:rsidR="00C714E5" w:rsidRPr="00186DF0" w:rsidRDefault="00C714E5" w:rsidP="00186DF0">
      <w:pPr>
        <w:widowControl w:val="0"/>
        <w:ind w:firstLine="720"/>
        <w:jc w:val="both"/>
        <w:rPr>
          <w:szCs w:val="28"/>
          <w:lang w:val="vi-VN"/>
        </w:rPr>
      </w:pPr>
      <w:r w:rsidRPr="00186DF0">
        <w:rPr>
          <w:szCs w:val="28"/>
          <w:lang w:val="vi-VN"/>
        </w:rPr>
        <w:t>3. Doanh nghiệp công nghệ cao được phân loại thành hai nhóm bao gồm doanh nghiệp công nghệ cao nhóm 1 và doanh nghiệp công nghệ cao nhóm 2.</w:t>
      </w:r>
    </w:p>
    <w:p w14:paraId="4799C89F" w14:textId="167F19C5" w:rsidR="001B36DD" w:rsidRPr="00186DF0" w:rsidRDefault="00C714E5" w:rsidP="001B36DD">
      <w:pPr>
        <w:ind w:firstLine="720"/>
        <w:jc w:val="both"/>
        <w:rPr>
          <w:szCs w:val="28"/>
          <w:lang w:val="vi-VN"/>
        </w:rPr>
      </w:pPr>
      <w:r w:rsidRPr="00186DF0">
        <w:rPr>
          <w:szCs w:val="28"/>
          <w:lang w:val="vi-VN"/>
        </w:rPr>
        <w:t xml:space="preserve">4. </w:t>
      </w:r>
      <w:r w:rsidR="001B36DD" w:rsidRPr="00186DF0">
        <w:rPr>
          <w:szCs w:val="28"/>
          <w:lang w:val="vi-VN"/>
        </w:rPr>
        <w:t xml:space="preserve">Doanh nghiệp công nghệ cao nhóm 1 là doanh nghiệp công nghệ cao đáp ứng </w:t>
      </w:r>
      <w:r w:rsidR="00550FF0" w:rsidRPr="00186DF0">
        <w:rPr>
          <w:szCs w:val="28"/>
          <w:lang w:val="vi-VN"/>
        </w:rPr>
        <w:t>tiêu chí quy định</w:t>
      </w:r>
      <w:r w:rsidR="0083798E" w:rsidRPr="00186DF0">
        <w:rPr>
          <w:szCs w:val="28"/>
          <w:lang w:val="vi-VN"/>
        </w:rPr>
        <w:t xml:space="preserve"> tại khoản 2 Điều này và </w:t>
      </w:r>
      <w:r w:rsidR="001B36DD" w:rsidRPr="00186DF0">
        <w:rPr>
          <w:szCs w:val="28"/>
          <w:lang w:val="vi-VN"/>
        </w:rPr>
        <w:t xml:space="preserve">một trong các tiêu chí sau đây: </w:t>
      </w:r>
    </w:p>
    <w:p w14:paraId="3F917876" w14:textId="4FE3FE87" w:rsidR="001B36DD" w:rsidRPr="00186DF0" w:rsidRDefault="001B36DD" w:rsidP="001B36DD">
      <w:pPr>
        <w:ind w:firstLine="720"/>
        <w:jc w:val="both"/>
        <w:rPr>
          <w:szCs w:val="28"/>
          <w:lang w:val="vi-VN"/>
        </w:rPr>
      </w:pPr>
      <w:r w:rsidRPr="00186DF0">
        <w:rPr>
          <w:szCs w:val="28"/>
          <w:lang w:val="vi-VN"/>
        </w:rPr>
        <w:t xml:space="preserve">a) </w:t>
      </w:r>
      <w:r w:rsidR="00F63C0C" w:rsidRPr="00186DF0">
        <w:rPr>
          <w:szCs w:val="28"/>
          <w:lang w:val="vi-VN"/>
        </w:rPr>
        <w:t>T</w:t>
      </w:r>
      <w:r w:rsidRPr="00186DF0">
        <w:rPr>
          <w:szCs w:val="28"/>
          <w:lang w:val="vi-VN"/>
        </w:rPr>
        <w:t xml:space="preserve">hực hiện hoạt động nghiên cứu và phát triển công nghệ cao, sản phẩm công nghệ cao; </w:t>
      </w:r>
    </w:p>
    <w:p w14:paraId="4AC7261A" w14:textId="667B0FB6" w:rsidR="001B36DD" w:rsidRPr="00186DF0" w:rsidRDefault="001B36DD" w:rsidP="001B36DD">
      <w:pPr>
        <w:ind w:firstLine="720"/>
        <w:jc w:val="both"/>
        <w:rPr>
          <w:szCs w:val="28"/>
          <w:lang w:val="vi-VN"/>
        </w:rPr>
      </w:pPr>
      <w:r w:rsidRPr="00186DF0">
        <w:rPr>
          <w:szCs w:val="28"/>
          <w:lang w:val="vi-VN"/>
        </w:rPr>
        <w:t xml:space="preserve">b) Sản xuất sản phẩm công nghệ cao đạt tỷ lệ nội địa hóa tối thiểu do Chính phủ quy định theo ngành, lĩnh vực; đồng thời bảo đảm tổng mức chi cho hoạt động nghiên cứu và phát triển </w:t>
      </w:r>
      <w:r w:rsidR="002A31CC" w:rsidRPr="00186DF0">
        <w:rPr>
          <w:szCs w:val="28"/>
          <w:lang w:val="vi-VN"/>
        </w:rPr>
        <w:t xml:space="preserve">tại Việt Nam </w:t>
      </w:r>
      <w:r w:rsidRPr="00186DF0">
        <w:rPr>
          <w:szCs w:val="28"/>
          <w:lang w:val="vi-VN"/>
        </w:rPr>
        <w:t>hằng năm đạt tối thiểu 1% trên doanh thu thuần sau khi trừ giá trị đầu vào</w:t>
      </w:r>
      <w:r w:rsidR="0058335D" w:rsidRPr="00AF52DB">
        <w:rPr>
          <w:szCs w:val="28"/>
          <w:lang w:val="vi-VN"/>
        </w:rPr>
        <w:t>.</w:t>
      </w:r>
      <w:r w:rsidR="0058335D" w:rsidRPr="00186DF0">
        <w:rPr>
          <w:szCs w:val="28"/>
          <w:lang w:val="vi-VN"/>
        </w:rPr>
        <w:t xml:space="preserve"> </w:t>
      </w:r>
    </w:p>
    <w:p w14:paraId="19411C85" w14:textId="6E4458AA" w:rsidR="0067385E" w:rsidRPr="00186DF0" w:rsidRDefault="0067385E" w:rsidP="0067385E">
      <w:pPr>
        <w:ind w:firstLine="720"/>
        <w:jc w:val="both"/>
        <w:rPr>
          <w:szCs w:val="28"/>
          <w:lang w:val="vi-VN"/>
        </w:rPr>
      </w:pPr>
      <w:r w:rsidRPr="00186DF0">
        <w:rPr>
          <w:szCs w:val="28"/>
          <w:lang w:val="vi-VN"/>
        </w:rPr>
        <w:t>5. Doanh nghiệp công nghệ cao nhóm 2 là doanh nghiệp công nghệ cao quy định tại khoản 2 Điều này.</w:t>
      </w:r>
    </w:p>
    <w:p w14:paraId="4BE4C6E8" w14:textId="4BC7D946" w:rsidR="00584E4A" w:rsidRPr="00186DF0" w:rsidRDefault="00160815" w:rsidP="009B281B">
      <w:pPr>
        <w:widowControl w:val="0"/>
        <w:ind w:firstLine="720"/>
        <w:jc w:val="both"/>
        <w:rPr>
          <w:rFonts w:cs="Times New Roman"/>
          <w:szCs w:val="28"/>
          <w:lang w:val="vi-VN"/>
        </w:rPr>
      </w:pPr>
      <w:r w:rsidRPr="00186DF0">
        <w:rPr>
          <w:rFonts w:cs="Times New Roman"/>
          <w:szCs w:val="28"/>
          <w:lang w:val="vi-VN"/>
        </w:rPr>
        <w:t>6</w:t>
      </w:r>
      <w:r w:rsidR="00584E4A" w:rsidRPr="00186DF0">
        <w:rPr>
          <w:rFonts w:cs="Times New Roman"/>
          <w:szCs w:val="28"/>
          <w:lang w:val="vi-VN"/>
        </w:rPr>
        <w:t>. Doanh nghiệp công nghệ chiến lược là doanh nghiệp đáp ứng các tiêu chí sau đây:</w:t>
      </w:r>
    </w:p>
    <w:p w14:paraId="7FA26D17" w14:textId="0BDB6F2F" w:rsidR="006316D7" w:rsidRPr="00186DF0" w:rsidRDefault="006316D7" w:rsidP="009B281B">
      <w:pPr>
        <w:widowControl w:val="0"/>
        <w:ind w:firstLine="720"/>
        <w:jc w:val="both"/>
        <w:rPr>
          <w:rFonts w:cs="Times New Roman"/>
          <w:szCs w:val="28"/>
          <w:lang w:val="vi-VN"/>
        </w:rPr>
      </w:pPr>
      <w:r w:rsidRPr="00186DF0">
        <w:rPr>
          <w:rFonts w:cs="Times New Roman"/>
          <w:spacing w:val="-2"/>
          <w:szCs w:val="28"/>
          <w:lang w:val="vi-VN"/>
        </w:rPr>
        <w:t>a) Sản xuất sản phẩm</w:t>
      </w:r>
      <w:r w:rsidR="00C32BB2" w:rsidRPr="00186DF0">
        <w:rPr>
          <w:rFonts w:cs="Times New Roman"/>
          <w:spacing w:val="-2"/>
          <w:szCs w:val="28"/>
          <w:lang w:val="vi-VN"/>
        </w:rPr>
        <w:t xml:space="preserve"> công nghệ chiến lược</w:t>
      </w:r>
      <w:r w:rsidRPr="00186DF0">
        <w:rPr>
          <w:rFonts w:cs="Times New Roman"/>
          <w:spacing w:val="-2"/>
          <w:szCs w:val="28"/>
          <w:lang w:val="vi-VN"/>
        </w:rPr>
        <w:t xml:space="preserve"> hoặc cung ứng dịch vụ </w:t>
      </w:r>
      <w:r w:rsidR="009C02E7" w:rsidRPr="00186DF0">
        <w:rPr>
          <w:rFonts w:cs="Times New Roman"/>
          <w:spacing w:val="-2"/>
          <w:szCs w:val="28"/>
          <w:lang w:val="vi-VN"/>
        </w:rPr>
        <w:t xml:space="preserve">công nghệ chiến lược </w:t>
      </w:r>
      <w:r w:rsidR="004C78B6" w:rsidRPr="00186DF0">
        <w:rPr>
          <w:rFonts w:cs="Times New Roman"/>
          <w:spacing w:val="-2"/>
          <w:szCs w:val="28"/>
          <w:lang w:val="vi-VN"/>
        </w:rPr>
        <w:t xml:space="preserve">đáp ứng </w:t>
      </w:r>
      <w:r w:rsidR="009C02E7" w:rsidRPr="00186DF0">
        <w:rPr>
          <w:rFonts w:cs="Times New Roman"/>
          <w:spacing w:val="-2"/>
          <w:szCs w:val="28"/>
          <w:lang w:val="vi-VN"/>
        </w:rPr>
        <w:t xml:space="preserve">quy định tại </w:t>
      </w:r>
      <w:bookmarkStart w:id="81" w:name="_Hlk216537021"/>
      <w:r w:rsidR="009C02E7" w:rsidRPr="00186DF0">
        <w:rPr>
          <w:rFonts w:cs="Times New Roman"/>
          <w:spacing w:val="-2"/>
          <w:szCs w:val="28"/>
          <w:lang w:val="vi-VN"/>
        </w:rPr>
        <w:t xml:space="preserve">khoản 2 Điều 6 </w:t>
      </w:r>
      <w:r w:rsidR="00957B38" w:rsidRPr="00AF52DB">
        <w:rPr>
          <w:rFonts w:cs="Times New Roman"/>
          <w:spacing w:val="-2"/>
          <w:szCs w:val="28"/>
          <w:lang w:val="vi-VN"/>
        </w:rPr>
        <w:t xml:space="preserve">của Luật này </w:t>
      </w:r>
      <w:bookmarkEnd w:id="81"/>
      <w:r w:rsidR="009C02E7" w:rsidRPr="00186DF0">
        <w:rPr>
          <w:rFonts w:cs="Times New Roman"/>
          <w:spacing w:val="-2"/>
          <w:szCs w:val="28"/>
          <w:lang w:val="vi-VN"/>
        </w:rPr>
        <w:t xml:space="preserve">và </w:t>
      </w:r>
      <w:r w:rsidRPr="00186DF0">
        <w:rPr>
          <w:rFonts w:cs="Times New Roman"/>
          <w:spacing w:val="-2"/>
          <w:szCs w:val="28"/>
          <w:lang w:val="vi-VN"/>
        </w:rPr>
        <w:t xml:space="preserve">thuộc Danh mục sản phẩm công nghệ chiến lược quy định tại khoản 3 Điều 6 </w:t>
      </w:r>
      <w:r w:rsidR="00957B38" w:rsidRPr="00AF52DB">
        <w:rPr>
          <w:rFonts w:cs="Times New Roman"/>
          <w:spacing w:val="-2"/>
          <w:szCs w:val="28"/>
          <w:lang w:val="vi-VN"/>
        </w:rPr>
        <w:t xml:space="preserve">của </w:t>
      </w:r>
      <w:r w:rsidRPr="00186DF0">
        <w:rPr>
          <w:rFonts w:cs="Times New Roman"/>
          <w:spacing w:val="-2"/>
          <w:szCs w:val="28"/>
          <w:lang w:val="vi-VN"/>
        </w:rPr>
        <w:t>Luật này;</w:t>
      </w:r>
    </w:p>
    <w:p w14:paraId="22AFA2E7" w14:textId="1E262FC5" w:rsidR="00584E4A" w:rsidRPr="00186DF0" w:rsidRDefault="00E82BDF" w:rsidP="009B281B">
      <w:pPr>
        <w:widowControl w:val="0"/>
        <w:ind w:firstLine="720"/>
        <w:jc w:val="both"/>
        <w:rPr>
          <w:rFonts w:cs="Times New Roman"/>
          <w:szCs w:val="28"/>
          <w:lang w:val="vi-VN"/>
        </w:rPr>
      </w:pPr>
      <w:r w:rsidRPr="00186DF0">
        <w:rPr>
          <w:rFonts w:cs="Times New Roman"/>
          <w:szCs w:val="28"/>
          <w:lang w:val="vi-VN"/>
        </w:rPr>
        <w:t>b</w:t>
      </w:r>
      <w:r w:rsidR="00584E4A" w:rsidRPr="00186DF0">
        <w:rPr>
          <w:rFonts w:cs="Times New Roman"/>
          <w:szCs w:val="28"/>
          <w:lang w:val="vi-VN"/>
        </w:rPr>
        <w:t xml:space="preserve">) Tỷ lệ phần vốn góp hoặc tỷ lệ sở hữu cổ phần của nhà đầu tư trong nước  </w:t>
      </w:r>
      <w:r w:rsidR="00DD5861" w:rsidRPr="00186DF0">
        <w:rPr>
          <w:rFonts w:cs="Times New Roman"/>
          <w:szCs w:val="28"/>
          <w:lang w:val="vi-VN"/>
        </w:rPr>
        <w:t>từ 51% trở lên</w:t>
      </w:r>
      <w:r w:rsidR="00C26F88" w:rsidRPr="00186DF0">
        <w:rPr>
          <w:rFonts w:cs="Times New Roman"/>
          <w:szCs w:val="28"/>
          <w:lang w:val="vi-VN"/>
        </w:rPr>
        <w:t>,</w:t>
      </w:r>
      <w:r w:rsidR="00DC673F" w:rsidRPr="00186DF0">
        <w:rPr>
          <w:rFonts w:cs="Times New Roman"/>
          <w:szCs w:val="28"/>
          <w:lang w:val="vi-VN"/>
        </w:rPr>
        <w:t xml:space="preserve"> </w:t>
      </w:r>
      <w:r w:rsidR="00584E4A" w:rsidRPr="00186DF0">
        <w:rPr>
          <w:rFonts w:cs="Times New Roman"/>
          <w:szCs w:val="28"/>
          <w:lang w:val="vi-VN"/>
        </w:rPr>
        <w:t>trừ trường hợp đặc biệt do Thủ tướng Chính phủ xem xét quyết định để thu hút công nghệ chiến lược quan trọng;</w:t>
      </w:r>
    </w:p>
    <w:p w14:paraId="0408885C" w14:textId="10612DEC" w:rsidR="00AA2452" w:rsidRPr="00186DF0" w:rsidRDefault="00E82BDF" w:rsidP="009B281B">
      <w:pPr>
        <w:widowControl w:val="0"/>
        <w:ind w:firstLine="720"/>
        <w:jc w:val="both"/>
        <w:rPr>
          <w:rFonts w:cs="Times New Roman"/>
          <w:szCs w:val="28"/>
          <w:lang w:val="vi-VN"/>
        </w:rPr>
      </w:pPr>
      <w:r w:rsidRPr="00186DF0">
        <w:rPr>
          <w:rFonts w:cs="Times New Roman"/>
          <w:szCs w:val="28"/>
          <w:lang w:val="vi-VN"/>
        </w:rPr>
        <w:t>c</w:t>
      </w:r>
      <w:r w:rsidR="00584E4A" w:rsidRPr="00186DF0">
        <w:rPr>
          <w:rFonts w:cs="Times New Roman"/>
          <w:szCs w:val="28"/>
          <w:lang w:val="vi-VN"/>
        </w:rPr>
        <w:t>) Sở hữu hoặc đồng sở hữu công nghệ chiến lược, công nghệ lõi phục vụ sản xuất sản phẩm công nghệ chiến lược tại Việt Nam</w:t>
      </w:r>
      <w:r w:rsidR="003976A0" w:rsidRPr="00186DF0">
        <w:rPr>
          <w:rFonts w:cs="Times New Roman"/>
          <w:szCs w:val="28"/>
          <w:lang w:val="vi-VN"/>
        </w:rPr>
        <w:t>;</w:t>
      </w:r>
    </w:p>
    <w:p w14:paraId="47092B9E" w14:textId="7B2B5E4B" w:rsidR="00584E4A" w:rsidRPr="00186DF0" w:rsidRDefault="00E82BDF" w:rsidP="00C018CB">
      <w:pPr>
        <w:ind w:firstLine="720"/>
        <w:jc w:val="both"/>
        <w:rPr>
          <w:rFonts w:cs="Times New Roman"/>
          <w:szCs w:val="28"/>
          <w:lang w:val="vi-VN"/>
        </w:rPr>
      </w:pPr>
      <w:r w:rsidRPr="00186DF0">
        <w:rPr>
          <w:rFonts w:cs="Times New Roman"/>
          <w:szCs w:val="28"/>
          <w:lang w:val="vi-VN"/>
        </w:rPr>
        <w:t>d</w:t>
      </w:r>
      <w:r w:rsidR="00AA2452" w:rsidRPr="00186DF0">
        <w:rPr>
          <w:rFonts w:cs="Times New Roman"/>
          <w:szCs w:val="28"/>
          <w:lang w:val="vi-VN"/>
        </w:rPr>
        <w:t>) Đáp ứng tiêu chí về doanh thu, chi nghiên cứu và phát triển, tỷ lệ nội địa hóa, lao động trực tiếp thực hiện nghiên cứu và phát triển.</w:t>
      </w:r>
      <w:r w:rsidR="00584E4A" w:rsidRPr="00186DF0">
        <w:rPr>
          <w:rFonts w:cs="Times New Roman"/>
          <w:szCs w:val="28"/>
          <w:lang w:val="vi-VN"/>
        </w:rPr>
        <w:t> </w:t>
      </w:r>
    </w:p>
    <w:p w14:paraId="3C77BECC" w14:textId="3A035A0E" w:rsidR="00AE5FCA" w:rsidRPr="00186DF0" w:rsidRDefault="00160815" w:rsidP="00C018CB">
      <w:pPr>
        <w:widowControl w:val="0"/>
        <w:ind w:firstLine="720"/>
        <w:jc w:val="both"/>
        <w:rPr>
          <w:rFonts w:cs="Times New Roman"/>
          <w:szCs w:val="28"/>
          <w:lang w:val="vi-VN"/>
        </w:rPr>
      </w:pPr>
      <w:r w:rsidRPr="00186DF0">
        <w:rPr>
          <w:rFonts w:cs="Times New Roman"/>
          <w:szCs w:val="28"/>
          <w:lang w:val="vi-VN"/>
        </w:rPr>
        <w:t>7</w:t>
      </w:r>
      <w:r w:rsidR="00584E4A" w:rsidRPr="00186DF0">
        <w:rPr>
          <w:rFonts w:cs="Times New Roman"/>
          <w:szCs w:val="28"/>
          <w:lang w:val="vi-VN"/>
        </w:rPr>
        <w:t>. Chính phủ quy định chi tiết Điều này</w:t>
      </w:r>
      <w:r w:rsidR="008B40E6" w:rsidRPr="00186DF0">
        <w:rPr>
          <w:rFonts w:cs="Times New Roman"/>
          <w:szCs w:val="28"/>
          <w:lang w:val="vi-VN"/>
        </w:rPr>
        <w:t xml:space="preserve">; </w:t>
      </w:r>
      <w:r w:rsidR="008B40E6" w:rsidRPr="00186DF0">
        <w:rPr>
          <w:rFonts w:cs="Times New Roman"/>
          <w:spacing w:val="-2"/>
          <w:szCs w:val="28"/>
          <w:lang w:val="vi-VN"/>
        </w:rPr>
        <w:t xml:space="preserve">quy định thẩm quyền, trình tự, thủ tục đăng ký, xác nhận, kiểm tra việc đáp ứng các tiêu chí đối với doanh nghiệp </w:t>
      </w:r>
      <w:r w:rsidR="008B40E6" w:rsidRPr="00186DF0">
        <w:rPr>
          <w:rFonts w:cs="Times New Roman"/>
          <w:szCs w:val="28"/>
          <w:lang w:val="vi-VN"/>
        </w:rPr>
        <w:t>sản xuất sản phẩm công nghệ cao, doanh nghiệp công nghệ cao và doanh nghiệp công nghệ chiến lược</w:t>
      </w:r>
      <w:r w:rsidR="008B40E6" w:rsidRPr="00186DF0">
        <w:rPr>
          <w:rFonts w:cs="Times New Roman"/>
          <w:spacing w:val="-2"/>
          <w:szCs w:val="28"/>
          <w:lang w:val="vi-VN"/>
        </w:rPr>
        <w:t>.</w:t>
      </w:r>
    </w:p>
    <w:p w14:paraId="7A26DDDB" w14:textId="6AB8AC63" w:rsidR="007F35CC" w:rsidRPr="00186DF0" w:rsidRDefault="007F35CC" w:rsidP="008E0EF7">
      <w:pPr>
        <w:pStyle w:val="Heading2"/>
        <w:rPr>
          <w:rFonts w:hint="eastAsia"/>
        </w:rPr>
        <w:pPrChange w:id="82" w:author="Ngo Trung Tai" w:date="2025-12-15T08:33:00Z">
          <w:pPr>
            <w:pStyle w:val="Heading2"/>
          </w:pPr>
        </w:pPrChange>
      </w:pPr>
      <w:r w:rsidRPr="00186DF0">
        <w:t xml:space="preserve">Điều </w:t>
      </w:r>
      <w:r w:rsidR="00212ACB" w:rsidRPr="00186DF0">
        <w:t>1</w:t>
      </w:r>
      <w:r w:rsidR="00212ACB" w:rsidRPr="00186DF0">
        <w:rPr>
          <w:rFonts w:hint="eastAsia"/>
        </w:rPr>
        <w:t>6</w:t>
      </w:r>
      <w:r w:rsidRPr="00186DF0">
        <w:t xml:space="preserve">. </w:t>
      </w:r>
      <w:r w:rsidR="009944EE" w:rsidRPr="00186DF0">
        <w:t>Chính sách thúc đẩy phát triển doanh nghiệp sản xuất sản phẩm công nghệ cao, doanh nghiệp công nghệ cao và doanh nghiệp công nghệ chiến lược</w:t>
      </w:r>
      <w:r w:rsidR="009944EE" w:rsidRPr="00186DF0" w:rsidDel="009944EE">
        <w:t xml:space="preserve"> </w:t>
      </w:r>
    </w:p>
    <w:p w14:paraId="0B427682" w14:textId="561E26AF" w:rsidR="007853EE" w:rsidRPr="00186DF0" w:rsidRDefault="006F3338" w:rsidP="00F45F50">
      <w:pPr>
        <w:widowControl w:val="0"/>
        <w:spacing w:before="60" w:after="60"/>
        <w:ind w:firstLine="720"/>
        <w:jc w:val="both"/>
        <w:rPr>
          <w:rFonts w:cs="Times New Roman"/>
          <w:szCs w:val="28"/>
          <w:lang w:val="pt-BR"/>
        </w:rPr>
      </w:pPr>
      <w:r w:rsidRPr="00186DF0">
        <w:rPr>
          <w:rFonts w:cs="Times New Roman"/>
          <w:szCs w:val="28"/>
          <w:lang w:val="pt-BR"/>
        </w:rPr>
        <w:t>1. Sản xuất sản phẩm công nghệ cao, sản xuất sản phẩm công nghệ</w:t>
      </w:r>
      <w:r w:rsidRPr="00186DF0">
        <w:rPr>
          <w:rFonts w:cs="Times New Roman"/>
          <w:szCs w:val="28"/>
          <w:lang w:val="vi-VN"/>
        </w:rPr>
        <w:t xml:space="preserve"> chiến lược</w:t>
      </w:r>
      <w:r w:rsidRPr="00186DF0">
        <w:rPr>
          <w:rFonts w:cs="Times New Roman"/>
          <w:szCs w:val="28"/>
          <w:lang w:val="pt-BR"/>
        </w:rPr>
        <w:t xml:space="preserve"> và sản xuất sản phẩm công nghiệp hỗ trợ công nghệ cao thuộc </w:t>
      </w:r>
      <w:r w:rsidR="002702FB" w:rsidRPr="00186DF0">
        <w:rPr>
          <w:rFonts w:cs="Times New Roman"/>
          <w:szCs w:val="28"/>
          <w:lang w:val="pt-BR"/>
        </w:rPr>
        <w:t>ngành</w:t>
      </w:r>
      <w:r w:rsidR="002C34CB" w:rsidRPr="00186DF0">
        <w:rPr>
          <w:rFonts w:cs="Times New Roman"/>
          <w:szCs w:val="28"/>
          <w:lang w:val="pt-BR"/>
        </w:rPr>
        <w:t>,</w:t>
      </w:r>
      <w:r w:rsidR="002702FB" w:rsidRPr="00186DF0">
        <w:rPr>
          <w:rFonts w:cs="Times New Roman"/>
          <w:szCs w:val="28"/>
          <w:lang w:val="pt-BR"/>
        </w:rPr>
        <w:t xml:space="preserve"> nghề đặc biệt ưu đãi đầu tư </w:t>
      </w:r>
      <w:r w:rsidR="00786718" w:rsidRPr="00186DF0">
        <w:rPr>
          <w:rFonts w:cs="Times New Roman"/>
          <w:szCs w:val="28"/>
          <w:lang w:val="pt-BR"/>
        </w:rPr>
        <w:t>trong</w:t>
      </w:r>
      <w:r w:rsidR="002702FB" w:rsidRPr="00186DF0">
        <w:rPr>
          <w:rFonts w:cs="Times New Roman"/>
          <w:szCs w:val="28"/>
          <w:lang w:val="pt-BR"/>
        </w:rPr>
        <w:t xml:space="preserve"> </w:t>
      </w:r>
      <w:r w:rsidR="00992ABB" w:rsidRPr="00186DF0">
        <w:rPr>
          <w:rFonts w:cs="Times New Roman"/>
          <w:szCs w:val="28"/>
          <w:lang w:val="pt-BR"/>
        </w:rPr>
        <w:t>D</w:t>
      </w:r>
      <w:r w:rsidRPr="00186DF0">
        <w:rPr>
          <w:rFonts w:cs="Times New Roman"/>
          <w:szCs w:val="28"/>
          <w:lang w:val="pt-BR"/>
        </w:rPr>
        <w:t xml:space="preserve">anh mục ngành, nghề ưu đãi đầu tư theo quy định </w:t>
      </w:r>
      <w:r w:rsidRPr="00186DF0">
        <w:rPr>
          <w:rFonts w:cs="Times New Roman"/>
          <w:szCs w:val="28"/>
          <w:lang w:val="pt-BR"/>
        </w:rPr>
        <w:lastRenderedPageBreak/>
        <w:t xml:space="preserve">của pháp luật về đầu tư. </w:t>
      </w:r>
      <w:r w:rsidR="007853EE" w:rsidRPr="00186DF0">
        <w:rPr>
          <w:rFonts w:cs="Times New Roman"/>
          <w:szCs w:val="28"/>
          <w:lang w:val="pt-BR"/>
        </w:rPr>
        <w:t xml:space="preserve"> </w:t>
      </w:r>
    </w:p>
    <w:p w14:paraId="0FC904B0" w14:textId="1A169C53" w:rsidR="007853EE" w:rsidRPr="00186DF0" w:rsidRDefault="007853EE" w:rsidP="00C018CB">
      <w:pPr>
        <w:ind w:firstLine="720"/>
        <w:jc w:val="both"/>
        <w:rPr>
          <w:rFonts w:cs="Times New Roman"/>
          <w:szCs w:val="28"/>
          <w:lang w:val="vi-VN"/>
        </w:rPr>
      </w:pPr>
      <w:r w:rsidRPr="00186DF0">
        <w:rPr>
          <w:rFonts w:cs="Times New Roman"/>
          <w:szCs w:val="28"/>
          <w:lang w:val="pt-BR"/>
        </w:rPr>
        <w:t xml:space="preserve">2. </w:t>
      </w:r>
      <w:r w:rsidRPr="00186DF0">
        <w:rPr>
          <w:rFonts w:cs="Times New Roman"/>
          <w:szCs w:val="28"/>
          <w:lang w:val="vi-VN"/>
        </w:rPr>
        <w:t xml:space="preserve">Cá nhân trực tiếp thực hiện hoạt động nghiên cứu </w:t>
      </w:r>
      <w:r w:rsidR="0099791E" w:rsidRPr="00186DF0">
        <w:rPr>
          <w:rFonts w:cs="Times New Roman"/>
          <w:szCs w:val="28"/>
          <w:lang w:val="pt-BR"/>
        </w:rPr>
        <w:t xml:space="preserve">và </w:t>
      </w:r>
      <w:r w:rsidRPr="00186DF0">
        <w:rPr>
          <w:rFonts w:cs="Times New Roman"/>
          <w:szCs w:val="28"/>
          <w:lang w:val="vi-VN"/>
        </w:rPr>
        <w:t>phát triển công nghệ cao</w:t>
      </w:r>
      <w:r w:rsidR="0099791E" w:rsidRPr="00186DF0">
        <w:rPr>
          <w:rFonts w:cs="Times New Roman"/>
          <w:szCs w:val="28"/>
          <w:lang w:val="pt-BR"/>
        </w:rPr>
        <w:t>, công nghệ chiến lược</w:t>
      </w:r>
      <w:r w:rsidRPr="00186DF0">
        <w:rPr>
          <w:rFonts w:cs="Times New Roman"/>
          <w:szCs w:val="28"/>
          <w:lang w:val="vi-VN"/>
        </w:rPr>
        <w:t xml:space="preserve"> trong doanh nghiệp công nghệ cao, </w:t>
      </w:r>
      <w:r w:rsidR="0099791E" w:rsidRPr="00186DF0">
        <w:rPr>
          <w:rFonts w:cs="Times New Roman"/>
          <w:szCs w:val="28"/>
          <w:lang w:val="pt-BR"/>
        </w:rPr>
        <w:t xml:space="preserve">doanh nghiệp </w:t>
      </w:r>
      <w:r w:rsidRPr="00186DF0">
        <w:rPr>
          <w:rFonts w:cs="Times New Roman"/>
          <w:szCs w:val="28"/>
          <w:lang w:val="vi-VN"/>
        </w:rPr>
        <w:t xml:space="preserve">công nghệ chiến lược được hưởng các chính sách ưu đãi, hỗ trợ về đào tạo, bồi dưỡng, nghiên cứu khoa học, phát triển công nghệ, lao động, nhà ở, xuất cảnh, nhập cảnh, cư trú, cấp giấy phép lao động và được miễn, giảm thuế thu nhập cá nhân theo quy định của pháp luật </w:t>
      </w:r>
      <w:r w:rsidR="004E5D69" w:rsidRPr="00186DF0">
        <w:rPr>
          <w:rFonts w:cs="Times New Roman"/>
          <w:szCs w:val="28"/>
          <w:lang w:val="pt-BR"/>
        </w:rPr>
        <w:t xml:space="preserve">về khoa học, công nghệ và đổi mới sáng tạo và </w:t>
      </w:r>
      <w:r w:rsidR="0005125F">
        <w:rPr>
          <w:rFonts w:cs="Times New Roman"/>
          <w:szCs w:val="28"/>
          <w:lang w:val="pt-BR"/>
        </w:rPr>
        <w:t xml:space="preserve">quy định khác của </w:t>
      </w:r>
      <w:r w:rsidR="004E5D69" w:rsidRPr="00186DF0">
        <w:rPr>
          <w:rFonts w:cs="Times New Roman"/>
          <w:szCs w:val="28"/>
          <w:lang w:val="pt-BR"/>
        </w:rPr>
        <w:t xml:space="preserve">pháp luật </w:t>
      </w:r>
      <w:r w:rsidRPr="00186DF0">
        <w:rPr>
          <w:rFonts w:cs="Times New Roman"/>
          <w:szCs w:val="28"/>
          <w:lang w:val="vi-VN"/>
        </w:rPr>
        <w:t>có liên quan.</w:t>
      </w:r>
    </w:p>
    <w:p w14:paraId="14AA874D" w14:textId="2ED8EFB5" w:rsidR="00E66885" w:rsidRPr="00186DF0" w:rsidRDefault="003D2A21" w:rsidP="009B281B">
      <w:pPr>
        <w:widowControl w:val="0"/>
        <w:spacing w:before="60" w:after="60"/>
        <w:ind w:firstLine="720"/>
        <w:jc w:val="both"/>
        <w:rPr>
          <w:rFonts w:cs="Times New Roman"/>
          <w:strike/>
          <w:spacing w:val="-2"/>
          <w:szCs w:val="28"/>
          <w:lang w:val="pt-BR"/>
        </w:rPr>
      </w:pPr>
      <w:r w:rsidRPr="00186DF0">
        <w:rPr>
          <w:rFonts w:cs="Times New Roman"/>
          <w:spacing w:val="-2"/>
          <w:szCs w:val="28"/>
          <w:lang w:val="pt-BR"/>
        </w:rPr>
        <w:t xml:space="preserve">3. Doanh nghiệp quy định tại Điều 15 </w:t>
      </w:r>
      <w:r w:rsidR="0028561A">
        <w:rPr>
          <w:rFonts w:cs="Times New Roman"/>
          <w:spacing w:val="-2"/>
          <w:szCs w:val="28"/>
          <w:lang w:val="pt-BR"/>
        </w:rPr>
        <w:t xml:space="preserve">của </w:t>
      </w:r>
      <w:r w:rsidRPr="00186DF0">
        <w:rPr>
          <w:rFonts w:cs="Times New Roman"/>
          <w:spacing w:val="-2"/>
          <w:szCs w:val="28"/>
          <w:lang w:val="pt-BR"/>
        </w:rPr>
        <w:t>Luật này được hưởng chính sách ưu đãi, hỗ trợ</w:t>
      </w:r>
      <w:r w:rsidR="00C77C10" w:rsidRPr="00186DF0">
        <w:rPr>
          <w:rFonts w:cs="Times New Roman"/>
          <w:spacing w:val="-2"/>
          <w:szCs w:val="28"/>
          <w:lang w:val="pt-BR"/>
        </w:rPr>
        <w:t xml:space="preserve"> như sau:</w:t>
      </w:r>
      <w:r w:rsidRPr="00186DF0">
        <w:rPr>
          <w:rFonts w:cs="Times New Roman"/>
          <w:spacing w:val="-2"/>
          <w:szCs w:val="28"/>
          <w:lang w:val="pt-BR"/>
        </w:rPr>
        <w:t xml:space="preserve"> </w:t>
      </w:r>
    </w:p>
    <w:p w14:paraId="7F37F3F5" w14:textId="42398492" w:rsidR="00103F47" w:rsidRPr="00186DF0" w:rsidRDefault="00E01CD9" w:rsidP="00C77C10">
      <w:pPr>
        <w:widowControl w:val="0"/>
        <w:ind w:firstLine="720"/>
        <w:jc w:val="both"/>
        <w:rPr>
          <w:rFonts w:cs="Times New Roman"/>
          <w:spacing w:val="-2"/>
          <w:szCs w:val="28"/>
          <w:lang w:val="pt-BR"/>
        </w:rPr>
      </w:pPr>
      <w:bookmarkStart w:id="83" w:name="_Hlk216537482"/>
      <w:r w:rsidRPr="00186DF0">
        <w:rPr>
          <w:rFonts w:cs="Times New Roman"/>
          <w:spacing w:val="-2"/>
          <w:szCs w:val="28"/>
          <w:lang w:val="pt-BR"/>
        </w:rPr>
        <w:t>a) Doanh nghiệp</w:t>
      </w:r>
      <w:r w:rsidR="007853EE" w:rsidRPr="00186DF0">
        <w:rPr>
          <w:rFonts w:cs="Times New Roman"/>
          <w:spacing w:val="-8"/>
          <w:szCs w:val="28"/>
          <w:lang w:val="pt-BR"/>
        </w:rPr>
        <w:t xml:space="preserve"> </w:t>
      </w:r>
      <w:r w:rsidRPr="00186DF0">
        <w:rPr>
          <w:rFonts w:cs="Times New Roman"/>
          <w:spacing w:val="-2"/>
          <w:szCs w:val="28"/>
          <w:lang w:val="pt-BR"/>
        </w:rPr>
        <w:t>công nghệ chiến lược</w:t>
      </w:r>
      <w:r w:rsidR="00EB3F0F" w:rsidRPr="00186DF0">
        <w:rPr>
          <w:rFonts w:cs="Times New Roman"/>
          <w:spacing w:val="-2"/>
          <w:szCs w:val="28"/>
          <w:lang w:val="pt-BR"/>
        </w:rPr>
        <w:t xml:space="preserve"> </w:t>
      </w:r>
      <w:r w:rsidRPr="00186DF0">
        <w:rPr>
          <w:rFonts w:cs="Times New Roman"/>
          <w:spacing w:val="-2"/>
          <w:szCs w:val="28"/>
          <w:lang w:val="pt-BR"/>
        </w:rPr>
        <w:t xml:space="preserve">được hưởng chính sách ưu đãi, hỗ trợ </w:t>
      </w:r>
      <w:r w:rsidR="004A6E24" w:rsidRPr="00186DF0">
        <w:rPr>
          <w:rFonts w:cs="Times New Roman"/>
          <w:spacing w:val="-2"/>
          <w:szCs w:val="28"/>
          <w:lang w:val="pt-BR"/>
        </w:rPr>
        <w:t>cao nhất</w:t>
      </w:r>
      <w:r w:rsidRPr="00186DF0">
        <w:rPr>
          <w:rFonts w:cs="Times New Roman"/>
          <w:spacing w:val="-2"/>
          <w:szCs w:val="28"/>
          <w:lang w:val="pt-BR"/>
        </w:rPr>
        <w:t xml:space="preserve"> theo quy định của pháp luật về đầu tư</w:t>
      </w:r>
      <w:r w:rsidR="007D659D" w:rsidRPr="00186DF0">
        <w:rPr>
          <w:rFonts w:cs="Times New Roman"/>
          <w:spacing w:val="-2"/>
          <w:szCs w:val="28"/>
          <w:lang w:val="pt-BR"/>
        </w:rPr>
        <w:t xml:space="preserve">, </w:t>
      </w:r>
      <w:r w:rsidR="000A5648">
        <w:rPr>
          <w:rFonts w:cs="Times New Roman"/>
          <w:spacing w:val="-2"/>
          <w:szCs w:val="28"/>
          <w:lang w:val="pt-BR"/>
        </w:rPr>
        <w:t xml:space="preserve">pháp luật về </w:t>
      </w:r>
      <w:r w:rsidR="005B4BBF" w:rsidRPr="00186DF0">
        <w:rPr>
          <w:rFonts w:cs="Times New Roman"/>
          <w:spacing w:val="-2"/>
          <w:szCs w:val="28"/>
          <w:lang w:val="pt-BR"/>
        </w:rPr>
        <w:t xml:space="preserve">thuế, </w:t>
      </w:r>
      <w:r w:rsidR="007E66F3">
        <w:rPr>
          <w:rFonts w:cs="Times New Roman"/>
          <w:spacing w:val="-2"/>
          <w:szCs w:val="28"/>
          <w:lang w:val="pt-BR"/>
        </w:rPr>
        <w:t xml:space="preserve">pháp luật về </w:t>
      </w:r>
      <w:r w:rsidR="007D659D" w:rsidRPr="00186DF0">
        <w:rPr>
          <w:rFonts w:cs="Times New Roman"/>
          <w:spacing w:val="-2"/>
          <w:szCs w:val="28"/>
          <w:lang w:val="vi-VN"/>
        </w:rPr>
        <w:t>đất đai</w:t>
      </w:r>
      <w:r w:rsidR="00BA5035" w:rsidRPr="00186DF0">
        <w:rPr>
          <w:rFonts w:cs="Times New Roman"/>
          <w:spacing w:val="-2"/>
          <w:szCs w:val="28"/>
          <w:lang w:val="pt-BR"/>
        </w:rPr>
        <w:t>,</w:t>
      </w:r>
      <w:r w:rsidR="00BA5035" w:rsidRPr="00186DF0">
        <w:rPr>
          <w:rFonts w:cs="Times New Roman"/>
          <w:spacing w:val="-2"/>
          <w:szCs w:val="28"/>
          <w:lang w:val="vi-VN"/>
        </w:rPr>
        <w:t xml:space="preserve"> </w:t>
      </w:r>
      <w:r w:rsidR="007D659D" w:rsidRPr="00186DF0">
        <w:rPr>
          <w:rFonts w:cs="Times New Roman"/>
          <w:spacing w:val="-2"/>
          <w:szCs w:val="28"/>
          <w:lang w:val="pt-BR"/>
        </w:rPr>
        <w:t xml:space="preserve">chính sách quy định </w:t>
      </w:r>
      <w:r w:rsidR="00C07719" w:rsidRPr="00186DF0">
        <w:rPr>
          <w:rFonts w:cs="Times New Roman"/>
          <w:spacing w:val="-2"/>
          <w:szCs w:val="28"/>
          <w:lang w:val="pt-BR"/>
        </w:rPr>
        <w:t>tại điểm a</w:t>
      </w:r>
      <w:r w:rsidR="00B6763E">
        <w:rPr>
          <w:rFonts w:cs="Times New Roman"/>
          <w:spacing w:val="-2"/>
          <w:szCs w:val="28"/>
          <w:lang w:val="pt-BR"/>
        </w:rPr>
        <w:t xml:space="preserve"> và</w:t>
      </w:r>
      <w:r w:rsidR="00C07719" w:rsidRPr="00186DF0">
        <w:rPr>
          <w:rFonts w:cs="Times New Roman"/>
          <w:spacing w:val="-2"/>
          <w:szCs w:val="28"/>
          <w:lang w:val="pt-BR"/>
        </w:rPr>
        <w:t xml:space="preserve"> điểm </w:t>
      </w:r>
      <w:r w:rsidR="00BE6986" w:rsidRPr="00186DF0">
        <w:rPr>
          <w:rFonts w:cs="Times New Roman"/>
          <w:spacing w:val="-2"/>
          <w:szCs w:val="28"/>
          <w:lang w:val="pt-BR"/>
        </w:rPr>
        <w:t xml:space="preserve">b khoản 2 Điều 12 </w:t>
      </w:r>
      <w:r w:rsidR="00165BC0">
        <w:rPr>
          <w:rFonts w:cs="Times New Roman"/>
          <w:spacing w:val="-2"/>
          <w:szCs w:val="28"/>
          <w:lang w:val="pt-BR"/>
        </w:rPr>
        <w:t xml:space="preserve">của </w:t>
      </w:r>
      <w:r w:rsidR="00BE6986" w:rsidRPr="00186DF0">
        <w:rPr>
          <w:rFonts w:cs="Times New Roman"/>
          <w:spacing w:val="-2"/>
          <w:szCs w:val="28"/>
          <w:lang w:val="pt-BR"/>
        </w:rPr>
        <w:t>Luật này</w:t>
      </w:r>
      <w:r w:rsidR="00677AAC" w:rsidRPr="00186DF0">
        <w:rPr>
          <w:rFonts w:cs="Times New Roman"/>
          <w:spacing w:val="-2"/>
          <w:szCs w:val="28"/>
          <w:lang w:val="pt-BR"/>
        </w:rPr>
        <w:t xml:space="preserve"> và  chính sách khác theo quy định của pháp luật có liên quan</w:t>
      </w:r>
      <w:r w:rsidR="005A3253" w:rsidRPr="00186DF0">
        <w:rPr>
          <w:rFonts w:cs="Times New Roman"/>
          <w:spacing w:val="-2"/>
          <w:szCs w:val="28"/>
          <w:lang w:val="pt-BR"/>
        </w:rPr>
        <w:t xml:space="preserve">. </w:t>
      </w:r>
    </w:p>
    <w:p w14:paraId="6A3B4DC0" w14:textId="4BD32B7B" w:rsidR="00C77C10" w:rsidRPr="00186DF0" w:rsidRDefault="00103F47" w:rsidP="00C77C10">
      <w:pPr>
        <w:widowControl w:val="0"/>
        <w:ind w:firstLine="720"/>
        <w:jc w:val="both"/>
        <w:rPr>
          <w:rFonts w:cs="Times New Roman"/>
          <w:spacing w:val="-2"/>
          <w:szCs w:val="28"/>
          <w:lang w:val="pt-BR"/>
        </w:rPr>
      </w:pPr>
      <w:r w:rsidRPr="00186DF0">
        <w:rPr>
          <w:rFonts w:cs="Times New Roman"/>
          <w:spacing w:val="-2"/>
          <w:szCs w:val="28"/>
          <w:lang w:val="pt-BR"/>
        </w:rPr>
        <w:t>Dự án đầu tư sản xuất sản phẩm công nghệ chiến lược thuộc Danh mục sản phẩm công nghệ chiến lược được hưởng chính sách ưu đãi, hỗ trợ đầu tư đặc biệt theo quy định của pháp luật về đầu tư;</w:t>
      </w:r>
    </w:p>
    <w:p w14:paraId="3B8C5EDA" w14:textId="47F35930" w:rsidR="00E01CD9" w:rsidRPr="00186DF0" w:rsidRDefault="00E01CD9" w:rsidP="00C018CB">
      <w:pPr>
        <w:widowControl w:val="0"/>
        <w:ind w:firstLine="720"/>
        <w:jc w:val="both"/>
        <w:rPr>
          <w:rFonts w:cs="Times New Roman"/>
          <w:spacing w:val="-2"/>
          <w:szCs w:val="28"/>
          <w:lang w:val="pt-BR"/>
        </w:rPr>
      </w:pPr>
      <w:r w:rsidRPr="00186DF0">
        <w:rPr>
          <w:rFonts w:cs="Times New Roman"/>
          <w:spacing w:val="-8"/>
          <w:szCs w:val="28"/>
          <w:lang w:val="pt-BR"/>
        </w:rPr>
        <w:t xml:space="preserve">b) </w:t>
      </w:r>
      <w:r w:rsidRPr="00186DF0">
        <w:rPr>
          <w:rFonts w:cs="Times New Roman"/>
          <w:szCs w:val="28"/>
          <w:lang w:val="vi-VN"/>
        </w:rPr>
        <w:t xml:space="preserve">Doanh nghiệp công nghệ cao </w:t>
      </w:r>
      <w:r w:rsidRPr="00186DF0">
        <w:rPr>
          <w:rFonts w:cs="Times New Roman"/>
          <w:szCs w:val="28"/>
          <w:lang w:val="pt-BR"/>
        </w:rPr>
        <w:t xml:space="preserve">nhóm 1 </w:t>
      </w:r>
      <w:r w:rsidRPr="00186DF0">
        <w:rPr>
          <w:rFonts w:cs="Times New Roman"/>
          <w:spacing w:val="-2"/>
          <w:szCs w:val="28"/>
          <w:lang w:val="pt-BR"/>
        </w:rPr>
        <w:t>được hưởng chính sách ưu đãi, hỗ trợ cao</w:t>
      </w:r>
      <w:r w:rsidR="00806814" w:rsidRPr="00186DF0">
        <w:rPr>
          <w:rFonts w:cs="Times New Roman"/>
          <w:spacing w:val="-2"/>
          <w:szCs w:val="28"/>
          <w:lang w:val="pt-BR"/>
        </w:rPr>
        <w:t xml:space="preserve"> nhất</w:t>
      </w:r>
      <w:r w:rsidRPr="00186DF0">
        <w:rPr>
          <w:rFonts w:cs="Times New Roman"/>
          <w:spacing w:val="-2"/>
          <w:szCs w:val="28"/>
          <w:lang w:val="pt-BR"/>
        </w:rPr>
        <w:t xml:space="preserve"> theo quy định của pháp luật </w:t>
      </w:r>
      <w:r w:rsidR="00310311" w:rsidRPr="00186DF0">
        <w:rPr>
          <w:rFonts w:cs="Times New Roman"/>
          <w:spacing w:val="-2"/>
          <w:szCs w:val="28"/>
          <w:lang w:val="pt-BR"/>
        </w:rPr>
        <w:t xml:space="preserve">về </w:t>
      </w:r>
      <w:r w:rsidR="001371FA" w:rsidRPr="00186DF0">
        <w:rPr>
          <w:rFonts w:cs="Times New Roman"/>
          <w:spacing w:val="-2"/>
          <w:szCs w:val="28"/>
          <w:lang w:val="pt-BR"/>
        </w:rPr>
        <w:t xml:space="preserve">đầu tư, </w:t>
      </w:r>
      <w:r w:rsidR="00FE7735">
        <w:rPr>
          <w:rFonts w:cs="Times New Roman"/>
          <w:spacing w:val="-2"/>
          <w:szCs w:val="28"/>
          <w:lang w:val="pt-BR"/>
        </w:rPr>
        <w:t xml:space="preserve">pháp luật về </w:t>
      </w:r>
      <w:r w:rsidR="005B4BBF" w:rsidRPr="00186DF0">
        <w:rPr>
          <w:rFonts w:cs="Times New Roman"/>
          <w:spacing w:val="-2"/>
          <w:szCs w:val="28"/>
          <w:lang w:val="pt-BR"/>
        </w:rPr>
        <w:t xml:space="preserve">thuế, </w:t>
      </w:r>
      <w:r w:rsidR="00FE7735">
        <w:rPr>
          <w:rFonts w:cs="Times New Roman"/>
          <w:spacing w:val="-2"/>
          <w:szCs w:val="28"/>
          <w:lang w:val="pt-BR"/>
        </w:rPr>
        <w:t xml:space="preserve">pháp luật về </w:t>
      </w:r>
      <w:r w:rsidR="001371FA" w:rsidRPr="00186DF0">
        <w:rPr>
          <w:rFonts w:cs="Times New Roman"/>
          <w:spacing w:val="-2"/>
          <w:szCs w:val="28"/>
          <w:lang w:val="vi-VN"/>
        </w:rPr>
        <w:t xml:space="preserve">đất đai </w:t>
      </w:r>
      <w:r w:rsidR="001371FA" w:rsidRPr="00186DF0">
        <w:rPr>
          <w:rFonts w:cs="Times New Roman"/>
          <w:spacing w:val="-2"/>
          <w:szCs w:val="28"/>
          <w:lang w:val="pt-BR"/>
        </w:rPr>
        <w:t>và các chính sách khác theo quy định của pháp luật có liên quan</w:t>
      </w:r>
      <w:r w:rsidR="00260C3D" w:rsidRPr="00186DF0">
        <w:rPr>
          <w:rFonts w:cs="Times New Roman"/>
          <w:spacing w:val="-2"/>
          <w:szCs w:val="28"/>
          <w:lang w:val="pt-BR"/>
        </w:rPr>
        <w:t>;</w:t>
      </w:r>
    </w:p>
    <w:p w14:paraId="53E7B6FB" w14:textId="339FABE2" w:rsidR="00C77C10" w:rsidRPr="00186DF0" w:rsidRDefault="00493357" w:rsidP="00C018CB">
      <w:pPr>
        <w:widowControl w:val="0"/>
        <w:ind w:firstLine="720"/>
        <w:jc w:val="both"/>
        <w:rPr>
          <w:rFonts w:cs="Times New Roman"/>
          <w:spacing w:val="-2"/>
          <w:szCs w:val="28"/>
          <w:lang w:val="pt-BR"/>
        </w:rPr>
      </w:pPr>
      <w:r w:rsidRPr="00186DF0">
        <w:rPr>
          <w:rFonts w:cs="Times New Roman"/>
          <w:szCs w:val="28"/>
          <w:lang w:val="pt-BR"/>
        </w:rPr>
        <w:t xml:space="preserve">c) </w:t>
      </w:r>
      <w:r w:rsidR="0048648A" w:rsidRPr="00186DF0">
        <w:rPr>
          <w:rFonts w:cs="Times New Roman"/>
          <w:szCs w:val="28"/>
          <w:lang w:val="vi-VN"/>
        </w:rPr>
        <w:t xml:space="preserve">Doanh nghiệp công nghệ cao </w:t>
      </w:r>
      <w:r w:rsidR="0048648A" w:rsidRPr="00186DF0">
        <w:rPr>
          <w:rFonts w:cs="Times New Roman"/>
          <w:szCs w:val="28"/>
          <w:lang w:val="pt-BR"/>
        </w:rPr>
        <w:t xml:space="preserve">nhóm 2 </w:t>
      </w:r>
      <w:r w:rsidR="0048648A" w:rsidRPr="00186DF0">
        <w:rPr>
          <w:rFonts w:cs="Times New Roman"/>
          <w:spacing w:val="-2"/>
          <w:szCs w:val="28"/>
          <w:lang w:val="pt-BR"/>
        </w:rPr>
        <w:t xml:space="preserve">được hưởng chính sách ưu đãi, hỗ trợ theo quy định của pháp luật về </w:t>
      </w:r>
      <w:r w:rsidR="00310311" w:rsidRPr="00186DF0">
        <w:rPr>
          <w:rFonts w:cs="Times New Roman"/>
          <w:spacing w:val="-2"/>
          <w:szCs w:val="28"/>
          <w:lang w:val="pt-BR"/>
        </w:rPr>
        <w:t>đầu tư,</w:t>
      </w:r>
      <w:r w:rsidR="005B4BBF" w:rsidRPr="00186DF0">
        <w:rPr>
          <w:rFonts w:cs="Times New Roman"/>
          <w:spacing w:val="-2"/>
          <w:szCs w:val="28"/>
          <w:lang w:val="pt-BR"/>
        </w:rPr>
        <w:t xml:space="preserve"> </w:t>
      </w:r>
      <w:r w:rsidR="00965AF8">
        <w:rPr>
          <w:rFonts w:cs="Times New Roman"/>
          <w:spacing w:val="-2"/>
          <w:szCs w:val="28"/>
          <w:lang w:val="pt-BR"/>
        </w:rPr>
        <w:t xml:space="preserve">pháp luật về </w:t>
      </w:r>
      <w:r w:rsidR="005B4BBF" w:rsidRPr="00186DF0">
        <w:rPr>
          <w:rFonts w:cs="Times New Roman"/>
          <w:spacing w:val="-2"/>
          <w:szCs w:val="28"/>
          <w:lang w:val="pt-BR"/>
        </w:rPr>
        <w:t>thuế,</w:t>
      </w:r>
      <w:r w:rsidR="00310311" w:rsidRPr="00186DF0">
        <w:rPr>
          <w:rFonts w:cs="Times New Roman"/>
          <w:spacing w:val="-2"/>
          <w:szCs w:val="28"/>
          <w:lang w:val="pt-BR"/>
        </w:rPr>
        <w:t xml:space="preserve"> </w:t>
      </w:r>
      <w:r w:rsidR="00965AF8">
        <w:rPr>
          <w:rFonts w:cs="Times New Roman"/>
          <w:spacing w:val="-2"/>
          <w:szCs w:val="28"/>
          <w:lang w:val="pt-BR"/>
        </w:rPr>
        <w:t xml:space="preserve">pháp luật về </w:t>
      </w:r>
      <w:r w:rsidR="00310311" w:rsidRPr="00186DF0">
        <w:rPr>
          <w:rFonts w:cs="Times New Roman"/>
          <w:spacing w:val="-2"/>
          <w:szCs w:val="28"/>
          <w:lang w:val="vi-VN"/>
        </w:rPr>
        <w:t xml:space="preserve">đất đai </w:t>
      </w:r>
      <w:r w:rsidR="00310311" w:rsidRPr="00186DF0">
        <w:rPr>
          <w:rFonts w:cs="Times New Roman"/>
          <w:spacing w:val="-2"/>
          <w:szCs w:val="28"/>
          <w:lang w:val="pt-BR"/>
        </w:rPr>
        <w:t>và chính sách khác theo quy định của pháp luật có liên quan</w:t>
      </w:r>
      <w:r w:rsidR="0048648A" w:rsidRPr="00186DF0">
        <w:rPr>
          <w:rFonts w:cs="Times New Roman"/>
          <w:spacing w:val="-2"/>
          <w:szCs w:val="28"/>
          <w:lang w:val="pt-BR"/>
        </w:rPr>
        <w:t>;</w:t>
      </w:r>
    </w:p>
    <w:p w14:paraId="4B164B29" w14:textId="3665A36F" w:rsidR="0048648A" w:rsidRPr="00186DF0" w:rsidRDefault="00493357" w:rsidP="00C018CB">
      <w:pPr>
        <w:widowControl w:val="0"/>
        <w:ind w:firstLine="720"/>
        <w:jc w:val="both"/>
        <w:rPr>
          <w:rFonts w:cs="Times New Roman"/>
          <w:spacing w:val="-8"/>
          <w:szCs w:val="28"/>
          <w:lang w:val="pt-BR"/>
        </w:rPr>
      </w:pPr>
      <w:r w:rsidRPr="00186DF0">
        <w:rPr>
          <w:rFonts w:cs="Times New Roman"/>
          <w:spacing w:val="-2"/>
          <w:szCs w:val="28"/>
          <w:lang w:val="pt-BR"/>
        </w:rPr>
        <w:t>d</w:t>
      </w:r>
      <w:r w:rsidR="0048648A" w:rsidRPr="00186DF0">
        <w:rPr>
          <w:rFonts w:cs="Times New Roman"/>
          <w:spacing w:val="-2"/>
          <w:szCs w:val="28"/>
          <w:lang w:val="pt-BR"/>
        </w:rPr>
        <w:t xml:space="preserve">) </w:t>
      </w:r>
      <w:r w:rsidR="00541866" w:rsidRPr="00186DF0">
        <w:rPr>
          <w:rFonts w:cs="Times New Roman"/>
          <w:spacing w:val="-6"/>
          <w:szCs w:val="28"/>
          <w:lang w:val="vi-VN"/>
        </w:rPr>
        <w:t>Doanh nghiệp sản xuất sản phẩm công nghệ cao</w:t>
      </w:r>
      <w:r w:rsidR="00420BFE" w:rsidRPr="00186DF0">
        <w:rPr>
          <w:rFonts w:cs="Times New Roman"/>
          <w:spacing w:val="-2"/>
          <w:szCs w:val="28"/>
          <w:lang w:val="pt-BR"/>
        </w:rPr>
        <w:t xml:space="preserve"> được hưởng chính sách ưu đãi, hỗ trợ theo quy định của pháp luật về thuế thu nhập doanh nghiệp</w:t>
      </w:r>
      <w:r w:rsidR="0030706E" w:rsidRPr="00186DF0">
        <w:rPr>
          <w:rFonts w:cs="Times New Roman"/>
          <w:spacing w:val="-2"/>
          <w:szCs w:val="28"/>
          <w:lang w:val="pt-BR"/>
        </w:rPr>
        <w:t>.</w:t>
      </w:r>
    </w:p>
    <w:p w14:paraId="289F3560" w14:textId="332EAB40" w:rsidR="007853EE" w:rsidRPr="00186DF0" w:rsidRDefault="007853EE" w:rsidP="00C018CB">
      <w:pPr>
        <w:ind w:firstLine="720"/>
        <w:jc w:val="both"/>
        <w:rPr>
          <w:rFonts w:cs="Times New Roman"/>
          <w:strike/>
          <w:spacing w:val="-2"/>
          <w:szCs w:val="28"/>
          <w:lang w:val="pt-BR"/>
        </w:rPr>
      </w:pPr>
      <w:r w:rsidRPr="00186DF0">
        <w:rPr>
          <w:rFonts w:cs="Times New Roman"/>
          <w:spacing w:val="-2"/>
          <w:szCs w:val="28"/>
          <w:lang w:val="pt-BR"/>
        </w:rPr>
        <w:t xml:space="preserve">4. Doanh nghiệp quy định tại Điều 15 </w:t>
      </w:r>
      <w:r w:rsidR="000A5648">
        <w:rPr>
          <w:rFonts w:cs="Times New Roman"/>
          <w:spacing w:val="-2"/>
          <w:szCs w:val="28"/>
          <w:lang w:val="pt-BR"/>
        </w:rPr>
        <w:t xml:space="preserve">của </w:t>
      </w:r>
      <w:r w:rsidR="00332CA2" w:rsidRPr="00186DF0">
        <w:rPr>
          <w:rFonts w:cs="Times New Roman"/>
          <w:spacing w:val="-2"/>
          <w:szCs w:val="28"/>
          <w:lang w:val="pt-BR"/>
        </w:rPr>
        <w:t xml:space="preserve">Luật này </w:t>
      </w:r>
      <w:r w:rsidRPr="00186DF0">
        <w:rPr>
          <w:rFonts w:cs="Times New Roman"/>
          <w:spacing w:val="-2"/>
          <w:szCs w:val="28"/>
          <w:lang w:val="pt-BR"/>
        </w:rPr>
        <w:t xml:space="preserve">được </w:t>
      </w:r>
      <w:r w:rsidR="00D37DB9" w:rsidRPr="00186DF0">
        <w:rPr>
          <w:rFonts w:cs="Times New Roman"/>
          <w:spacing w:val="-2"/>
          <w:szCs w:val="28"/>
          <w:lang w:val="pt-BR"/>
        </w:rPr>
        <w:t xml:space="preserve">áp dụng cơ chế chấp nhận rủi ro theo quy định </w:t>
      </w:r>
      <w:r w:rsidR="00C746B2" w:rsidRPr="00186DF0">
        <w:rPr>
          <w:rFonts w:cs="Times New Roman"/>
          <w:spacing w:val="-2"/>
          <w:szCs w:val="28"/>
          <w:lang w:val="pt-BR"/>
        </w:rPr>
        <w:t xml:space="preserve">tại Điều 9 </w:t>
      </w:r>
      <w:r w:rsidR="000A5648">
        <w:rPr>
          <w:rFonts w:cs="Times New Roman"/>
          <w:spacing w:val="-2"/>
          <w:szCs w:val="28"/>
          <w:lang w:val="pt-BR"/>
        </w:rPr>
        <w:t xml:space="preserve">của </w:t>
      </w:r>
      <w:r w:rsidR="00C746B2" w:rsidRPr="00186DF0">
        <w:rPr>
          <w:rFonts w:cs="Times New Roman"/>
          <w:spacing w:val="-2"/>
          <w:szCs w:val="28"/>
          <w:lang w:val="pt-BR"/>
        </w:rPr>
        <w:t>L</w:t>
      </w:r>
      <w:r w:rsidR="00D37DB9" w:rsidRPr="00186DF0">
        <w:rPr>
          <w:rFonts w:cs="Times New Roman"/>
          <w:spacing w:val="-2"/>
          <w:szCs w:val="28"/>
          <w:lang w:val="pt-BR"/>
        </w:rPr>
        <w:t xml:space="preserve">uật </w:t>
      </w:r>
      <w:r w:rsidR="00C746B2" w:rsidRPr="00186DF0">
        <w:rPr>
          <w:rFonts w:cs="Times New Roman"/>
          <w:spacing w:val="-2"/>
          <w:szCs w:val="28"/>
          <w:lang w:val="pt-BR"/>
        </w:rPr>
        <w:t>K</w:t>
      </w:r>
      <w:r w:rsidR="00D37DB9" w:rsidRPr="00186DF0">
        <w:rPr>
          <w:rFonts w:cs="Times New Roman"/>
          <w:spacing w:val="-2"/>
          <w:szCs w:val="28"/>
          <w:lang w:val="pt-BR"/>
        </w:rPr>
        <w:t>hoa học, công nghệ và đổi mới sáng tạo.</w:t>
      </w:r>
    </w:p>
    <w:bookmarkEnd w:id="83"/>
    <w:p w14:paraId="699DA3C7" w14:textId="2AEBCC76" w:rsidR="006B1669" w:rsidRPr="00186DF0" w:rsidRDefault="006B1669" w:rsidP="00AF52DB">
      <w:pPr>
        <w:pStyle w:val="Heading1"/>
        <w:keepNext w:val="0"/>
        <w:keepLines w:val="0"/>
        <w:widowControl w:val="0"/>
        <w:spacing w:before="240"/>
        <w:rPr>
          <w:rFonts w:cs="Times New Roman"/>
          <w:caps/>
          <w:lang w:val="vi-VN"/>
        </w:rPr>
      </w:pPr>
      <w:r w:rsidRPr="00186DF0">
        <w:rPr>
          <w:rFonts w:cs="Times New Roman"/>
          <w:caps/>
          <w:lang w:val="vi-VN"/>
        </w:rPr>
        <w:t>C</w:t>
      </w:r>
      <w:r w:rsidR="0052319C" w:rsidRPr="00186DF0">
        <w:rPr>
          <w:rFonts w:cs="Times New Roman"/>
          <w:lang w:val="sv-SE"/>
        </w:rPr>
        <w:t>hương</w:t>
      </w:r>
      <w:r w:rsidR="00327D57" w:rsidRPr="00186DF0">
        <w:rPr>
          <w:rFonts w:cs="Times New Roman"/>
          <w:caps/>
          <w:lang w:val="vi-VN"/>
        </w:rPr>
        <w:t xml:space="preserve"> I</w:t>
      </w:r>
      <w:r w:rsidR="001E3651" w:rsidRPr="00186DF0">
        <w:rPr>
          <w:rFonts w:cs="Times New Roman"/>
          <w:caps/>
          <w:lang w:val="vi-VN"/>
        </w:rPr>
        <w:t>V</w:t>
      </w:r>
    </w:p>
    <w:p w14:paraId="3B98BF87" w14:textId="6B1FADD4" w:rsidR="006B1669" w:rsidRPr="00186DF0" w:rsidRDefault="00854C4F" w:rsidP="00AF52DB">
      <w:pPr>
        <w:pStyle w:val="Heading1"/>
        <w:keepNext w:val="0"/>
        <w:keepLines w:val="0"/>
        <w:widowControl w:val="0"/>
        <w:spacing w:after="240"/>
        <w:rPr>
          <w:rFonts w:ascii="Times New Roman Bold" w:hAnsi="Times New Roman Bold" w:cs="Times New Roman" w:hint="eastAsia"/>
          <w:spacing w:val="-8"/>
          <w:lang w:val="vi-VN"/>
        </w:rPr>
      </w:pPr>
      <w:bookmarkStart w:id="84" w:name="_Toc202954100"/>
      <w:r w:rsidRPr="00186DF0">
        <w:rPr>
          <w:rFonts w:ascii="Times New Roman Bold" w:hAnsi="Times New Roman Bold" w:cs="Times New Roman"/>
          <w:spacing w:val="-8"/>
          <w:lang w:val="vi-VN"/>
        </w:rPr>
        <w:t xml:space="preserve">THÚC ĐẨY </w:t>
      </w:r>
      <w:r w:rsidR="006B1669" w:rsidRPr="00186DF0">
        <w:rPr>
          <w:rFonts w:ascii="Times New Roman Bold" w:hAnsi="Times New Roman Bold" w:cs="Times New Roman"/>
          <w:spacing w:val="-8"/>
          <w:lang w:val="vi-VN"/>
        </w:rPr>
        <w:t>ỨNG DỤNG CÔNG NGHỆ CAO</w:t>
      </w:r>
      <w:r w:rsidR="00E57866" w:rsidRPr="00186DF0">
        <w:rPr>
          <w:rFonts w:ascii="Times New Roman Bold" w:hAnsi="Times New Roman Bold" w:cs="Times New Roman"/>
          <w:spacing w:val="-8"/>
          <w:lang w:val="pt-BR"/>
        </w:rPr>
        <w:t>, CÔNG NGHỆ CHIẾN LƯỢC</w:t>
      </w:r>
      <w:r w:rsidR="00C21E4B" w:rsidRPr="00186DF0">
        <w:rPr>
          <w:rFonts w:ascii="Times New Roman Bold" w:hAnsi="Times New Roman Bold" w:cs="Times New Roman"/>
          <w:spacing w:val="-8"/>
          <w:lang w:val="vi-VN"/>
        </w:rPr>
        <w:t xml:space="preserve"> </w:t>
      </w:r>
    </w:p>
    <w:p w14:paraId="311A666D" w14:textId="330F9965" w:rsidR="00854BC1" w:rsidRPr="00186DF0" w:rsidRDefault="00854BC1" w:rsidP="008E0EF7">
      <w:pPr>
        <w:pStyle w:val="Heading2"/>
        <w:rPr>
          <w:rFonts w:hint="eastAsia"/>
        </w:rPr>
        <w:pPrChange w:id="85" w:author="Ngo Trung Tai" w:date="2025-12-15T08:33:00Z">
          <w:pPr>
            <w:pStyle w:val="Heading2"/>
          </w:pPr>
        </w:pPrChange>
      </w:pPr>
      <w:r w:rsidRPr="00186DF0">
        <w:t xml:space="preserve">Điều </w:t>
      </w:r>
      <w:r w:rsidR="00212ACB" w:rsidRPr="00186DF0">
        <w:t>17</w:t>
      </w:r>
      <w:r w:rsidRPr="00186DF0">
        <w:t xml:space="preserve">. Ứng dụng công nghệ cao, công nghệ chiến lược trong phát triển kinh tế </w:t>
      </w:r>
      <w:r w:rsidR="00E57866" w:rsidRPr="00186DF0">
        <w:rPr>
          <w:rFonts w:asciiTheme="minorHAnsi" w:hAnsiTheme="minorHAnsi"/>
        </w:rPr>
        <w:t>-</w:t>
      </w:r>
      <w:r w:rsidRPr="00186DF0">
        <w:t xml:space="preserve"> xã hội</w:t>
      </w:r>
    </w:p>
    <w:p w14:paraId="4AF69F95" w14:textId="59548CAB" w:rsidR="00AC135E" w:rsidRPr="00186DF0" w:rsidRDefault="00AC135E" w:rsidP="00C018CB">
      <w:pPr>
        <w:widowControl w:val="0"/>
        <w:ind w:firstLine="720"/>
        <w:jc w:val="both"/>
        <w:rPr>
          <w:rFonts w:cs="Times New Roman"/>
          <w:szCs w:val="28"/>
          <w:lang w:val="vi-VN"/>
        </w:rPr>
      </w:pPr>
      <w:r w:rsidRPr="00186DF0">
        <w:rPr>
          <w:rFonts w:cs="Times New Roman"/>
          <w:szCs w:val="28"/>
          <w:lang w:val="vi-VN"/>
        </w:rPr>
        <w:t xml:space="preserve">1. Nhà nước </w:t>
      </w:r>
      <w:r w:rsidR="000E389F" w:rsidRPr="00186DF0">
        <w:rPr>
          <w:rFonts w:cs="Times New Roman"/>
          <w:szCs w:val="28"/>
          <w:lang w:val="vi-VN"/>
        </w:rPr>
        <w:t xml:space="preserve">có chính sách </w:t>
      </w:r>
      <w:r w:rsidRPr="00186DF0">
        <w:rPr>
          <w:rFonts w:cs="Times New Roman"/>
          <w:szCs w:val="28"/>
          <w:lang w:val="vi-VN"/>
        </w:rPr>
        <w:t>khuyến khích</w:t>
      </w:r>
      <w:r w:rsidR="00844720" w:rsidRPr="00186DF0">
        <w:rPr>
          <w:rFonts w:cs="Times New Roman"/>
          <w:szCs w:val="28"/>
          <w:lang w:val="vi-VN"/>
        </w:rPr>
        <w:t>,</w:t>
      </w:r>
      <w:r w:rsidRPr="00186DF0">
        <w:rPr>
          <w:rFonts w:cs="Times New Roman"/>
          <w:szCs w:val="28"/>
          <w:lang w:val="vi-VN"/>
        </w:rPr>
        <w:t xml:space="preserve"> tạo điều kiện để tổ chức, doanh nghiệp</w:t>
      </w:r>
      <w:r w:rsidR="003E2303" w:rsidRPr="00186DF0">
        <w:rPr>
          <w:rFonts w:cs="Times New Roman"/>
          <w:szCs w:val="28"/>
          <w:lang w:val="vi-VN"/>
        </w:rPr>
        <w:t>,</w:t>
      </w:r>
      <w:r w:rsidRPr="00186DF0">
        <w:rPr>
          <w:rFonts w:cs="Times New Roman"/>
          <w:szCs w:val="28"/>
          <w:lang w:val="vi-VN"/>
        </w:rPr>
        <w:t xml:space="preserve"> cá nhân ứng dụng công nghệ cao, công nghệ chiến lược trong ngành kinh tế, quốc phòng và an ninh, đặc biệt tại các vùng kinh tế trọng điểm, nông thôn, vùng đồng bào dân tộc thiểu số, biên giới và hải đảo, vùng có điều kiện kinh tế - xã hội khó khăn</w:t>
      </w:r>
      <w:r w:rsidR="00050193" w:rsidRPr="00186DF0">
        <w:rPr>
          <w:rFonts w:cs="Times New Roman"/>
          <w:szCs w:val="28"/>
          <w:lang w:val="vi-VN"/>
        </w:rPr>
        <w:t>, đặc biệt khó khăn</w:t>
      </w:r>
      <w:r w:rsidRPr="00186DF0">
        <w:rPr>
          <w:rFonts w:cs="Times New Roman"/>
          <w:szCs w:val="28"/>
          <w:lang w:val="vi-VN"/>
        </w:rPr>
        <w:t>.</w:t>
      </w:r>
    </w:p>
    <w:p w14:paraId="7254FA55" w14:textId="77777777" w:rsidR="00AC135E" w:rsidRPr="00186DF0" w:rsidRDefault="00AC135E" w:rsidP="00C018CB">
      <w:pPr>
        <w:widowControl w:val="0"/>
        <w:ind w:firstLine="720"/>
        <w:jc w:val="both"/>
        <w:rPr>
          <w:rFonts w:cs="Times New Roman"/>
          <w:szCs w:val="28"/>
          <w:lang w:val="vi-VN"/>
        </w:rPr>
      </w:pPr>
      <w:r w:rsidRPr="00186DF0">
        <w:rPr>
          <w:rFonts w:cs="Times New Roman"/>
          <w:szCs w:val="28"/>
          <w:lang w:val="vi-VN"/>
        </w:rPr>
        <w:t>2. Việc ứng dụng công nghệ cao, công nghệ chiến lược nhằm:</w:t>
      </w:r>
    </w:p>
    <w:p w14:paraId="41147B9A" w14:textId="1BA5507E" w:rsidR="00AC135E" w:rsidRPr="00186DF0" w:rsidRDefault="00AC135E" w:rsidP="00C018CB">
      <w:pPr>
        <w:ind w:firstLine="720"/>
        <w:jc w:val="both"/>
        <w:rPr>
          <w:rFonts w:cs="Times New Roman"/>
          <w:szCs w:val="28"/>
          <w:lang w:val="vi-VN"/>
        </w:rPr>
      </w:pPr>
      <w:r w:rsidRPr="00186DF0">
        <w:rPr>
          <w:rFonts w:cs="Times New Roman"/>
          <w:szCs w:val="28"/>
          <w:lang w:val="vi-VN"/>
        </w:rPr>
        <w:lastRenderedPageBreak/>
        <w:t>a) Nâng cao năng suất, giá trị gia tăng, hiệu quả sản xuất kinh doanh và sức cạnh tranh của nền kinh tế;</w:t>
      </w:r>
    </w:p>
    <w:p w14:paraId="49D68C00" w14:textId="77777777" w:rsidR="00AC135E" w:rsidRPr="00186DF0" w:rsidRDefault="00AC135E" w:rsidP="00C018CB">
      <w:pPr>
        <w:ind w:firstLine="720"/>
        <w:jc w:val="both"/>
        <w:rPr>
          <w:rFonts w:cs="Times New Roman"/>
          <w:szCs w:val="28"/>
          <w:lang w:val="vi-VN"/>
        </w:rPr>
      </w:pPr>
      <w:r w:rsidRPr="00186DF0">
        <w:rPr>
          <w:rFonts w:cs="Times New Roman"/>
          <w:szCs w:val="28"/>
          <w:lang w:val="vi-VN"/>
        </w:rPr>
        <w:t>b) Thúc đẩy chuyển đổi số, phát triển kinh tế số, kinh tế xanh, kinh tế tuần hoàn, kinh tế tri thức;</w:t>
      </w:r>
    </w:p>
    <w:p w14:paraId="46C5B9A9" w14:textId="4CB941BC" w:rsidR="00AC135E" w:rsidRPr="00186DF0" w:rsidRDefault="00AC135E" w:rsidP="00C018CB">
      <w:pPr>
        <w:ind w:firstLine="720"/>
        <w:jc w:val="both"/>
        <w:rPr>
          <w:rFonts w:cs="Times New Roman"/>
          <w:szCs w:val="28"/>
          <w:lang w:val="vi-VN"/>
        </w:rPr>
      </w:pPr>
      <w:r w:rsidRPr="00186DF0">
        <w:rPr>
          <w:rFonts w:cs="Times New Roman"/>
          <w:szCs w:val="28"/>
          <w:lang w:val="vi-VN"/>
        </w:rPr>
        <w:t>c) Bảo đảm quốc phòng, an ninh, an toàn xã hội;</w:t>
      </w:r>
    </w:p>
    <w:p w14:paraId="2A70642F" w14:textId="77777777" w:rsidR="00AC135E" w:rsidRPr="00186DF0" w:rsidRDefault="00AC135E" w:rsidP="00C018CB">
      <w:pPr>
        <w:ind w:firstLine="720"/>
        <w:jc w:val="both"/>
        <w:rPr>
          <w:rFonts w:cs="Times New Roman"/>
          <w:szCs w:val="28"/>
          <w:lang w:val="vi-VN"/>
        </w:rPr>
      </w:pPr>
      <w:r w:rsidRPr="00186DF0">
        <w:rPr>
          <w:rFonts w:cs="Times New Roman"/>
          <w:szCs w:val="28"/>
          <w:lang w:val="vi-VN"/>
        </w:rPr>
        <w:t>d) Thực hiện mục tiêu phát triển bền vững, bảo vệ môi trường và nâng cao chất lượng cuộc sống.</w:t>
      </w:r>
    </w:p>
    <w:p w14:paraId="34C0261B" w14:textId="45B2B23F" w:rsidR="00AC135E" w:rsidRPr="00186DF0" w:rsidRDefault="00AC135E" w:rsidP="00C018CB">
      <w:pPr>
        <w:snapToGrid w:val="0"/>
        <w:ind w:firstLine="720"/>
        <w:jc w:val="both"/>
        <w:rPr>
          <w:rFonts w:cs="Times New Roman"/>
          <w:szCs w:val="28"/>
          <w:lang w:val="vi-VN"/>
        </w:rPr>
      </w:pPr>
      <w:r w:rsidRPr="00186DF0">
        <w:rPr>
          <w:rFonts w:cs="Times New Roman"/>
          <w:szCs w:val="28"/>
          <w:lang w:val="vi-VN"/>
        </w:rPr>
        <w:t>3. Hoạt động ứng dụng công nghệ cao</w:t>
      </w:r>
      <w:r w:rsidR="001D5896" w:rsidRPr="00186DF0">
        <w:rPr>
          <w:rFonts w:cs="Times New Roman"/>
          <w:szCs w:val="28"/>
          <w:lang w:val="vi-VN"/>
        </w:rPr>
        <w:t>, công nghệ chiến lược</w:t>
      </w:r>
      <w:r w:rsidRPr="00186DF0">
        <w:rPr>
          <w:rFonts w:cs="Times New Roman"/>
          <w:szCs w:val="28"/>
          <w:lang w:val="vi-VN"/>
        </w:rPr>
        <w:t xml:space="preserve"> thuộc </w:t>
      </w:r>
      <w:r w:rsidR="00050193" w:rsidRPr="00186DF0">
        <w:rPr>
          <w:rFonts w:cs="Times New Roman"/>
          <w:szCs w:val="28"/>
          <w:lang w:val="vi-VN"/>
        </w:rPr>
        <w:t>D</w:t>
      </w:r>
      <w:r w:rsidRPr="00186DF0">
        <w:rPr>
          <w:rFonts w:cs="Times New Roman"/>
          <w:szCs w:val="28"/>
          <w:lang w:val="vi-VN"/>
        </w:rPr>
        <w:t>anh mục công nghệ cao được ưu tiên đầu tư phát triển</w:t>
      </w:r>
      <w:r w:rsidR="001D5896" w:rsidRPr="00186DF0">
        <w:rPr>
          <w:rFonts w:cs="Times New Roman"/>
          <w:szCs w:val="28"/>
          <w:lang w:val="vi-VN"/>
        </w:rPr>
        <w:t xml:space="preserve"> và </w:t>
      </w:r>
      <w:r w:rsidR="00050193" w:rsidRPr="00186DF0">
        <w:rPr>
          <w:rFonts w:cs="Times New Roman"/>
          <w:szCs w:val="28"/>
          <w:lang w:val="vi-VN"/>
        </w:rPr>
        <w:t>D</w:t>
      </w:r>
      <w:r w:rsidR="001D5896" w:rsidRPr="00186DF0">
        <w:rPr>
          <w:rFonts w:cs="Times New Roman"/>
          <w:szCs w:val="28"/>
          <w:lang w:val="vi-VN"/>
        </w:rPr>
        <w:t>anh mục</w:t>
      </w:r>
      <w:r w:rsidRPr="00186DF0">
        <w:rPr>
          <w:rFonts w:cs="Times New Roman"/>
          <w:szCs w:val="28"/>
          <w:lang w:val="vi-VN"/>
        </w:rPr>
        <w:t xml:space="preserve"> công nghệ chiến lược </w:t>
      </w:r>
      <w:r w:rsidR="00E8666D" w:rsidRPr="00186DF0">
        <w:rPr>
          <w:rFonts w:cs="Times New Roman"/>
          <w:szCs w:val="28"/>
          <w:lang w:val="vi-VN"/>
        </w:rPr>
        <w:t xml:space="preserve">quy định tại Điều 5 </w:t>
      </w:r>
      <w:r w:rsidR="00C577A8" w:rsidRPr="00AF52DB">
        <w:rPr>
          <w:rFonts w:cs="Times New Roman"/>
          <w:szCs w:val="28"/>
          <w:lang w:val="vi-VN"/>
        </w:rPr>
        <w:t xml:space="preserve">của </w:t>
      </w:r>
      <w:r w:rsidR="00E8666D" w:rsidRPr="00186DF0">
        <w:rPr>
          <w:rFonts w:cs="Times New Roman"/>
          <w:szCs w:val="28"/>
          <w:lang w:val="vi-VN"/>
        </w:rPr>
        <w:t xml:space="preserve">Luật này </w:t>
      </w:r>
      <w:r w:rsidR="00522162" w:rsidRPr="00186DF0">
        <w:rPr>
          <w:rFonts w:cs="Times New Roman"/>
          <w:szCs w:val="28"/>
          <w:lang w:val="vi-VN"/>
        </w:rPr>
        <w:t>bao gồm</w:t>
      </w:r>
      <w:r w:rsidRPr="00186DF0">
        <w:rPr>
          <w:rFonts w:cs="Times New Roman"/>
          <w:szCs w:val="28"/>
          <w:lang w:val="vi-VN"/>
        </w:rPr>
        <w:t>:</w:t>
      </w:r>
    </w:p>
    <w:p w14:paraId="4A82BB24" w14:textId="6B6C8494" w:rsidR="00AC135E" w:rsidRPr="00186DF0" w:rsidRDefault="00AC135E" w:rsidP="00C018CB">
      <w:pPr>
        <w:snapToGrid w:val="0"/>
        <w:ind w:firstLine="720"/>
        <w:jc w:val="both"/>
        <w:rPr>
          <w:rFonts w:cs="Times New Roman"/>
          <w:szCs w:val="28"/>
          <w:lang w:val="vi-VN"/>
        </w:rPr>
      </w:pPr>
      <w:r w:rsidRPr="00186DF0">
        <w:rPr>
          <w:rFonts w:cs="Times New Roman"/>
          <w:szCs w:val="28"/>
          <w:lang w:val="vi-VN"/>
        </w:rPr>
        <w:t>a) Sử dụng kết quả nghiên cứu về công nghệ để đổi mới công nghệ và nâng cao giá trị gia tăng của sản phẩm;</w:t>
      </w:r>
    </w:p>
    <w:p w14:paraId="14522C0C" w14:textId="77777777" w:rsidR="00AC135E" w:rsidRPr="00186DF0" w:rsidRDefault="00AC135E" w:rsidP="00C018CB">
      <w:pPr>
        <w:snapToGrid w:val="0"/>
        <w:ind w:firstLine="720"/>
        <w:jc w:val="both"/>
        <w:rPr>
          <w:rFonts w:cs="Times New Roman"/>
          <w:szCs w:val="28"/>
          <w:lang w:val="vi-VN"/>
        </w:rPr>
      </w:pPr>
      <w:r w:rsidRPr="00186DF0">
        <w:rPr>
          <w:rFonts w:cs="Times New Roman"/>
          <w:szCs w:val="28"/>
          <w:lang w:val="vi-VN"/>
        </w:rPr>
        <w:t>b) Sản xuất thử nghiệm sản phẩm, hoàn thiện quy trình, tiêu chuẩn chất lượng, kiểm định, chứng nhận phục vụ thương mại hóa;</w:t>
      </w:r>
    </w:p>
    <w:p w14:paraId="2F708547" w14:textId="2C6E77C8" w:rsidR="00AC135E" w:rsidRPr="00186DF0" w:rsidRDefault="00AC135E" w:rsidP="00C018CB">
      <w:pPr>
        <w:snapToGrid w:val="0"/>
        <w:ind w:firstLine="720"/>
        <w:jc w:val="both"/>
        <w:rPr>
          <w:rFonts w:cs="Times New Roman"/>
          <w:bCs/>
          <w:szCs w:val="28"/>
          <w:lang w:val="vi-VN"/>
        </w:rPr>
      </w:pPr>
      <w:r w:rsidRPr="00186DF0">
        <w:rPr>
          <w:rFonts w:cs="Times New Roman"/>
          <w:szCs w:val="28"/>
          <w:lang w:val="vi-VN"/>
        </w:rPr>
        <w:t xml:space="preserve">c) Làm chủ, thích nghi công nghệ cao, công nghệ chiến lược </w:t>
      </w:r>
      <w:r w:rsidR="00B24EDD" w:rsidRPr="00186DF0">
        <w:rPr>
          <w:rFonts w:cs="Times New Roman"/>
          <w:szCs w:val="28"/>
          <w:lang w:val="vi-VN"/>
        </w:rPr>
        <w:t>nhận</w:t>
      </w:r>
      <w:r w:rsidR="00095A78" w:rsidRPr="00186DF0">
        <w:rPr>
          <w:rFonts w:cs="Times New Roman"/>
          <w:szCs w:val="28"/>
          <w:lang w:val="vi-VN"/>
        </w:rPr>
        <w:t xml:space="preserve"> chuyển giao </w:t>
      </w:r>
      <w:r w:rsidRPr="00186DF0">
        <w:rPr>
          <w:rFonts w:cs="Times New Roman"/>
          <w:szCs w:val="28"/>
          <w:lang w:val="vi-VN"/>
        </w:rPr>
        <w:t>từ nước ngoài</w:t>
      </w:r>
      <w:r w:rsidRPr="00186DF0">
        <w:rPr>
          <w:rFonts w:cs="Times New Roman"/>
          <w:bCs/>
          <w:szCs w:val="28"/>
          <w:lang w:val="vi-VN"/>
        </w:rPr>
        <w:t>.</w:t>
      </w:r>
    </w:p>
    <w:p w14:paraId="0AB5C21F" w14:textId="279FBC8F" w:rsidR="00AC135E" w:rsidRPr="00186DF0" w:rsidRDefault="00AC135E" w:rsidP="00C018CB">
      <w:pPr>
        <w:ind w:firstLine="720"/>
        <w:jc w:val="both"/>
        <w:rPr>
          <w:rFonts w:cs="Times New Roman"/>
          <w:szCs w:val="28"/>
          <w:lang w:val="vi-VN"/>
        </w:rPr>
      </w:pPr>
      <w:r w:rsidRPr="00186DF0">
        <w:rPr>
          <w:rFonts w:cs="Times New Roman"/>
          <w:szCs w:val="28"/>
          <w:lang w:val="vi-VN"/>
        </w:rPr>
        <w:t xml:space="preserve">4. </w:t>
      </w:r>
      <w:r w:rsidR="008E77C0" w:rsidRPr="00186DF0">
        <w:rPr>
          <w:rFonts w:cs="Times New Roman"/>
          <w:szCs w:val="28"/>
          <w:lang w:val="vi-VN"/>
        </w:rPr>
        <w:t xml:space="preserve">Tổ chức, cá nhân thực hiện </w:t>
      </w:r>
      <w:r w:rsidR="00023F6C" w:rsidRPr="00186DF0">
        <w:rPr>
          <w:rFonts w:cs="Times New Roman"/>
          <w:szCs w:val="28"/>
          <w:lang w:val="vi-VN"/>
        </w:rPr>
        <w:t xml:space="preserve">hoạt động </w:t>
      </w:r>
      <w:r w:rsidRPr="00186DF0">
        <w:rPr>
          <w:rFonts w:cs="Times New Roman"/>
          <w:szCs w:val="28"/>
          <w:lang w:val="vi-VN"/>
        </w:rPr>
        <w:t>ứng dụng công nghệ cao</w:t>
      </w:r>
      <w:r w:rsidR="0001095B" w:rsidRPr="00186DF0">
        <w:rPr>
          <w:rFonts w:cs="Times New Roman"/>
          <w:szCs w:val="28"/>
          <w:lang w:val="vi-VN"/>
        </w:rPr>
        <w:t>, công nghệ chiến lược</w:t>
      </w:r>
      <w:r w:rsidRPr="00186DF0">
        <w:rPr>
          <w:rFonts w:cs="Times New Roman"/>
          <w:szCs w:val="28"/>
          <w:lang w:val="vi-VN"/>
        </w:rPr>
        <w:t xml:space="preserve"> </w:t>
      </w:r>
      <w:r w:rsidR="00023F6C" w:rsidRPr="00186DF0">
        <w:rPr>
          <w:rFonts w:cs="Times New Roman"/>
          <w:szCs w:val="28"/>
          <w:lang w:val="vi-VN"/>
        </w:rPr>
        <w:t>quy định tại khoản 3 Điều này</w:t>
      </w:r>
      <w:r w:rsidRPr="00186DF0">
        <w:rPr>
          <w:rFonts w:cs="Times New Roman"/>
          <w:szCs w:val="28"/>
          <w:lang w:val="vi-VN"/>
        </w:rPr>
        <w:t xml:space="preserve"> </w:t>
      </w:r>
      <w:r w:rsidR="008E77C0" w:rsidRPr="00186DF0">
        <w:rPr>
          <w:rFonts w:cs="Times New Roman"/>
          <w:szCs w:val="28"/>
          <w:lang w:val="vi-VN"/>
        </w:rPr>
        <w:t xml:space="preserve">được hưởng </w:t>
      </w:r>
      <w:r w:rsidR="00A9440F" w:rsidRPr="00186DF0">
        <w:rPr>
          <w:rFonts w:cs="Times New Roman"/>
          <w:szCs w:val="28"/>
          <w:lang w:val="vi-VN"/>
        </w:rPr>
        <w:t>c</w:t>
      </w:r>
      <w:r w:rsidR="008E77C0" w:rsidRPr="00186DF0">
        <w:rPr>
          <w:rFonts w:cs="Times New Roman"/>
          <w:szCs w:val="28"/>
          <w:lang w:val="vi-VN"/>
        </w:rPr>
        <w:t xml:space="preserve">hính sách </w:t>
      </w:r>
      <w:r w:rsidR="00A9440F" w:rsidRPr="00186DF0">
        <w:rPr>
          <w:rFonts w:cs="Times New Roman"/>
          <w:szCs w:val="28"/>
          <w:lang w:val="vi-VN"/>
        </w:rPr>
        <w:t>ưu đãi, hỗ trợ sau đây</w:t>
      </w:r>
      <w:r w:rsidRPr="00186DF0">
        <w:rPr>
          <w:rFonts w:cs="Times New Roman"/>
          <w:szCs w:val="28"/>
          <w:lang w:val="vi-VN"/>
        </w:rPr>
        <w:t>:</w:t>
      </w:r>
    </w:p>
    <w:p w14:paraId="79E4E41E" w14:textId="0F91C496" w:rsidR="00AC135E" w:rsidRPr="00186DF0" w:rsidRDefault="00AC135E" w:rsidP="00C018CB">
      <w:pPr>
        <w:ind w:firstLine="720"/>
        <w:jc w:val="both"/>
        <w:rPr>
          <w:rFonts w:cs="Times New Roman"/>
          <w:spacing w:val="-6"/>
          <w:szCs w:val="28"/>
          <w:lang w:val="vi-VN"/>
        </w:rPr>
      </w:pPr>
      <w:r w:rsidRPr="00186DF0">
        <w:rPr>
          <w:rFonts w:cs="Times New Roman"/>
          <w:spacing w:val="-6"/>
          <w:szCs w:val="28"/>
          <w:lang w:val="vi-VN"/>
        </w:rPr>
        <w:t xml:space="preserve">a) </w:t>
      </w:r>
      <w:r w:rsidR="00A86896" w:rsidRPr="00186DF0">
        <w:rPr>
          <w:rFonts w:cs="Times New Roman"/>
          <w:spacing w:val="-6"/>
          <w:szCs w:val="28"/>
          <w:lang w:val="vi-VN"/>
        </w:rPr>
        <w:t>Được hưởng ưu đãi, h</w:t>
      </w:r>
      <w:r w:rsidRPr="00186DF0">
        <w:rPr>
          <w:rFonts w:cs="Times New Roman"/>
          <w:spacing w:val="-6"/>
          <w:szCs w:val="28"/>
          <w:lang w:val="vi-VN"/>
        </w:rPr>
        <w:t xml:space="preserve">ỗ trợ theo các quy định của pháp luật về đầu tư, </w:t>
      </w:r>
      <w:r w:rsidR="008521B6" w:rsidRPr="00AF52DB">
        <w:rPr>
          <w:rFonts w:cs="Times New Roman"/>
          <w:spacing w:val="-6"/>
          <w:szCs w:val="28"/>
          <w:lang w:val="vi-VN"/>
        </w:rPr>
        <w:t xml:space="preserve">pháp luật về </w:t>
      </w:r>
      <w:r w:rsidRPr="00186DF0">
        <w:rPr>
          <w:rFonts w:cs="Times New Roman"/>
          <w:spacing w:val="-6"/>
          <w:szCs w:val="28"/>
          <w:lang w:val="vi-VN"/>
        </w:rPr>
        <w:t xml:space="preserve">thuế, </w:t>
      </w:r>
      <w:r w:rsidR="008521B6" w:rsidRPr="00AF52DB">
        <w:rPr>
          <w:rFonts w:cs="Times New Roman"/>
          <w:spacing w:val="-6"/>
          <w:szCs w:val="28"/>
          <w:lang w:val="vi-VN"/>
        </w:rPr>
        <w:t xml:space="preserve">pháp luật về </w:t>
      </w:r>
      <w:r w:rsidRPr="00186DF0">
        <w:rPr>
          <w:rFonts w:cs="Times New Roman"/>
          <w:spacing w:val="-6"/>
          <w:szCs w:val="28"/>
          <w:lang w:val="vi-VN"/>
        </w:rPr>
        <w:t>đất đai và chính sách khác theo quy định của pháp luật có liên quan;</w:t>
      </w:r>
    </w:p>
    <w:p w14:paraId="55E6830D" w14:textId="78EE755E" w:rsidR="00AC135E" w:rsidRPr="00186DF0" w:rsidRDefault="00D36888" w:rsidP="00C018CB">
      <w:pPr>
        <w:ind w:firstLine="720"/>
        <w:jc w:val="both"/>
        <w:rPr>
          <w:rFonts w:cs="Times New Roman"/>
          <w:szCs w:val="28"/>
          <w:lang w:val="vi-VN"/>
        </w:rPr>
      </w:pPr>
      <w:r w:rsidRPr="00186DF0">
        <w:rPr>
          <w:rFonts w:cs="Times New Roman"/>
          <w:szCs w:val="28"/>
          <w:lang w:val="vi-VN"/>
        </w:rPr>
        <w:t>b</w:t>
      </w:r>
      <w:r w:rsidR="00AC135E" w:rsidRPr="00186DF0">
        <w:rPr>
          <w:rFonts w:cs="Times New Roman"/>
          <w:szCs w:val="28"/>
          <w:lang w:val="vi-VN"/>
        </w:rPr>
        <w:t>) Phát triển thị trường và hệ sinh thái công nghệ cao, công nghệ chiến lược;</w:t>
      </w:r>
      <w:r w:rsidR="006B0044" w:rsidRPr="00186DF0">
        <w:rPr>
          <w:rFonts w:cs="Times New Roman"/>
          <w:szCs w:val="28"/>
          <w:lang w:val="vi-VN"/>
        </w:rPr>
        <w:t xml:space="preserve"> </w:t>
      </w:r>
      <w:r w:rsidR="00213A9B" w:rsidRPr="00186DF0">
        <w:rPr>
          <w:rFonts w:eastAsia="Times New Roman" w:cs="Times New Roman"/>
          <w:szCs w:val="28"/>
          <w:lang w:val="vi-VN"/>
        </w:rPr>
        <w:t>có cơ chế đặt hàng, ưu đãi trong đấu thầu theo quy định của pháp luật về đấu thầu</w:t>
      </w:r>
      <w:r w:rsidR="00E925B5" w:rsidRPr="00186DF0">
        <w:rPr>
          <w:rFonts w:eastAsia="Times New Roman" w:cs="Times New Roman"/>
          <w:szCs w:val="28"/>
          <w:lang w:val="vi-VN"/>
        </w:rPr>
        <w:t>;</w:t>
      </w:r>
      <w:r w:rsidR="006B0044" w:rsidRPr="00186DF0">
        <w:rPr>
          <w:rFonts w:cs="Times New Roman"/>
          <w:szCs w:val="28"/>
          <w:lang w:val="vi-VN"/>
        </w:rPr>
        <w:t xml:space="preserve"> ưu tiên đầu tư, thuê, mua sắm sản phẩm, dịch vụ </w:t>
      </w:r>
      <w:r w:rsidR="005B6BD8" w:rsidRPr="00186DF0">
        <w:rPr>
          <w:rFonts w:cs="Times New Roman"/>
          <w:szCs w:val="28"/>
          <w:lang w:val="vi-VN"/>
        </w:rPr>
        <w:t>công nghệ cao, công nghệ chiến lược</w:t>
      </w:r>
      <w:r w:rsidR="006B0044" w:rsidRPr="00186DF0">
        <w:rPr>
          <w:rFonts w:cs="Times New Roman"/>
          <w:szCs w:val="28"/>
          <w:lang w:val="vi-VN"/>
        </w:rPr>
        <w:t xml:space="preserve"> sử dụng ngân sách nhà nước</w:t>
      </w:r>
      <w:r w:rsidR="005B6BD8" w:rsidRPr="00186DF0">
        <w:rPr>
          <w:rFonts w:cs="Times New Roman"/>
          <w:szCs w:val="28"/>
          <w:lang w:val="vi-VN"/>
        </w:rPr>
        <w:t>;</w:t>
      </w:r>
    </w:p>
    <w:p w14:paraId="073E7014" w14:textId="41D92000" w:rsidR="00AC135E" w:rsidRPr="00186DF0" w:rsidRDefault="00D36888" w:rsidP="00C018CB">
      <w:pPr>
        <w:ind w:firstLine="720"/>
        <w:jc w:val="both"/>
        <w:rPr>
          <w:rFonts w:cs="Times New Roman"/>
          <w:szCs w:val="28"/>
          <w:lang w:val="vi-VN"/>
        </w:rPr>
      </w:pPr>
      <w:r w:rsidRPr="00186DF0">
        <w:rPr>
          <w:rFonts w:cs="Times New Roman"/>
          <w:szCs w:val="28"/>
          <w:lang w:val="vi-VN"/>
        </w:rPr>
        <w:t>c</w:t>
      </w:r>
      <w:r w:rsidR="00AC135E" w:rsidRPr="00186DF0">
        <w:rPr>
          <w:rFonts w:cs="Times New Roman"/>
          <w:szCs w:val="28"/>
          <w:lang w:val="vi-VN"/>
        </w:rPr>
        <w:t xml:space="preserve">) </w:t>
      </w:r>
      <w:r w:rsidR="006C3CB6" w:rsidRPr="00186DF0">
        <w:rPr>
          <w:rFonts w:cs="Times New Roman"/>
          <w:szCs w:val="28"/>
          <w:lang w:val="vi-VN"/>
        </w:rPr>
        <w:t>Được h</w:t>
      </w:r>
      <w:r w:rsidR="00AC135E" w:rsidRPr="00186DF0">
        <w:rPr>
          <w:rFonts w:cs="Times New Roman"/>
          <w:szCs w:val="28"/>
          <w:lang w:val="vi-VN"/>
        </w:rPr>
        <w:t>ỗ trợ đào tạo, phát triển nhân lực, nâng cao kỹ năng số</w:t>
      </w:r>
      <w:r w:rsidR="003F7220" w:rsidRPr="00186DF0">
        <w:rPr>
          <w:rFonts w:cs="Times New Roman"/>
          <w:szCs w:val="28"/>
          <w:lang w:val="vi-VN"/>
        </w:rPr>
        <w:t>,</w:t>
      </w:r>
      <w:r w:rsidR="00AC135E" w:rsidRPr="00186DF0">
        <w:rPr>
          <w:rFonts w:cs="Times New Roman"/>
          <w:szCs w:val="28"/>
          <w:lang w:val="vi-VN"/>
        </w:rPr>
        <w:t xml:space="preserve"> quản trị công nghệ cho doanh nghiệp và người lao động</w:t>
      </w:r>
      <w:r w:rsidR="005F5759" w:rsidRPr="00186DF0">
        <w:rPr>
          <w:rFonts w:cs="Times New Roman"/>
          <w:szCs w:val="28"/>
          <w:lang w:val="vi-VN"/>
        </w:rPr>
        <w:t xml:space="preserve"> theo quy định của pháp luật có liên quan</w:t>
      </w:r>
      <w:r w:rsidR="0024758A" w:rsidRPr="00186DF0">
        <w:rPr>
          <w:rFonts w:cs="Times New Roman"/>
          <w:szCs w:val="28"/>
          <w:lang w:val="vi-VN"/>
        </w:rPr>
        <w:t>.</w:t>
      </w:r>
    </w:p>
    <w:p w14:paraId="072821FB" w14:textId="5B5B7359" w:rsidR="00CE146E" w:rsidRPr="00186DF0" w:rsidRDefault="00364133" w:rsidP="00C018CB">
      <w:pPr>
        <w:ind w:firstLine="720"/>
        <w:jc w:val="both"/>
        <w:rPr>
          <w:rFonts w:cs="Times New Roman"/>
          <w:szCs w:val="28"/>
          <w:lang w:val="vi-VN"/>
        </w:rPr>
      </w:pPr>
      <w:r w:rsidRPr="00186DF0">
        <w:rPr>
          <w:rFonts w:cs="Times New Roman"/>
          <w:szCs w:val="28"/>
          <w:lang w:val="vi-VN"/>
        </w:rPr>
        <w:t>5.</w:t>
      </w:r>
      <w:r w:rsidR="00AC135E" w:rsidRPr="00186DF0">
        <w:rPr>
          <w:rFonts w:cs="Times New Roman"/>
          <w:szCs w:val="28"/>
          <w:lang w:val="vi-VN"/>
        </w:rPr>
        <w:t xml:space="preserve"> Bộ, cơ quan ngang Bộ và Ủy ban nhân dân cấp tỉnh </w:t>
      </w:r>
      <w:r w:rsidR="00795EB0" w:rsidRPr="00186DF0">
        <w:rPr>
          <w:rFonts w:cs="Times New Roman"/>
          <w:szCs w:val="28"/>
          <w:lang w:val="vi-VN"/>
        </w:rPr>
        <w:t>chủ trì, phối hợp</w:t>
      </w:r>
      <w:r w:rsidR="00DC05C2" w:rsidRPr="00186DF0">
        <w:rPr>
          <w:rFonts w:cs="Times New Roman"/>
          <w:szCs w:val="28"/>
          <w:lang w:val="vi-VN"/>
        </w:rPr>
        <w:t xml:space="preserve"> với Bộ Khoa học và Công nghệ </w:t>
      </w:r>
      <w:r w:rsidR="00AC135E" w:rsidRPr="00186DF0">
        <w:rPr>
          <w:rFonts w:cs="Times New Roman"/>
          <w:szCs w:val="28"/>
          <w:lang w:val="vi-VN"/>
        </w:rPr>
        <w:t>xây dựng, ban hành và tổ chức thực hiện chính sách, chương trình, biện pháp khuyến khích ứng dụng công nghệ cao, công nghệ chiến lược phù hợp với ngành, lĩnh vực, địa bàn trong phạm vi quản lý.</w:t>
      </w:r>
    </w:p>
    <w:p w14:paraId="6DCCBDC8" w14:textId="41AD71BF" w:rsidR="006760B1" w:rsidRPr="00186DF0" w:rsidRDefault="006760B1" w:rsidP="008E0EF7">
      <w:pPr>
        <w:pStyle w:val="Heading2"/>
        <w:rPr>
          <w:rFonts w:hint="eastAsia"/>
        </w:rPr>
        <w:pPrChange w:id="86" w:author="Ngo Trung Tai" w:date="2025-12-15T08:33:00Z">
          <w:pPr>
            <w:pStyle w:val="Heading2"/>
          </w:pPr>
        </w:pPrChange>
      </w:pPr>
      <w:bookmarkStart w:id="87" w:name="_Toc202954084"/>
      <w:r w:rsidRPr="00186DF0">
        <w:t xml:space="preserve">Điều </w:t>
      </w:r>
      <w:r w:rsidR="00705089" w:rsidRPr="00186DF0">
        <w:t>18</w:t>
      </w:r>
      <w:r w:rsidRPr="00186DF0">
        <w:t xml:space="preserve">. </w:t>
      </w:r>
      <w:r w:rsidR="00841A97" w:rsidRPr="00186DF0">
        <w:t>T</w:t>
      </w:r>
      <w:r w:rsidRPr="00186DF0">
        <w:t>húc đẩy chuyển giao và thương mại hóa công nghệ cao</w:t>
      </w:r>
      <w:bookmarkEnd w:id="87"/>
      <w:r w:rsidR="00FE396B" w:rsidRPr="00186DF0">
        <w:rPr>
          <w:rFonts w:asciiTheme="minorHAnsi" w:hAnsiTheme="minorHAnsi"/>
        </w:rPr>
        <w:t>,</w:t>
      </w:r>
      <w:r w:rsidR="00D03980" w:rsidRPr="00186DF0">
        <w:t xml:space="preserve"> sản phẩm công nghệ cao</w:t>
      </w:r>
    </w:p>
    <w:p w14:paraId="03037353" w14:textId="662F6CE8" w:rsidR="00C978EC" w:rsidRPr="00186DF0" w:rsidRDefault="00C978EC" w:rsidP="00C018CB">
      <w:pPr>
        <w:pStyle w:val="ListBullet"/>
        <w:widowControl w:val="0"/>
        <w:numPr>
          <w:ilvl w:val="0"/>
          <w:numId w:val="0"/>
        </w:numPr>
        <w:ind w:firstLine="720"/>
        <w:contextualSpacing w:val="0"/>
        <w:jc w:val="both"/>
        <w:rPr>
          <w:rFonts w:cs="Times New Roman"/>
          <w:szCs w:val="28"/>
          <w:lang w:val="pt-BR"/>
        </w:rPr>
      </w:pPr>
      <w:r w:rsidRPr="00186DF0">
        <w:rPr>
          <w:rFonts w:cs="Times New Roman"/>
          <w:szCs w:val="28"/>
          <w:lang w:val="pt-BR"/>
        </w:rPr>
        <w:t>1. Hoạt động chuyển giao và thương mại hóa công nghệ cao</w:t>
      </w:r>
      <w:r w:rsidR="00FE396B" w:rsidRPr="00186DF0">
        <w:rPr>
          <w:rFonts w:cs="Times New Roman"/>
          <w:szCs w:val="28"/>
          <w:lang w:val="pt-BR"/>
        </w:rPr>
        <w:t>,</w:t>
      </w:r>
      <w:r w:rsidRPr="00186DF0">
        <w:rPr>
          <w:rFonts w:cs="Times New Roman"/>
          <w:szCs w:val="28"/>
          <w:lang w:val="pt-BR"/>
        </w:rPr>
        <w:t xml:space="preserve"> sản phẩm công nghệ cao tuân thủ quy định của pháp luật về chuyển giao công nghệ, sở hữu trí tuệ, tiêu chuẩn, quy chuẩn kỹ thuật, bảo vệ môi trường, an ninh quốc gia</w:t>
      </w:r>
      <w:r w:rsidR="001F32CC" w:rsidRPr="00186DF0">
        <w:rPr>
          <w:rFonts w:cs="Times New Roman"/>
          <w:szCs w:val="28"/>
          <w:lang w:val="pt-BR"/>
        </w:rPr>
        <w:t>,</w:t>
      </w:r>
      <w:r w:rsidRPr="00186DF0">
        <w:rPr>
          <w:rFonts w:cs="Times New Roman"/>
          <w:szCs w:val="28"/>
          <w:lang w:val="pt-BR"/>
        </w:rPr>
        <w:t xml:space="preserve"> các điều </w:t>
      </w:r>
      <w:bookmarkStart w:id="88" w:name="_Hlk216538805"/>
      <w:r w:rsidRPr="00186DF0">
        <w:rPr>
          <w:rFonts w:cs="Times New Roman"/>
          <w:szCs w:val="28"/>
          <w:lang w:val="pt-BR"/>
        </w:rPr>
        <w:t xml:space="preserve">ước quốc tế mà </w:t>
      </w:r>
      <w:r w:rsidR="00A6275E" w:rsidRPr="00186DF0">
        <w:rPr>
          <w:rFonts w:cs="Times New Roman"/>
          <w:szCs w:val="28"/>
          <w:lang w:val="pt-BR"/>
        </w:rPr>
        <w:t>nước Cộng hòa xã hội chủ nghĩa Việt Nam là thành viên</w:t>
      </w:r>
      <w:r w:rsidR="001F32CC" w:rsidRPr="00186DF0">
        <w:rPr>
          <w:rFonts w:cs="Times New Roman"/>
          <w:szCs w:val="28"/>
          <w:lang w:val="pt-BR"/>
        </w:rPr>
        <w:t xml:space="preserve"> và </w:t>
      </w:r>
      <w:r w:rsidR="0074473F">
        <w:rPr>
          <w:rFonts w:cs="Times New Roman"/>
          <w:szCs w:val="28"/>
          <w:lang w:val="pt-BR"/>
        </w:rPr>
        <w:t xml:space="preserve">quy </w:t>
      </w:r>
      <w:r w:rsidR="0074473F">
        <w:rPr>
          <w:rFonts w:cs="Times New Roman"/>
          <w:szCs w:val="28"/>
          <w:lang w:val="pt-BR"/>
        </w:rPr>
        <w:lastRenderedPageBreak/>
        <w:t xml:space="preserve">định </w:t>
      </w:r>
      <w:r w:rsidR="00D11A93">
        <w:rPr>
          <w:rFonts w:cs="Times New Roman"/>
          <w:szCs w:val="28"/>
          <w:lang w:val="pt-BR"/>
        </w:rPr>
        <w:t xml:space="preserve">khác của </w:t>
      </w:r>
      <w:r w:rsidR="001F32CC" w:rsidRPr="00186DF0">
        <w:rPr>
          <w:rFonts w:cs="Times New Roman"/>
          <w:szCs w:val="28"/>
          <w:lang w:val="pt-BR"/>
        </w:rPr>
        <w:t>pháp luật có liên quan</w:t>
      </w:r>
      <w:r w:rsidRPr="00186DF0">
        <w:rPr>
          <w:rFonts w:cs="Times New Roman"/>
          <w:szCs w:val="28"/>
          <w:lang w:val="pt-BR"/>
        </w:rPr>
        <w:t>.</w:t>
      </w:r>
    </w:p>
    <w:bookmarkEnd w:id="88"/>
    <w:p w14:paraId="366BDBDE" w14:textId="5EC63E21" w:rsidR="00C978EC" w:rsidRPr="00186DF0" w:rsidRDefault="00C978EC" w:rsidP="00C018CB">
      <w:pPr>
        <w:snapToGrid w:val="0"/>
        <w:ind w:firstLine="720"/>
        <w:jc w:val="both"/>
        <w:rPr>
          <w:rFonts w:cs="Times New Roman"/>
          <w:szCs w:val="28"/>
          <w:lang w:val="pt-BR"/>
        </w:rPr>
      </w:pPr>
      <w:r w:rsidRPr="00186DF0">
        <w:rPr>
          <w:rFonts w:cs="Times New Roman"/>
          <w:szCs w:val="28"/>
          <w:lang w:val="pt-BR"/>
        </w:rPr>
        <w:t>2</w:t>
      </w:r>
      <w:r w:rsidRPr="00186DF0">
        <w:rPr>
          <w:rFonts w:cs="Times New Roman"/>
          <w:szCs w:val="28"/>
          <w:lang w:val="vi-VN"/>
        </w:rPr>
        <w:t>.</w:t>
      </w:r>
      <w:r w:rsidRPr="00186DF0">
        <w:rPr>
          <w:rFonts w:cs="Times New Roman"/>
          <w:szCs w:val="28"/>
          <w:lang w:val="pt-BR"/>
        </w:rPr>
        <w:t xml:space="preserve"> Nhà nước hỗ trợ </w:t>
      </w:r>
      <w:r w:rsidR="001D12E7" w:rsidRPr="00186DF0">
        <w:rPr>
          <w:rFonts w:cs="Times New Roman"/>
          <w:szCs w:val="28"/>
          <w:lang w:val="pt-BR"/>
        </w:rPr>
        <w:t>tổ chức</w:t>
      </w:r>
      <w:r w:rsidR="00A84E6F" w:rsidRPr="00186DF0">
        <w:rPr>
          <w:rFonts w:cs="Times New Roman"/>
          <w:szCs w:val="28"/>
          <w:lang w:val="pt-BR"/>
        </w:rPr>
        <w:t>, cá nhân</w:t>
      </w:r>
      <w:r w:rsidR="001D12E7" w:rsidRPr="00186DF0">
        <w:rPr>
          <w:rFonts w:cs="Times New Roman"/>
          <w:szCs w:val="28"/>
          <w:lang w:val="pt-BR"/>
        </w:rPr>
        <w:t xml:space="preserve"> </w:t>
      </w:r>
      <w:r w:rsidRPr="00186DF0">
        <w:rPr>
          <w:rFonts w:cs="Times New Roman"/>
          <w:szCs w:val="28"/>
          <w:lang w:val="pt-BR"/>
        </w:rPr>
        <w:t xml:space="preserve">nhập khẩu công nghệ cao, máy móc, thiết bị công nghệ cao mà trong nước chưa sản xuất được để thực hiện dự án quan trọng về kinh tế </w:t>
      </w:r>
      <w:r w:rsidR="00FE396B" w:rsidRPr="00186DF0">
        <w:rPr>
          <w:rFonts w:cs="Times New Roman"/>
          <w:szCs w:val="28"/>
          <w:lang w:val="pt-BR"/>
        </w:rPr>
        <w:t xml:space="preserve">- </w:t>
      </w:r>
      <w:r w:rsidRPr="00186DF0">
        <w:rPr>
          <w:rFonts w:cs="Times New Roman"/>
          <w:szCs w:val="28"/>
          <w:lang w:val="pt-BR"/>
        </w:rPr>
        <w:t>xã hội, quốc phòng, an ninh</w:t>
      </w:r>
      <w:r w:rsidR="007E0786" w:rsidRPr="00186DF0">
        <w:rPr>
          <w:rFonts w:cs="Times New Roman"/>
          <w:szCs w:val="28"/>
          <w:lang w:val="pt-BR"/>
        </w:rPr>
        <w:t>; ưu tiên các hoạt động nhập khẩu gắn liền với</w:t>
      </w:r>
      <w:r w:rsidR="00510EA1" w:rsidRPr="00186DF0">
        <w:rPr>
          <w:rFonts w:cs="Times New Roman"/>
          <w:szCs w:val="28"/>
          <w:lang w:val="pt-BR"/>
        </w:rPr>
        <w:t xml:space="preserve"> mục tiêu giải mã,</w:t>
      </w:r>
      <w:r w:rsidRPr="00186DF0">
        <w:rPr>
          <w:rFonts w:cs="Times New Roman"/>
          <w:szCs w:val="28"/>
          <w:lang w:val="pt-BR"/>
        </w:rPr>
        <w:t xml:space="preserve"> nội địa hóa</w:t>
      </w:r>
      <w:r w:rsidR="00510EA1" w:rsidRPr="00186DF0">
        <w:rPr>
          <w:rFonts w:cs="Times New Roman"/>
          <w:szCs w:val="28"/>
          <w:lang w:val="pt-BR"/>
        </w:rPr>
        <w:t xml:space="preserve"> và</w:t>
      </w:r>
      <w:r w:rsidRPr="00186DF0">
        <w:rPr>
          <w:rFonts w:cs="Times New Roman"/>
          <w:szCs w:val="28"/>
          <w:lang w:val="pt-BR"/>
        </w:rPr>
        <w:t xml:space="preserve"> làm chủ công nghệ.</w:t>
      </w:r>
    </w:p>
    <w:p w14:paraId="62DEADA3" w14:textId="427A0DB3" w:rsidR="00C978EC" w:rsidRPr="00186DF0" w:rsidRDefault="00C978EC" w:rsidP="00C018CB">
      <w:pPr>
        <w:snapToGrid w:val="0"/>
        <w:ind w:firstLine="720"/>
        <w:jc w:val="both"/>
        <w:rPr>
          <w:rFonts w:cs="Times New Roman"/>
          <w:szCs w:val="28"/>
          <w:lang w:val="pt-BR"/>
        </w:rPr>
      </w:pPr>
      <w:r w:rsidRPr="00186DF0">
        <w:rPr>
          <w:rFonts w:cs="Times New Roman"/>
          <w:szCs w:val="28"/>
          <w:lang w:val="pt-BR"/>
        </w:rPr>
        <w:t>3. Nhà nước khuyến khích</w:t>
      </w:r>
      <w:r w:rsidR="00016F9D" w:rsidRPr="00186DF0">
        <w:rPr>
          <w:rFonts w:cs="Times New Roman"/>
          <w:szCs w:val="28"/>
          <w:lang w:val="pt-BR"/>
        </w:rPr>
        <w:t xml:space="preserve"> thành lập</w:t>
      </w:r>
      <w:r w:rsidRPr="00186DF0">
        <w:rPr>
          <w:rFonts w:cs="Times New Roman"/>
          <w:szCs w:val="28"/>
          <w:lang w:val="pt-BR"/>
        </w:rPr>
        <w:t xml:space="preserve"> </w:t>
      </w:r>
      <w:r w:rsidR="00016F9D" w:rsidRPr="00186DF0">
        <w:rPr>
          <w:rFonts w:cs="Times New Roman"/>
          <w:szCs w:val="28"/>
          <w:lang w:val="pt-BR"/>
        </w:rPr>
        <w:t xml:space="preserve">và </w:t>
      </w:r>
      <w:r w:rsidRPr="00186DF0">
        <w:rPr>
          <w:rFonts w:cs="Times New Roman"/>
          <w:szCs w:val="28"/>
          <w:lang w:val="pt-BR"/>
        </w:rPr>
        <w:t xml:space="preserve">phát triển các </w:t>
      </w:r>
      <w:r w:rsidR="00016F9D" w:rsidRPr="00186DF0">
        <w:rPr>
          <w:rFonts w:cs="Times New Roman"/>
          <w:szCs w:val="28"/>
          <w:lang w:val="pt-BR"/>
        </w:rPr>
        <w:t>tổ chức trung gian</w:t>
      </w:r>
      <w:r w:rsidR="00FC738E" w:rsidRPr="00186DF0">
        <w:rPr>
          <w:rFonts w:cs="Times New Roman"/>
          <w:szCs w:val="28"/>
          <w:lang w:val="pt-BR"/>
        </w:rPr>
        <w:t>, hạ tầng</w:t>
      </w:r>
      <w:r w:rsidRPr="00186DF0">
        <w:rPr>
          <w:rFonts w:cs="Times New Roman"/>
          <w:szCs w:val="28"/>
          <w:lang w:val="pt-BR"/>
        </w:rPr>
        <w:t xml:space="preserve"> hỗ trợ chuyển giao và thương mại hóa công nghệ cao</w:t>
      </w:r>
      <w:r w:rsidR="003E5E4A" w:rsidRPr="00186DF0">
        <w:rPr>
          <w:rFonts w:cs="Times New Roman"/>
          <w:szCs w:val="28"/>
          <w:lang w:val="pt-BR"/>
        </w:rPr>
        <w:t>,</w:t>
      </w:r>
      <w:r w:rsidRPr="00186DF0">
        <w:rPr>
          <w:rFonts w:cs="Times New Roman"/>
          <w:szCs w:val="28"/>
          <w:lang w:val="pt-BR"/>
        </w:rPr>
        <w:t xml:space="preserve"> </w:t>
      </w:r>
      <w:r w:rsidR="00A231E0" w:rsidRPr="00186DF0">
        <w:rPr>
          <w:rFonts w:cs="Times New Roman"/>
          <w:szCs w:val="28"/>
          <w:lang w:val="pt-BR"/>
        </w:rPr>
        <w:t xml:space="preserve">sản phẩm công nghệ cao, </w:t>
      </w:r>
      <w:r w:rsidRPr="00186DF0">
        <w:rPr>
          <w:rFonts w:cs="Times New Roman"/>
          <w:szCs w:val="28"/>
          <w:lang w:val="pt-BR"/>
        </w:rPr>
        <w:t>bao gồm:</w:t>
      </w:r>
    </w:p>
    <w:p w14:paraId="13B83CD4" w14:textId="77777777" w:rsidR="00C978EC" w:rsidRPr="00186DF0" w:rsidRDefault="00C978EC" w:rsidP="00C018CB">
      <w:pPr>
        <w:snapToGrid w:val="0"/>
        <w:ind w:firstLine="720"/>
        <w:jc w:val="both"/>
        <w:rPr>
          <w:rFonts w:cs="Times New Roman"/>
          <w:szCs w:val="28"/>
          <w:lang w:val="pt-BR"/>
        </w:rPr>
      </w:pPr>
      <w:r w:rsidRPr="00186DF0">
        <w:rPr>
          <w:rFonts w:cs="Times New Roman"/>
          <w:szCs w:val="28"/>
          <w:lang w:val="pt-BR"/>
        </w:rPr>
        <w:t>a) Trung tâm xúc tiến, tư vấn, môi giới công nghệ;</w:t>
      </w:r>
    </w:p>
    <w:p w14:paraId="1E025919" w14:textId="5CB50582" w:rsidR="00C978EC" w:rsidRPr="00186DF0" w:rsidRDefault="00C978EC" w:rsidP="00C018CB">
      <w:pPr>
        <w:snapToGrid w:val="0"/>
        <w:ind w:firstLine="720"/>
        <w:jc w:val="both"/>
        <w:rPr>
          <w:rFonts w:cs="Times New Roman"/>
          <w:szCs w:val="28"/>
          <w:lang w:val="pt-BR"/>
        </w:rPr>
      </w:pPr>
      <w:r w:rsidRPr="00186DF0">
        <w:rPr>
          <w:rFonts w:cs="Times New Roman"/>
          <w:szCs w:val="28"/>
          <w:lang w:val="pt-BR"/>
        </w:rPr>
        <w:t>b) Sàn giao dịch công nghệ, nền tảng số kết nối cung</w:t>
      </w:r>
      <w:r w:rsidR="005E6660" w:rsidRPr="00186DF0">
        <w:rPr>
          <w:rFonts w:cs="Times New Roman"/>
          <w:szCs w:val="28"/>
          <w:lang w:val="pt-BR"/>
        </w:rPr>
        <w:t>,</w:t>
      </w:r>
      <w:r w:rsidRPr="00186DF0">
        <w:rPr>
          <w:rFonts w:cs="Times New Roman"/>
          <w:szCs w:val="28"/>
          <w:lang w:val="pt-BR"/>
        </w:rPr>
        <w:t xml:space="preserve"> cầu trong nước và quốc tế;</w:t>
      </w:r>
    </w:p>
    <w:p w14:paraId="5B20E3E1" w14:textId="27A138A6" w:rsidR="00C978EC" w:rsidRPr="00186DF0" w:rsidRDefault="00C978EC" w:rsidP="00C018CB">
      <w:pPr>
        <w:snapToGrid w:val="0"/>
        <w:ind w:firstLine="720"/>
        <w:jc w:val="both"/>
        <w:rPr>
          <w:rFonts w:cs="Times New Roman"/>
          <w:szCs w:val="28"/>
          <w:lang w:val="pt-BR"/>
        </w:rPr>
      </w:pPr>
      <w:r w:rsidRPr="00186DF0">
        <w:rPr>
          <w:rFonts w:cs="Times New Roman"/>
          <w:szCs w:val="28"/>
          <w:lang w:val="pt-BR"/>
        </w:rPr>
        <w:t>c) Cơ sở ươm tạo, trung tâm đổi mới sáng tạo, phòng thử nghiệm phục vụ thương mại hóa công nghệ cao</w:t>
      </w:r>
      <w:r w:rsidR="00BA2A0F" w:rsidRPr="00186DF0">
        <w:rPr>
          <w:rFonts w:cs="Times New Roman"/>
          <w:szCs w:val="28"/>
          <w:lang w:val="pt-BR"/>
        </w:rPr>
        <w:t>,</w:t>
      </w:r>
      <w:r w:rsidR="00A231E0" w:rsidRPr="00186DF0">
        <w:rPr>
          <w:rFonts w:cs="Times New Roman"/>
          <w:szCs w:val="28"/>
          <w:lang w:val="pt-BR"/>
        </w:rPr>
        <w:t xml:space="preserve"> sản phẩm công nghệ cao</w:t>
      </w:r>
      <w:r w:rsidRPr="00186DF0">
        <w:rPr>
          <w:rFonts w:cs="Times New Roman"/>
          <w:szCs w:val="28"/>
          <w:lang w:val="pt-BR"/>
        </w:rPr>
        <w:t>.</w:t>
      </w:r>
    </w:p>
    <w:p w14:paraId="17D319BD" w14:textId="4471E5E2" w:rsidR="00C978EC" w:rsidRPr="00186DF0" w:rsidRDefault="00C978EC" w:rsidP="00C018CB">
      <w:pPr>
        <w:pStyle w:val="ListBullet"/>
        <w:numPr>
          <w:ilvl w:val="0"/>
          <w:numId w:val="0"/>
        </w:numPr>
        <w:ind w:firstLine="720"/>
        <w:contextualSpacing w:val="0"/>
        <w:jc w:val="both"/>
        <w:rPr>
          <w:rFonts w:cs="Times New Roman"/>
          <w:szCs w:val="28"/>
          <w:lang w:val="pt-BR"/>
        </w:rPr>
      </w:pPr>
      <w:r w:rsidRPr="00186DF0">
        <w:rPr>
          <w:rFonts w:cs="Times New Roman"/>
          <w:szCs w:val="28"/>
          <w:lang w:val="pt-BR"/>
        </w:rPr>
        <w:t xml:space="preserve">4. </w:t>
      </w:r>
      <w:r w:rsidRPr="00186DF0">
        <w:rPr>
          <w:rFonts w:cs="Times New Roman"/>
          <w:szCs w:val="28"/>
          <w:lang w:val="vi-VN"/>
        </w:rPr>
        <w:t xml:space="preserve">Ngoài các ưu đãi, hỗ trợ </w:t>
      </w:r>
      <w:r w:rsidR="009517E1" w:rsidRPr="00186DF0">
        <w:rPr>
          <w:rFonts w:cs="Times New Roman"/>
          <w:szCs w:val="28"/>
          <w:lang w:val="pt-BR"/>
        </w:rPr>
        <w:t>quy định tại</w:t>
      </w:r>
      <w:r w:rsidRPr="00186DF0">
        <w:rPr>
          <w:rFonts w:cs="Times New Roman"/>
          <w:szCs w:val="28"/>
          <w:lang w:val="vi-VN"/>
        </w:rPr>
        <w:t xml:space="preserve"> Điều 1</w:t>
      </w:r>
      <w:r w:rsidRPr="00186DF0">
        <w:rPr>
          <w:rFonts w:cs="Times New Roman"/>
          <w:szCs w:val="28"/>
          <w:lang w:val="pt-BR"/>
        </w:rPr>
        <w:t>7</w:t>
      </w:r>
      <w:r w:rsidR="003E5E4A" w:rsidRPr="00186DF0">
        <w:rPr>
          <w:rFonts w:cs="Times New Roman"/>
          <w:szCs w:val="28"/>
          <w:lang w:val="pt-BR"/>
        </w:rPr>
        <w:t xml:space="preserve"> </w:t>
      </w:r>
      <w:r w:rsidR="006B7795">
        <w:rPr>
          <w:rFonts w:cs="Times New Roman"/>
          <w:szCs w:val="28"/>
          <w:lang w:val="pt-BR"/>
        </w:rPr>
        <w:t xml:space="preserve">của </w:t>
      </w:r>
      <w:r w:rsidR="003E5E4A" w:rsidRPr="00186DF0">
        <w:rPr>
          <w:rFonts w:cs="Times New Roman"/>
          <w:szCs w:val="28"/>
          <w:lang w:val="pt-BR"/>
        </w:rPr>
        <w:t>Luật này</w:t>
      </w:r>
      <w:r w:rsidRPr="00186DF0">
        <w:rPr>
          <w:rFonts w:cs="Times New Roman"/>
          <w:szCs w:val="28"/>
          <w:lang w:val="vi-VN"/>
        </w:rPr>
        <w:t>,</w:t>
      </w:r>
      <w:r w:rsidRPr="00186DF0">
        <w:rPr>
          <w:rFonts w:cs="Times New Roman"/>
          <w:szCs w:val="28"/>
          <w:lang w:val="pt-BR"/>
        </w:rPr>
        <w:t xml:space="preserve"> tổ chức, cá nhân thực hiện chuyển giao và thương mại hóa công nghệ cao</w:t>
      </w:r>
      <w:r w:rsidR="00BA2A0F" w:rsidRPr="00186DF0">
        <w:rPr>
          <w:rFonts w:cs="Times New Roman"/>
          <w:szCs w:val="28"/>
          <w:lang w:val="pt-BR"/>
        </w:rPr>
        <w:t>,</w:t>
      </w:r>
      <w:r w:rsidR="00A231E0" w:rsidRPr="00186DF0">
        <w:rPr>
          <w:rFonts w:cs="Times New Roman"/>
          <w:szCs w:val="28"/>
          <w:lang w:val="pt-BR"/>
        </w:rPr>
        <w:t xml:space="preserve"> sản phẩm công nghệ cao</w:t>
      </w:r>
      <w:r w:rsidR="00320C4E" w:rsidRPr="00186DF0">
        <w:rPr>
          <w:rFonts w:cs="Times New Roman"/>
          <w:szCs w:val="28"/>
          <w:lang w:val="pt-BR"/>
        </w:rPr>
        <w:t xml:space="preserve"> thuộc Danh mục công nghệ cao được ưu tiên đầu tư phát triển và Danh mục sản phẩm công nghệ cao được khuyến khích phát triển </w:t>
      </w:r>
      <w:r w:rsidR="005D3C3B" w:rsidRPr="00186DF0">
        <w:rPr>
          <w:rFonts w:cs="Times New Roman"/>
          <w:szCs w:val="28"/>
          <w:lang w:val="pt-BR"/>
        </w:rPr>
        <w:t xml:space="preserve">được </w:t>
      </w:r>
      <w:r w:rsidRPr="00186DF0">
        <w:rPr>
          <w:rFonts w:cs="Times New Roman"/>
          <w:szCs w:val="28"/>
          <w:lang w:val="pt-BR"/>
        </w:rPr>
        <w:t xml:space="preserve">hưởng các chính sách ưu đãi, hỗ trợ </w:t>
      </w:r>
      <w:r w:rsidR="00520A0A" w:rsidRPr="00186DF0">
        <w:rPr>
          <w:rFonts w:cs="Times New Roman"/>
          <w:szCs w:val="28"/>
          <w:lang w:val="pt-BR"/>
        </w:rPr>
        <w:t xml:space="preserve">theo </w:t>
      </w:r>
      <w:r w:rsidR="00380753" w:rsidRPr="00186DF0">
        <w:rPr>
          <w:rFonts w:cs="Times New Roman"/>
          <w:szCs w:val="28"/>
          <w:lang w:val="pt-BR"/>
        </w:rPr>
        <w:t xml:space="preserve">quy định của </w:t>
      </w:r>
      <w:r w:rsidR="00520A0A" w:rsidRPr="00186DF0">
        <w:rPr>
          <w:rFonts w:cs="Times New Roman"/>
          <w:szCs w:val="28"/>
          <w:lang w:val="pt-BR"/>
        </w:rPr>
        <w:t>pháp luật về khoa học, công nghệ và đổi mới sáng tạo</w:t>
      </w:r>
      <w:r w:rsidR="006B7795">
        <w:rPr>
          <w:rFonts w:cs="Times New Roman"/>
          <w:szCs w:val="28"/>
          <w:lang w:val="pt-BR"/>
        </w:rPr>
        <w:t>, cụ thể</w:t>
      </w:r>
      <w:r w:rsidR="00520A0A" w:rsidRPr="00186DF0">
        <w:rPr>
          <w:rFonts w:cs="Times New Roman"/>
          <w:szCs w:val="28"/>
          <w:lang w:val="pt-BR"/>
        </w:rPr>
        <w:t xml:space="preserve"> như </w:t>
      </w:r>
      <w:r w:rsidRPr="00186DF0">
        <w:rPr>
          <w:rFonts w:cs="Times New Roman"/>
          <w:szCs w:val="28"/>
          <w:lang w:val="pt-BR"/>
        </w:rPr>
        <w:t>sau:</w:t>
      </w:r>
    </w:p>
    <w:p w14:paraId="188F29D3" w14:textId="77777777" w:rsidR="00C978EC" w:rsidRPr="00186DF0" w:rsidRDefault="00C978EC" w:rsidP="00C018CB">
      <w:pPr>
        <w:pStyle w:val="ListBullet"/>
        <w:numPr>
          <w:ilvl w:val="0"/>
          <w:numId w:val="0"/>
        </w:numPr>
        <w:ind w:firstLine="720"/>
        <w:contextualSpacing w:val="0"/>
        <w:jc w:val="both"/>
        <w:rPr>
          <w:rFonts w:cs="Times New Roman"/>
          <w:szCs w:val="28"/>
          <w:lang w:val="pt-BR"/>
        </w:rPr>
      </w:pPr>
      <w:r w:rsidRPr="00186DF0">
        <w:rPr>
          <w:rFonts w:cs="Times New Roman"/>
          <w:szCs w:val="28"/>
          <w:lang w:val="pt-BR"/>
        </w:rPr>
        <w:t>a) Hỗ trợ thử nghiệm, chứng nhận, giám định công nghệ và sản phẩm;</w:t>
      </w:r>
    </w:p>
    <w:p w14:paraId="4744460A" w14:textId="4F20701D" w:rsidR="00C978EC" w:rsidRPr="00186DF0" w:rsidRDefault="00C978EC" w:rsidP="00C018CB">
      <w:pPr>
        <w:pStyle w:val="ListBullet"/>
        <w:numPr>
          <w:ilvl w:val="0"/>
          <w:numId w:val="0"/>
        </w:numPr>
        <w:ind w:firstLine="720"/>
        <w:contextualSpacing w:val="0"/>
        <w:jc w:val="both"/>
        <w:rPr>
          <w:rFonts w:cs="Times New Roman"/>
          <w:szCs w:val="28"/>
          <w:lang w:val="pt-BR"/>
        </w:rPr>
      </w:pPr>
      <w:r w:rsidRPr="00186DF0">
        <w:rPr>
          <w:rFonts w:cs="Times New Roman"/>
          <w:szCs w:val="28"/>
          <w:lang w:val="pt-BR"/>
        </w:rPr>
        <w:t xml:space="preserve">b) Hỗ trợ </w:t>
      </w:r>
      <w:r w:rsidR="00536D2F" w:rsidRPr="00186DF0">
        <w:rPr>
          <w:rFonts w:cs="Times New Roman"/>
          <w:szCs w:val="28"/>
          <w:lang w:val="pt-BR"/>
        </w:rPr>
        <w:t xml:space="preserve">chi phí tìm kiếm, </w:t>
      </w:r>
      <w:r w:rsidRPr="00186DF0">
        <w:rPr>
          <w:rFonts w:cs="Times New Roman"/>
          <w:szCs w:val="28"/>
          <w:lang w:val="pt-BR"/>
        </w:rPr>
        <w:t xml:space="preserve">kết nối thị trường và xúc tiến thương mại </w:t>
      </w:r>
      <w:r w:rsidR="00A83013" w:rsidRPr="00186DF0">
        <w:rPr>
          <w:rFonts w:cs="Times New Roman"/>
          <w:szCs w:val="28"/>
          <w:lang w:val="pt-BR"/>
        </w:rPr>
        <w:t xml:space="preserve">cho </w:t>
      </w:r>
      <w:r w:rsidRPr="00186DF0">
        <w:rPr>
          <w:rFonts w:cs="Times New Roman"/>
          <w:szCs w:val="28"/>
          <w:lang w:val="pt-BR"/>
        </w:rPr>
        <w:t>sản phẩm công nghệ cao</w:t>
      </w:r>
      <w:r w:rsidR="00646F87" w:rsidRPr="00186DF0">
        <w:rPr>
          <w:rFonts w:cs="Times New Roman"/>
          <w:szCs w:val="28"/>
          <w:lang w:val="pt-BR"/>
        </w:rPr>
        <w:t xml:space="preserve"> ở</w:t>
      </w:r>
      <w:r w:rsidRPr="00186DF0">
        <w:rPr>
          <w:rFonts w:cs="Times New Roman"/>
          <w:szCs w:val="28"/>
          <w:lang w:val="pt-BR"/>
        </w:rPr>
        <w:t xml:space="preserve"> trong nước và quốc tế.</w:t>
      </w:r>
    </w:p>
    <w:p w14:paraId="5B258817" w14:textId="340D0D0F" w:rsidR="001D0F71" w:rsidRPr="00186DF0" w:rsidRDefault="00C978EC" w:rsidP="00C018CB">
      <w:pPr>
        <w:pStyle w:val="ListBullet"/>
        <w:numPr>
          <w:ilvl w:val="0"/>
          <w:numId w:val="0"/>
        </w:numPr>
        <w:ind w:firstLine="720"/>
        <w:contextualSpacing w:val="0"/>
        <w:jc w:val="both"/>
        <w:rPr>
          <w:rFonts w:cs="Times New Roman"/>
          <w:szCs w:val="28"/>
          <w:lang w:val="pt-BR"/>
        </w:rPr>
      </w:pPr>
      <w:r w:rsidRPr="00186DF0">
        <w:rPr>
          <w:rFonts w:cs="Times New Roman"/>
          <w:szCs w:val="28"/>
          <w:lang w:val="pt-BR"/>
        </w:rPr>
        <w:t xml:space="preserve">5. Nhà nước ưu tiên hỗ trợ doanh nghiệp nhỏ và vừa, doanh nghiệp khởi nghiệp </w:t>
      </w:r>
      <w:r w:rsidR="005E6660" w:rsidRPr="00186DF0">
        <w:rPr>
          <w:rFonts w:cs="Times New Roman"/>
          <w:szCs w:val="28"/>
          <w:lang w:val="pt-BR"/>
        </w:rPr>
        <w:t>công nghệ cao</w:t>
      </w:r>
      <w:r w:rsidR="00C05BE1" w:rsidRPr="00186DF0">
        <w:rPr>
          <w:rFonts w:cs="Times New Roman"/>
          <w:szCs w:val="28"/>
          <w:lang w:val="pt-BR"/>
        </w:rPr>
        <w:t>, công nghệ chiến lược</w:t>
      </w:r>
      <w:r w:rsidRPr="00186DF0">
        <w:rPr>
          <w:rFonts w:cs="Times New Roman"/>
          <w:szCs w:val="28"/>
          <w:lang w:val="pt-BR"/>
        </w:rPr>
        <w:t xml:space="preserve"> tham gia chuyển giao và thương mại hóa công nghệ cao</w:t>
      </w:r>
      <w:r w:rsidR="00BA2A0F" w:rsidRPr="00186DF0">
        <w:rPr>
          <w:rFonts w:cs="Times New Roman"/>
          <w:szCs w:val="28"/>
          <w:lang w:val="pt-BR"/>
        </w:rPr>
        <w:t>,</w:t>
      </w:r>
      <w:r w:rsidR="001A6D77" w:rsidRPr="00186DF0">
        <w:rPr>
          <w:rFonts w:cs="Times New Roman"/>
          <w:szCs w:val="28"/>
          <w:lang w:val="pt-BR"/>
        </w:rPr>
        <w:t xml:space="preserve"> sản phẩm công nghệ cao </w:t>
      </w:r>
      <w:r w:rsidR="00687324" w:rsidRPr="00186DF0">
        <w:rPr>
          <w:rFonts w:cs="Times New Roman"/>
          <w:szCs w:val="28"/>
          <w:lang w:val="pt-BR"/>
        </w:rPr>
        <w:t>theo quy định của pháp luật về khoa học, công nghệ và đổi mới sáng tạo</w:t>
      </w:r>
      <w:r w:rsidRPr="00186DF0">
        <w:rPr>
          <w:rFonts w:cs="Times New Roman"/>
          <w:szCs w:val="28"/>
          <w:lang w:val="pt-BR"/>
        </w:rPr>
        <w:t>.</w:t>
      </w:r>
    </w:p>
    <w:p w14:paraId="105AF07B" w14:textId="73BAB6B6" w:rsidR="00D75E74" w:rsidRPr="00186DF0" w:rsidRDefault="00D75E74" w:rsidP="008E0EF7">
      <w:pPr>
        <w:pStyle w:val="Heading2"/>
        <w:rPr>
          <w:rFonts w:hint="eastAsia"/>
        </w:rPr>
        <w:pPrChange w:id="89" w:author="Ngo Trung Tai" w:date="2025-12-15T08:33:00Z">
          <w:pPr>
            <w:pStyle w:val="Heading2"/>
          </w:pPr>
        </w:pPrChange>
      </w:pPr>
      <w:r w:rsidRPr="00186DF0">
        <w:t xml:space="preserve">Điều </w:t>
      </w:r>
      <w:r w:rsidR="00705089" w:rsidRPr="00186DF0">
        <w:rPr>
          <w:lang w:val="pt-BR"/>
        </w:rPr>
        <w:t>19</w:t>
      </w:r>
      <w:r w:rsidRPr="00186DF0">
        <w:t xml:space="preserve">. Thúc đẩy </w:t>
      </w:r>
      <w:r w:rsidR="00343E28" w:rsidRPr="00186DF0">
        <w:t>chuyển giao</w:t>
      </w:r>
      <w:r w:rsidRPr="00186DF0">
        <w:t xml:space="preserve"> và thương mại hóa công nghệ chiến lược</w:t>
      </w:r>
      <w:r w:rsidR="004163CB" w:rsidRPr="00186DF0">
        <w:rPr>
          <w:rFonts w:asciiTheme="minorHAnsi" w:hAnsiTheme="minorHAnsi"/>
        </w:rPr>
        <w:t>,</w:t>
      </w:r>
      <w:r w:rsidRPr="00186DF0">
        <w:t xml:space="preserve"> sản phẩm công nghệ chiến lược</w:t>
      </w:r>
    </w:p>
    <w:p w14:paraId="0BDB3F5C" w14:textId="5DFF5D85" w:rsidR="009D6B39" w:rsidRPr="00186DF0" w:rsidRDefault="009D6B39" w:rsidP="00C018CB">
      <w:pPr>
        <w:widowControl w:val="0"/>
        <w:ind w:firstLine="720"/>
        <w:jc w:val="both"/>
        <w:rPr>
          <w:rFonts w:cs="Times New Roman"/>
          <w:szCs w:val="28"/>
          <w:lang w:val="pt-BR"/>
        </w:rPr>
      </w:pPr>
      <w:r w:rsidRPr="00186DF0">
        <w:rPr>
          <w:rFonts w:cs="Times New Roman"/>
          <w:szCs w:val="28"/>
          <w:lang w:val="pt-BR"/>
        </w:rPr>
        <w:t xml:space="preserve">1. </w:t>
      </w:r>
      <w:r w:rsidRPr="00186DF0">
        <w:rPr>
          <w:rFonts w:cs="Times New Roman"/>
          <w:szCs w:val="28"/>
          <w:lang w:val="vi-VN"/>
        </w:rPr>
        <w:t xml:space="preserve">Tổ chức, cá nhân chuyển giao, thương mại hóa công nghệ chiến lược </w:t>
      </w:r>
      <w:r w:rsidRPr="00186DF0">
        <w:rPr>
          <w:rFonts w:cs="Times New Roman"/>
          <w:szCs w:val="28"/>
          <w:lang w:val="pt-BR"/>
        </w:rPr>
        <w:t xml:space="preserve">và sản phẩm công nghệ chiến lược </w:t>
      </w:r>
      <w:r w:rsidR="00184894" w:rsidRPr="00186DF0">
        <w:rPr>
          <w:rFonts w:cs="Times New Roman"/>
          <w:szCs w:val="28"/>
          <w:lang w:val="pt-BR"/>
        </w:rPr>
        <w:t xml:space="preserve">thuộc Danh mục công nghệ chiến lược và Danh mục sản phẩm công nghệ chiến lược </w:t>
      </w:r>
      <w:r w:rsidRPr="00186DF0">
        <w:rPr>
          <w:rFonts w:cs="Times New Roman"/>
          <w:szCs w:val="28"/>
          <w:lang w:val="vi-VN"/>
        </w:rPr>
        <w:t xml:space="preserve">được </w:t>
      </w:r>
      <w:r w:rsidR="00B44C9E" w:rsidRPr="00186DF0">
        <w:rPr>
          <w:rFonts w:cs="Times New Roman"/>
          <w:szCs w:val="28"/>
          <w:lang w:val="vi-VN"/>
        </w:rPr>
        <w:t xml:space="preserve">hưởng </w:t>
      </w:r>
      <w:r w:rsidRPr="00186DF0">
        <w:rPr>
          <w:rFonts w:cs="Times New Roman"/>
          <w:szCs w:val="28"/>
          <w:lang w:val="vi-VN"/>
        </w:rPr>
        <w:t>chính sách</w:t>
      </w:r>
      <w:r w:rsidR="00B44C9E" w:rsidRPr="00186DF0">
        <w:rPr>
          <w:rFonts w:cs="Times New Roman"/>
          <w:szCs w:val="28"/>
          <w:lang w:val="vi-VN"/>
        </w:rPr>
        <w:t xml:space="preserve"> ưu đãi, h</w:t>
      </w:r>
      <w:r w:rsidR="0044755E" w:rsidRPr="00186DF0">
        <w:rPr>
          <w:rFonts w:cs="Times New Roman"/>
          <w:szCs w:val="28"/>
          <w:lang w:val="vi-VN"/>
        </w:rPr>
        <w:t>ỗ trợ</w:t>
      </w:r>
      <w:r w:rsidRPr="00186DF0">
        <w:rPr>
          <w:rFonts w:cs="Times New Roman"/>
          <w:szCs w:val="28"/>
          <w:lang w:val="vi-VN"/>
        </w:rPr>
        <w:t xml:space="preserve"> quy định tại Điều </w:t>
      </w:r>
      <w:r w:rsidRPr="00186DF0">
        <w:rPr>
          <w:rFonts w:cs="Times New Roman"/>
          <w:szCs w:val="28"/>
          <w:lang w:val="pt-BR"/>
        </w:rPr>
        <w:t>18</w:t>
      </w:r>
      <w:r w:rsidRPr="00186DF0">
        <w:rPr>
          <w:rFonts w:cs="Times New Roman"/>
          <w:szCs w:val="28"/>
          <w:lang w:val="vi-VN"/>
        </w:rPr>
        <w:t xml:space="preserve"> </w:t>
      </w:r>
      <w:r w:rsidR="00E361DE" w:rsidRPr="00AF52DB">
        <w:rPr>
          <w:rFonts w:cs="Times New Roman"/>
          <w:szCs w:val="28"/>
          <w:lang w:val="vi-VN"/>
        </w:rPr>
        <w:t xml:space="preserve">của </w:t>
      </w:r>
      <w:r w:rsidRPr="00186DF0">
        <w:rPr>
          <w:rFonts w:cs="Times New Roman"/>
          <w:szCs w:val="28"/>
          <w:lang w:val="vi-VN"/>
        </w:rPr>
        <w:t>Luật này</w:t>
      </w:r>
      <w:bookmarkStart w:id="90" w:name="_Hlk216539113"/>
      <w:r w:rsidR="00714765">
        <w:rPr>
          <w:rFonts w:cs="Times New Roman"/>
          <w:szCs w:val="28"/>
          <w:lang w:val="pt-BR"/>
        </w:rPr>
        <w:t xml:space="preserve">và </w:t>
      </w:r>
      <w:r w:rsidRPr="00186DF0">
        <w:rPr>
          <w:rFonts w:cs="Times New Roman"/>
          <w:szCs w:val="28"/>
          <w:lang w:val="pt-BR"/>
        </w:rPr>
        <w:t>được hưởng các chính sách đặc thù sau</w:t>
      </w:r>
      <w:r w:rsidR="00714765">
        <w:rPr>
          <w:rFonts w:cs="Times New Roman"/>
          <w:szCs w:val="28"/>
          <w:lang w:val="pt-BR"/>
        </w:rPr>
        <w:t xml:space="preserve"> đây</w:t>
      </w:r>
      <w:r w:rsidRPr="00186DF0">
        <w:rPr>
          <w:rFonts w:cs="Times New Roman"/>
          <w:szCs w:val="28"/>
          <w:lang w:val="pt-BR"/>
        </w:rPr>
        <w:t xml:space="preserve">:  </w:t>
      </w:r>
    </w:p>
    <w:bookmarkEnd w:id="90"/>
    <w:p w14:paraId="751A5E06" w14:textId="797543A9" w:rsidR="009D6B39" w:rsidRPr="00186DF0" w:rsidRDefault="009D6B39" w:rsidP="00C018CB">
      <w:pPr>
        <w:widowControl w:val="0"/>
        <w:ind w:firstLine="720"/>
        <w:jc w:val="both"/>
        <w:rPr>
          <w:rFonts w:cs="Times New Roman"/>
          <w:szCs w:val="28"/>
          <w:lang w:val="pt-BR"/>
        </w:rPr>
      </w:pPr>
      <w:r w:rsidRPr="00186DF0">
        <w:rPr>
          <w:rFonts w:cs="Times New Roman"/>
          <w:szCs w:val="28"/>
          <w:lang w:val="pt-BR"/>
        </w:rPr>
        <w:t>a) Hỗ trợ một phần chi phí thử nghiệm công nghệ</w:t>
      </w:r>
      <w:r w:rsidR="001D19A8" w:rsidRPr="00186DF0">
        <w:rPr>
          <w:rFonts w:cs="Times New Roman"/>
          <w:szCs w:val="28"/>
          <w:lang w:val="pt-BR"/>
        </w:rPr>
        <w:t xml:space="preserve"> chiến lược</w:t>
      </w:r>
      <w:r w:rsidR="00FB686F" w:rsidRPr="00186DF0">
        <w:rPr>
          <w:rFonts w:cs="Times New Roman"/>
          <w:szCs w:val="28"/>
          <w:lang w:val="pt-BR"/>
        </w:rPr>
        <w:t>,</w:t>
      </w:r>
      <w:r w:rsidRPr="00186DF0">
        <w:rPr>
          <w:rFonts w:cs="Times New Roman"/>
          <w:szCs w:val="28"/>
          <w:lang w:val="pt-BR"/>
        </w:rPr>
        <w:t xml:space="preserve"> sản phẩm công nghệ chiến lược</w:t>
      </w:r>
      <w:r w:rsidR="00A46BA6" w:rsidRPr="00186DF0">
        <w:rPr>
          <w:rFonts w:cs="Times New Roman"/>
          <w:szCs w:val="28"/>
          <w:lang w:val="pt-BR"/>
        </w:rPr>
        <w:t xml:space="preserve"> theo quy định của pháp luật về khoa học, công nghệ và đổi mới sáng tạo</w:t>
      </w:r>
      <w:r w:rsidRPr="00186DF0">
        <w:rPr>
          <w:rFonts w:cs="Times New Roman"/>
          <w:szCs w:val="28"/>
          <w:lang w:val="pt-BR"/>
        </w:rPr>
        <w:t>;</w:t>
      </w:r>
    </w:p>
    <w:p w14:paraId="0F95EF77" w14:textId="22B1A55B" w:rsidR="009D6B39" w:rsidRPr="00186DF0" w:rsidRDefault="009D6B39" w:rsidP="00C018CB">
      <w:pPr>
        <w:ind w:firstLine="720"/>
        <w:jc w:val="both"/>
        <w:rPr>
          <w:rFonts w:cs="Times New Roman"/>
          <w:szCs w:val="28"/>
          <w:lang w:val="pt-BR"/>
        </w:rPr>
      </w:pPr>
      <w:r w:rsidRPr="00186DF0">
        <w:rPr>
          <w:rFonts w:cs="Times New Roman"/>
          <w:szCs w:val="28"/>
          <w:lang w:val="pt-BR"/>
        </w:rPr>
        <w:t>b) Kết nối cung</w:t>
      </w:r>
      <w:r w:rsidR="005E6660" w:rsidRPr="00186DF0">
        <w:rPr>
          <w:rFonts w:cs="Times New Roman"/>
          <w:szCs w:val="28"/>
          <w:lang w:val="pt-BR"/>
        </w:rPr>
        <w:t>,</w:t>
      </w:r>
      <w:r w:rsidRPr="00186DF0">
        <w:rPr>
          <w:rFonts w:cs="Times New Roman"/>
          <w:szCs w:val="28"/>
          <w:lang w:val="pt-BR"/>
        </w:rPr>
        <w:t xml:space="preserve"> cầu công nghệ giữa viện nghiên cứu, doanh nghiệp và cơ quan nhà nước;</w:t>
      </w:r>
    </w:p>
    <w:p w14:paraId="06104F46" w14:textId="14214A62" w:rsidR="009D6B39" w:rsidRPr="00186DF0" w:rsidRDefault="009D6B39" w:rsidP="00C018CB">
      <w:pPr>
        <w:widowControl w:val="0"/>
        <w:ind w:firstLine="720"/>
        <w:jc w:val="both"/>
        <w:rPr>
          <w:rFonts w:cs="Times New Roman"/>
          <w:spacing w:val="-2"/>
          <w:szCs w:val="28"/>
          <w:lang w:val="pt-BR"/>
        </w:rPr>
      </w:pPr>
      <w:r w:rsidRPr="00186DF0">
        <w:rPr>
          <w:rFonts w:cs="Times New Roman"/>
          <w:spacing w:val="-2"/>
          <w:szCs w:val="28"/>
          <w:lang w:val="pt-BR"/>
        </w:rPr>
        <w:t xml:space="preserve">c) </w:t>
      </w:r>
      <w:r w:rsidRPr="00186DF0">
        <w:rPr>
          <w:rFonts w:cs="Times New Roman"/>
          <w:spacing w:val="-2"/>
          <w:szCs w:val="28"/>
          <w:lang w:val="vi-VN"/>
        </w:rPr>
        <w:t>Ưu tiên xem xét, bố trí trong chương trình, dự án đầu tư công và các cơ chế kích cầu theo quy định của pháp luật khi đáp ứng yêu cầu về an toàn, hiệu</w:t>
      </w:r>
      <w:r w:rsidRPr="00186DF0">
        <w:rPr>
          <w:rFonts w:cs="Times New Roman"/>
          <w:spacing w:val="-2"/>
          <w:szCs w:val="28"/>
          <w:lang w:val="pt-BR"/>
        </w:rPr>
        <w:t xml:space="preserve"> quả</w:t>
      </w:r>
      <w:r w:rsidR="00B9721D" w:rsidRPr="00186DF0">
        <w:rPr>
          <w:rFonts w:cs="Times New Roman"/>
          <w:spacing w:val="-2"/>
          <w:szCs w:val="28"/>
          <w:lang w:val="pt-BR"/>
        </w:rPr>
        <w:t>.</w:t>
      </w:r>
    </w:p>
    <w:p w14:paraId="3ABDD5E5" w14:textId="2070944A" w:rsidR="009D6B39" w:rsidRPr="00186DF0" w:rsidRDefault="009D6B39" w:rsidP="00C018CB">
      <w:pPr>
        <w:widowControl w:val="0"/>
        <w:ind w:firstLine="720"/>
        <w:jc w:val="both"/>
        <w:rPr>
          <w:rFonts w:cs="Times New Roman"/>
          <w:szCs w:val="28"/>
          <w:lang w:val="pt-BR"/>
        </w:rPr>
      </w:pPr>
      <w:r w:rsidRPr="00186DF0">
        <w:rPr>
          <w:rFonts w:cs="Times New Roman"/>
          <w:szCs w:val="28"/>
          <w:lang w:val="pt-BR"/>
        </w:rPr>
        <w:lastRenderedPageBreak/>
        <w:t>2. Nhà nước đầu tư phát triển hạ tầng</w:t>
      </w:r>
      <w:r w:rsidR="00614946" w:rsidRPr="00186DF0">
        <w:rPr>
          <w:rFonts w:cs="Times New Roman"/>
          <w:szCs w:val="28"/>
          <w:lang w:val="pt-BR"/>
        </w:rPr>
        <w:t xml:space="preserve"> để</w:t>
      </w:r>
      <w:r w:rsidRPr="00186DF0">
        <w:rPr>
          <w:rFonts w:cs="Times New Roman"/>
          <w:szCs w:val="28"/>
          <w:lang w:val="pt-BR"/>
        </w:rPr>
        <w:t xml:space="preserve"> hỗ trợ thương mại hóa công nghệ chiến lược</w:t>
      </w:r>
      <w:r w:rsidR="004A6E5D" w:rsidRPr="00186DF0">
        <w:rPr>
          <w:rFonts w:cs="Times New Roman"/>
          <w:szCs w:val="28"/>
          <w:lang w:val="pt-BR"/>
        </w:rPr>
        <w:t>,</w:t>
      </w:r>
      <w:r w:rsidR="001A6D77" w:rsidRPr="00186DF0">
        <w:rPr>
          <w:rFonts w:cs="Times New Roman"/>
          <w:szCs w:val="28"/>
          <w:lang w:val="pt-BR"/>
        </w:rPr>
        <w:t xml:space="preserve"> </w:t>
      </w:r>
      <w:r w:rsidR="00CA053F" w:rsidRPr="00186DF0">
        <w:rPr>
          <w:rFonts w:cs="Times New Roman"/>
          <w:szCs w:val="28"/>
          <w:lang w:val="pt-BR"/>
        </w:rPr>
        <w:t xml:space="preserve">sản phẩm </w:t>
      </w:r>
      <w:r w:rsidR="001A6D77" w:rsidRPr="00186DF0">
        <w:rPr>
          <w:rFonts w:cs="Times New Roman"/>
          <w:szCs w:val="28"/>
          <w:lang w:val="pt-BR"/>
        </w:rPr>
        <w:t>công nghệ chiến lược</w:t>
      </w:r>
      <w:r w:rsidRPr="00186DF0">
        <w:rPr>
          <w:rFonts w:cs="Times New Roman"/>
          <w:szCs w:val="28"/>
          <w:lang w:val="pt-BR"/>
        </w:rPr>
        <w:t xml:space="preserve"> bao gồm:</w:t>
      </w:r>
    </w:p>
    <w:p w14:paraId="1FC38524" w14:textId="19F590FC" w:rsidR="009D6B39" w:rsidRPr="00186DF0" w:rsidRDefault="009D6B39" w:rsidP="00C018CB">
      <w:pPr>
        <w:widowControl w:val="0"/>
        <w:ind w:firstLine="720"/>
        <w:jc w:val="both"/>
        <w:rPr>
          <w:rFonts w:cs="Times New Roman"/>
          <w:szCs w:val="28"/>
          <w:lang w:val="pt-BR"/>
        </w:rPr>
      </w:pPr>
      <w:r w:rsidRPr="00186DF0">
        <w:rPr>
          <w:rFonts w:cs="Times New Roman"/>
          <w:szCs w:val="28"/>
          <w:lang w:val="pt-BR"/>
        </w:rPr>
        <w:t>a) Hệ thống cơ sở dữ liệu số về công nghệ chiến lược</w:t>
      </w:r>
      <w:r w:rsidR="0052319C" w:rsidRPr="00186DF0">
        <w:rPr>
          <w:rFonts w:cs="Times New Roman"/>
          <w:szCs w:val="28"/>
          <w:lang w:val="pt-BR"/>
        </w:rPr>
        <w:t>,</w:t>
      </w:r>
      <w:r w:rsidRPr="00186DF0">
        <w:rPr>
          <w:rFonts w:cs="Times New Roman"/>
          <w:szCs w:val="28"/>
          <w:lang w:val="pt-BR"/>
        </w:rPr>
        <w:t xml:space="preserve"> sản phẩm công nghệ chiến lược, </w:t>
      </w:r>
      <w:r w:rsidRPr="00186DF0">
        <w:rPr>
          <w:rFonts w:cs="Times New Roman"/>
          <w:szCs w:val="28"/>
          <w:lang w:val="vi-VN"/>
        </w:rPr>
        <w:t>kết nối với cơ sở dữ liệu quốc gia về khoa học, công nghệ và đổi mới sáng tạo</w:t>
      </w:r>
      <w:r w:rsidRPr="00186DF0">
        <w:rPr>
          <w:rFonts w:cs="Times New Roman"/>
          <w:szCs w:val="28"/>
          <w:lang w:val="pt-BR"/>
        </w:rPr>
        <w:t>;</w:t>
      </w:r>
    </w:p>
    <w:p w14:paraId="2AD76C7A" w14:textId="17FFB949" w:rsidR="009D6B39" w:rsidRPr="00186DF0" w:rsidRDefault="009D6B39" w:rsidP="00C018CB">
      <w:pPr>
        <w:widowControl w:val="0"/>
        <w:ind w:firstLine="720"/>
        <w:jc w:val="both"/>
        <w:rPr>
          <w:rFonts w:cs="Times New Roman"/>
          <w:szCs w:val="28"/>
          <w:lang w:val="pt-BR"/>
        </w:rPr>
      </w:pPr>
      <w:r w:rsidRPr="00186DF0">
        <w:rPr>
          <w:rFonts w:cs="Times New Roman"/>
          <w:szCs w:val="28"/>
          <w:lang w:val="pt-BR"/>
        </w:rPr>
        <w:t>b) Cơ chế thử nghiệm có kiểm soát cho ứng dụng công nghệ</w:t>
      </w:r>
      <w:r w:rsidR="009150CA" w:rsidRPr="00186DF0">
        <w:rPr>
          <w:rFonts w:cs="Times New Roman"/>
          <w:szCs w:val="28"/>
          <w:lang w:val="pt-BR"/>
        </w:rPr>
        <w:t xml:space="preserve"> chiến lược</w:t>
      </w:r>
      <w:r w:rsidR="0052319C" w:rsidRPr="00186DF0">
        <w:rPr>
          <w:rFonts w:cs="Times New Roman"/>
          <w:szCs w:val="28"/>
          <w:lang w:val="pt-BR"/>
        </w:rPr>
        <w:t>,</w:t>
      </w:r>
      <w:r w:rsidR="001A6D77" w:rsidRPr="00186DF0">
        <w:rPr>
          <w:rFonts w:cs="Times New Roman"/>
          <w:szCs w:val="28"/>
          <w:lang w:val="pt-BR"/>
        </w:rPr>
        <w:t xml:space="preserve"> </w:t>
      </w:r>
      <w:r w:rsidR="00CA053F" w:rsidRPr="00186DF0">
        <w:rPr>
          <w:rFonts w:cs="Times New Roman"/>
          <w:szCs w:val="28"/>
          <w:lang w:val="pt-BR"/>
        </w:rPr>
        <w:t xml:space="preserve">sản phẩm </w:t>
      </w:r>
      <w:r w:rsidR="001A6D77" w:rsidRPr="00186DF0">
        <w:rPr>
          <w:rFonts w:cs="Times New Roman"/>
          <w:szCs w:val="28"/>
          <w:lang w:val="pt-BR"/>
        </w:rPr>
        <w:t xml:space="preserve">công nghệ chiến lược </w:t>
      </w:r>
      <w:r w:rsidRPr="00186DF0">
        <w:rPr>
          <w:rFonts w:cs="Times New Roman"/>
          <w:szCs w:val="28"/>
          <w:lang w:val="pt-BR"/>
        </w:rPr>
        <w:t>mới theo quy định của pháp luật về khoa học, công nghệ và đổi mới sáng tạo.</w:t>
      </w:r>
    </w:p>
    <w:p w14:paraId="2BA9E505" w14:textId="3EBF75E7" w:rsidR="0096573D" w:rsidRPr="00186DF0" w:rsidRDefault="009D6B39" w:rsidP="00C018CB">
      <w:pPr>
        <w:widowControl w:val="0"/>
        <w:ind w:firstLine="720"/>
        <w:jc w:val="both"/>
        <w:rPr>
          <w:rFonts w:cs="Times New Roman"/>
          <w:szCs w:val="28"/>
          <w:lang w:val="pt-BR"/>
        </w:rPr>
      </w:pPr>
      <w:r w:rsidRPr="00186DF0">
        <w:rPr>
          <w:rFonts w:eastAsiaTheme="majorEastAsia" w:cs="Times New Roman"/>
          <w:spacing w:val="-4"/>
          <w:szCs w:val="28"/>
          <w:lang w:val="pt-BR"/>
        </w:rPr>
        <w:t>3. Nhà nước khuyến khích tổ chức, cá nhân tại Việt Nam thực hiện mua</w:t>
      </w:r>
      <w:r w:rsidR="00400287" w:rsidRPr="00186DF0">
        <w:rPr>
          <w:rFonts w:eastAsiaTheme="majorEastAsia" w:cs="Times New Roman"/>
          <w:spacing w:val="-4"/>
          <w:szCs w:val="28"/>
          <w:lang w:val="pt-BR"/>
        </w:rPr>
        <w:t>,</w:t>
      </w:r>
      <w:r w:rsidRPr="00186DF0">
        <w:rPr>
          <w:rFonts w:eastAsiaTheme="majorEastAsia" w:cs="Times New Roman"/>
          <w:spacing w:val="-4"/>
          <w:szCs w:val="28"/>
          <w:lang w:val="pt-BR"/>
        </w:rPr>
        <w:t xml:space="preserve"> bán, sáp nhập, liên doanh, liên kết với doanh nghiệp nước ngoài đang nắm giữ công nghệ lõi, công nghệ chiến lược</w:t>
      </w:r>
      <w:r w:rsidR="004879E9" w:rsidRPr="00186DF0">
        <w:rPr>
          <w:rFonts w:eastAsiaTheme="majorEastAsia" w:cs="Times New Roman"/>
          <w:spacing w:val="-4"/>
          <w:szCs w:val="28"/>
          <w:lang w:val="pt-BR"/>
        </w:rPr>
        <w:t xml:space="preserve"> theo quy định của pháp luật</w:t>
      </w:r>
      <w:r w:rsidRPr="00186DF0">
        <w:rPr>
          <w:rFonts w:eastAsiaTheme="majorEastAsia" w:cs="Times New Roman"/>
          <w:spacing w:val="-4"/>
          <w:szCs w:val="28"/>
          <w:lang w:val="pt-BR"/>
        </w:rPr>
        <w:t>. Hoạt động này được hưởng chính sách hỗ trợ về thẩm định công nghệ, tư vấn pháp lý và ưu đãi thuế đối với phần giá trị công nghệ tiếp nhận</w:t>
      </w:r>
      <w:r w:rsidR="007A3EEB" w:rsidRPr="00186DF0">
        <w:rPr>
          <w:rFonts w:eastAsiaTheme="majorEastAsia" w:cs="Times New Roman"/>
          <w:spacing w:val="-4"/>
          <w:szCs w:val="28"/>
          <w:lang w:val="pt-BR"/>
        </w:rPr>
        <w:t xml:space="preserve"> theo quy định của </w:t>
      </w:r>
      <w:r w:rsidR="00B619AD" w:rsidRPr="00186DF0">
        <w:rPr>
          <w:rFonts w:eastAsiaTheme="majorEastAsia" w:cs="Times New Roman"/>
          <w:spacing w:val="-4"/>
          <w:szCs w:val="28"/>
          <w:lang w:val="pt-BR"/>
        </w:rPr>
        <w:t>Chính phủ</w:t>
      </w:r>
      <w:r w:rsidRPr="00186DF0">
        <w:rPr>
          <w:rFonts w:eastAsiaTheme="majorEastAsia" w:cs="Times New Roman"/>
          <w:spacing w:val="-4"/>
          <w:szCs w:val="28"/>
          <w:lang w:val="pt-BR"/>
        </w:rPr>
        <w:t>.</w:t>
      </w:r>
    </w:p>
    <w:p w14:paraId="4A77497C" w14:textId="366A52E8" w:rsidR="00072E7F" w:rsidRPr="00186DF0" w:rsidRDefault="00A775AD" w:rsidP="00AF52DB">
      <w:pPr>
        <w:pStyle w:val="Heading1"/>
        <w:keepNext w:val="0"/>
        <w:keepLines w:val="0"/>
        <w:widowControl w:val="0"/>
        <w:spacing w:before="240"/>
        <w:rPr>
          <w:rFonts w:cs="Times New Roman"/>
          <w:lang w:val="sv-SE"/>
        </w:rPr>
      </w:pPr>
      <w:bookmarkStart w:id="91" w:name="_Toc202954102"/>
      <w:bookmarkEnd w:id="53"/>
      <w:bookmarkEnd w:id="84"/>
      <w:r w:rsidRPr="00186DF0">
        <w:rPr>
          <w:rFonts w:cs="Times New Roman"/>
          <w:lang w:val="sv-SE"/>
        </w:rPr>
        <w:t>C</w:t>
      </w:r>
      <w:r w:rsidR="0052319C" w:rsidRPr="00186DF0">
        <w:rPr>
          <w:rFonts w:cs="Times New Roman"/>
          <w:lang w:val="sv-SE"/>
        </w:rPr>
        <w:t>hương</w:t>
      </w:r>
      <w:r w:rsidRPr="00186DF0">
        <w:rPr>
          <w:rFonts w:cs="Times New Roman"/>
          <w:lang w:val="sv-SE"/>
        </w:rPr>
        <w:t xml:space="preserve"> V</w:t>
      </w:r>
      <w:bookmarkEnd w:id="91"/>
      <w:r w:rsidRPr="00186DF0">
        <w:rPr>
          <w:rFonts w:cs="Times New Roman"/>
          <w:lang w:val="sv-SE"/>
        </w:rPr>
        <w:t xml:space="preserve"> </w:t>
      </w:r>
    </w:p>
    <w:p w14:paraId="648AAADD" w14:textId="0129D7C9" w:rsidR="000D794F" w:rsidRPr="00186DF0" w:rsidRDefault="000D794F" w:rsidP="00AF52DB">
      <w:pPr>
        <w:pStyle w:val="Heading1"/>
        <w:keepNext w:val="0"/>
        <w:keepLines w:val="0"/>
        <w:widowControl w:val="0"/>
        <w:spacing w:after="240"/>
        <w:rPr>
          <w:rFonts w:cs="Times New Roman"/>
          <w:lang w:val="sv-SE"/>
        </w:rPr>
      </w:pPr>
      <w:r w:rsidRPr="00186DF0">
        <w:rPr>
          <w:rFonts w:cs="Times New Roman"/>
          <w:lang w:val="sv-SE"/>
        </w:rPr>
        <w:t>PHÁT TRIỂN H</w:t>
      </w:r>
      <w:r w:rsidR="006653C8" w:rsidRPr="00186DF0">
        <w:rPr>
          <w:rFonts w:cs="Times New Roman"/>
          <w:lang w:val="sv-SE"/>
        </w:rPr>
        <w:t>Ệ SINH THÁI CÔNG NGHỆ CAO</w:t>
      </w:r>
    </w:p>
    <w:p w14:paraId="67E8B298" w14:textId="4727C550" w:rsidR="00471252" w:rsidRPr="00675D61" w:rsidRDefault="00471252" w:rsidP="008E0EF7">
      <w:pPr>
        <w:pStyle w:val="Heading2"/>
        <w:rPr>
          <w:rFonts w:hint="eastAsia"/>
        </w:rPr>
        <w:pPrChange w:id="92" w:author="Ngo Trung Tai" w:date="2025-12-15T08:33:00Z">
          <w:pPr>
            <w:pStyle w:val="Heading2"/>
          </w:pPr>
        </w:pPrChange>
      </w:pPr>
      <w:bookmarkStart w:id="93" w:name="_Toc202954104"/>
      <w:r w:rsidRPr="00675D61">
        <w:rPr>
          <w:rFonts w:hint="eastAsia"/>
        </w:rPr>
        <w:t>Đ</w:t>
      </w:r>
      <w:r w:rsidRPr="00675D61">
        <w:t xml:space="preserve">iều </w:t>
      </w:r>
      <w:r w:rsidRPr="00675D61">
        <w:rPr>
          <w:rFonts w:hint="eastAsia"/>
          <w:lang w:val="sv-SE"/>
        </w:rPr>
        <w:t>2</w:t>
      </w:r>
      <w:r w:rsidR="00705089" w:rsidRPr="00675D61">
        <w:rPr>
          <w:rFonts w:hint="eastAsia"/>
          <w:lang w:val="sv-SE"/>
        </w:rPr>
        <w:t>0</w:t>
      </w:r>
      <w:r w:rsidRPr="00675D61">
        <w:rPr>
          <w:rFonts w:hint="eastAsia"/>
        </w:rPr>
        <w:t>. Thúc đ</w:t>
      </w:r>
      <w:r w:rsidRPr="00675D61">
        <w:t>ẩy</w:t>
      </w:r>
      <w:r w:rsidRPr="00675D61">
        <w:rPr>
          <w:rFonts w:hint="eastAsia"/>
        </w:rPr>
        <w:t xml:space="preserve"> phát </w:t>
      </w:r>
      <w:r w:rsidRPr="00675D61">
        <w:t>triển</w:t>
      </w:r>
      <w:r w:rsidRPr="00675D61">
        <w:rPr>
          <w:rFonts w:hint="eastAsia"/>
        </w:rPr>
        <w:t xml:space="preserve"> </w:t>
      </w:r>
      <w:r w:rsidRPr="00675D61">
        <w:t>hệ</w:t>
      </w:r>
      <w:r w:rsidRPr="00675D61">
        <w:rPr>
          <w:rFonts w:hint="eastAsia"/>
        </w:rPr>
        <w:t xml:space="preserve"> sinh thái công </w:t>
      </w:r>
      <w:r w:rsidRPr="00675D61">
        <w:t>nghệ</w:t>
      </w:r>
      <w:r w:rsidRPr="00675D61">
        <w:rPr>
          <w:rFonts w:hint="eastAsia"/>
        </w:rPr>
        <w:t xml:space="preserve"> cao và </w:t>
      </w:r>
      <w:r w:rsidRPr="00675D61">
        <w:t>c</w:t>
      </w:r>
      <w:r w:rsidRPr="00675D61">
        <w:rPr>
          <w:rFonts w:hint="cs"/>
        </w:rPr>
        <w:t>ơ</w:t>
      </w:r>
      <w:r w:rsidRPr="00675D61">
        <w:rPr>
          <w:rFonts w:hint="eastAsia"/>
        </w:rPr>
        <w:t xml:space="preserve"> </w:t>
      </w:r>
      <w:r w:rsidRPr="00675D61">
        <w:t>sở</w:t>
      </w:r>
      <w:r w:rsidRPr="00675D61">
        <w:rPr>
          <w:rFonts w:hint="eastAsia"/>
        </w:rPr>
        <w:t xml:space="preserve"> </w:t>
      </w:r>
      <w:r w:rsidRPr="00675D61">
        <w:t>hạ</w:t>
      </w:r>
      <w:r w:rsidRPr="00675D61">
        <w:rPr>
          <w:rFonts w:hint="eastAsia"/>
        </w:rPr>
        <w:t xml:space="preserve"> </w:t>
      </w:r>
      <w:r w:rsidRPr="00675D61">
        <w:t>tầng</w:t>
      </w:r>
      <w:r w:rsidRPr="00675D61">
        <w:rPr>
          <w:rFonts w:hint="eastAsia"/>
        </w:rPr>
        <w:t xml:space="preserve"> </w:t>
      </w:r>
      <w:r w:rsidRPr="00675D61">
        <w:t>kỹ</w:t>
      </w:r>
      <w:r w:rsidRPr="00675D61">
        <w:rPr>
          <w:rFonts w:hint="eastAsia"/>
        </w:rPr>
        <w:t xml:space="preserve"> </w:t>
      </w:r>
      <w:r w:rsidRPr="00675D61">
        <w:t>thuật</w:t>
      </w:r>
    </w:p>
    <w:p w14:paraId="2F658630" w14:textId="6E52D847" w:rsidR="00A11C4E" w:rsidRPr="00186DF0" w:rsidRDefault="00A11C4E" w:rsidP="00C018CB">
      <w:pPr>
        <w:widowControl w:val="0"/>
        <w:ind w:firstLine="720"/>
        <w:jc w:val="both"/>
        <w:rPr>
          <w:rFonts w:cs="Times New Roman"/>
          <w:szCs w:val="28"/>
          <w:lang w:val="vi-VN" w:eastAsia="x-none"/>
        </w:rPr>
      </w:pPr>
      <w:r w:rsidRPr="00186DF0">
        <w:rPr>
          <w:rFonts w:cs="Times New Roman"/>
          <w:szCs w:val="28"/>
          <w:lang w:val="vi-VN" w:eastAsia="x-none"/>
        </w:rPr>
        <w:t xml:space="preserve">1. Hệ sinh thái công nghệ cao là tập hợp các chủ thể có tương tác lẫn nhau phục vụ phát triển công nghệ cao, trong đó doanh nghiệp công nghệ cao giữ vai trò trung tâm, các thành phần chính là cơ quan quản lý, tổ chức khoa học và công nghệ, </w:t>
      </w:r>
      <w:r w:rsidR="00E667C6" w:rsidRPr="00186DF0">
        <w:rPr>
          <w:rFonts w:cs="Times New Roman"/>
          <w:szCs w:val="28"/>
          <w:lang w:val="vi-VN" w:eastAsia="x-none"/>
        </w:rPr>
        <w:t xml:space="preserve">cơ sở giáo dục đại học, </w:t>
      </w:r>
      <w:r w:rsidRPr="00186DF0">
        <w:rPr>
          <w:rFonts w:cs="Times New Roman"/>
          <w:szCs w:val="28"/>
          <w:lang w:val="vi-VN" w:eastAsia="x-none"/>
        </w:rPr>
        <w:t>tổ chức hỗ trợ khởi nghiệp và đổi mới sáng tạo, tổ chức hỗ trợ, người sử dụng và một số thành phần thiết yếu liên quan.</w:t>
      </w:r>
    </w:p>
    <w:p w14:paraId="64D9B049" w14:textId="77777777" w:rsidR="00A11C4E" w:rsidRPr="00186DF0" w:rsidRDefault="00A11C4E" w:rsidP="00C018CB">
      <w:pPr>
        <w:widowControl w:val="0"/>
        <w:ind w:firstLine="720"/>
        <w:jc w:val="both"/>
        <w:rPr>
          <w:rFonts w:eastAsiaTheme="minorHAnsi" w:cs="Times New Roman"/>
          <w:b/>
          <w:bCs/>
          <w:iCs/>
          <w:kern w:val="2"/>
          <w:szCs w:val="28"/>
          <w:lang w:val="vi-VN"/>
          <w14:ligatures w14:val="standardContextual"/>
        </w:rPr>
      </w:pPr>
      <w:r w:rsidRPr="00186DF0">
        <w:rPr>
          <w:rFonts w:eastAsiaTheme="minorHAnsi" w:cs="Times New Roman"/>
          <w:kern w:val="2"/>
          <w:szCs w:val="28"/>
          <w:lang w:val="vi-VN" w:eastAsia="x-none"/>
          <w14:ligatures w14:val="standardContextual"/>
        </w:rPr>
        <w:t>2. Nhà nước có chính sách thúc đẩy hình thành và phát triển bền vững hệ sinh thái công nghệ cao, bảo đảm liên kết giữa các chủ thể trong hệ sinh thái; ban hành cơ chế, chính sách kịp thời để hỗ trợ, điều phối và phát triển các thành phần của hệ sinh thái công nghệ cao.</w:t>
      </w:r>
    </w:p>
    <w:p w14:paraId="0E4CB9FD" w14:textId="255ACF12" w:rsidR="00A11C4E" w:rsidRPr="00186DF0" w:rsidRDefault="00A11C4E" w:rsidP="00C018CB">
      <w:pPr>
        <w:pStyle w:val="ListBullet"/>
        <w:widowControl w:val="0"/>
        <w:numPr>
          <w:ilvl w:val="0"/>
          <w:numId w:val="0"/>
        </w:numPr>
        <w:ind w:firstLine="720"/>
        <w:contextualSpacing w:val="0"/>
        <w:jc w:val="both"/>
        <w:rPr>
          <w:rFonts w:cs="Times New Roman"/>
          <w:szCs w:val="28"/>
          <w:lang w:val="sv-SE"/>
        </w:rPr>
      </w:pPr>
      <w:r w:rsidRPr="00186DF0">
        <w:rPr>
          <w:rFonts w:cs="Times New Roman"/>
          <w:szCs w:val="28"/>
          <w:lang w:val="sv-SE"/>
        </w:rPr>
        <w:t>3. Nhà nước khuyến khích và tạo điều kiện thuận lợi để tổ chức, cá nhân đầu tư phát triển cơ sở hạ tầng kỹ thuật phục vụ nghiên cứu, phát triển, thử nghiệm, ươm tạo và thương mại hóa công nghệ cao được ưu tiên đầu tư phát triển và công nghệ chiến lược bao gồm:</w:t>
      </w:r>
    </w:p>
    <w:p w14:paraId="3087CDBE" w14:textId="10B40CBC" w:rsidR="00A11C4E" w:rsidRPr="00186DF0" w:rsidRDefault="00A11C4E" w:rsidP="00C018CB">
      <w:pPr>
        <w:pStyle w:val="ListBullet"/>
        <w:numPr>
          <w:ilvl w:val="0"/>
          <w:numId w:val="0"/>
        </w:numPr>
        <w:ind w:firstLine="720"/>
        <w:contextualSpacing w:val="0"/>
        <w:jc w:val="both"/>
        <w:rPr>
          <w:rFonts w:cs="Times New Roman"/>
          <w:szCs w:val="28"/>
          <w:lang w:val="sv-SE"/>
        </w:rPr>
      </w:pPr>
      <w:r w:rsidRPr="00186DF0">
        <w:rPr>
          <w:rFonts w:cs="Times New Roman"/>
          <w:szCs w:val="28"/>
          <w:lang w:val="sv-SE"/>
        </w:rPr>
        <w:t>a) Khu công nghệ cao</w:t>
      </w:r>
      <w:r w:rsidR="00546BF7" w:rsidRPr="00186DF0">
        <w:rPr>
          <w:rFonts w:cs="Times New Roman"/>
          <w:szCs w:val="28"/>
          <w:lang w:val="sv-SE"/>
        </w:rPr>
        <w:t>, khu nông nghiệp ứng dụng công nghệ cao;</w:t>
      </w:r>
    </w:p>
    <w:p w14:paraId="64ECB9A7" w14:textId="27C6ADC6" w:rsidR="00A11C4E" w:rsidRPr="00186DF0" w:rsidRDefault="00A11C4E" w:rsidP="00C018CB">
      <w:pPr>
        <w:pStyle w:val="ListBullet"/>
        <w:numPr>
          <w:ilvl w:val="0"/>
          <w:numId w:val="0"/>
        </w:numPr>
        <w:ind w:firstLine="720"/>
        <w:contextualSpacing w:val="0"/>
        <w:jc w:val="both"/>
        <w:rPr>
          <w:rFonts w:cs="Times New Roman"/>
          <w:szCs w:val="28"/>
          <w:lang w:val="sv-SE"/>
        </w:rPr>
      </w:pPr>
      <w:r w:rsidRPr="00186DF0">
        <w:rPr>
          <w:rFonts w:cs="Times New Roman"/>
          <w:szCs w:val="28"/>
          <w:lang w:val="sv-SE"/>
        </w:rPr>
        <w:t>b) Trung tâm nghiên cứu</w:t>
      </w:r>
      <w:r w:rsidR="006B037C" w:rsidRPr="00186DF0">
        <w:rPr>
          <w:rFonts w:cs="Times New Roman"/>
          <w:szCs w:val="28"/>
          <w:lang w:val="sv-SE"/>
        </w:rPr>
        <w:t>,</w:t>
      </w:r>
      <w:r w:rsidRPr="00186DF0">
        <w:rPr>
          <w:rFonts w:cs="Times New Roman"/>
          <w:szCs w:val="28"/>
          <w:lang w:val="sv-SE"/>
        </w:rPr>
        <w:t xml:space="preserve"> phát triển</w:t>
      </w:r>
      <w:r w:rsidR="00160C54" w:rsidRPr="00186DF0">
        <w:rPr>
          <w:rFonts w:cs="Times New Roman"/>
          <w:szCs w:val="28"/>
          <w:lang w:val="sv-SE"/>
        </w:rPr>
        <w:t xml:space="preserve"> </w:t>
      </w:r>
      <w:r w:rsidR="006B037C" w:rsidRPr="00186DF0">
        <w:rPr>
          <w:rFonts w:cs="Times New Roman"/>
          <w:szCs w:val="28"/>
          <w:lang w:val="sv-SE"/>
        </w:rPr>
        <w:t xml:space="preserve">và thử nghiệm </w:t>
      </w:r>
      <w:r w:rsidR="00160C54" w:rsidRPr="00186DF0">
        <w:rPr>
          <w:rFonts w:cs="Times New Roman"/>
          <w:szCs w:val="28"/>
          <w:lang w:val="sv-SE"/>
        </w:rPr>
        <w:t>công nghệ cao</w:t>
      </w:r>
      <w:r w:rsidRPr="00186DF0">
        <w:rPr>
          <w:rFonts w:cs="Times New Roman"/>
          <w:szCs w:val="28"/>
          <w:lang w:val="sv-SE"/>
        </w:rPr>
        <w:t xml:space="preserve">, </w:t>
      </w:r>
      <w:r w:rsidR="002C4857" w:rsidRPr="00186DF0">
        <w:rPr>
          <w:rFonts w:cs="Times New Roman"/>
          <w:szCs w:val="28"/>
          <w:lang w:val="sv-SE"/>
        </w:rPr>
        <w:t xml:space="preserve">trung tâm hỗ trợ khởi nghiệp sáng tạo, </w:t>
      </w:r>
      <w:r w:rsidRPr="00186DF0">
        <w:rPr>
          <w:rFonts w:cs="Times New Roman"/>
          <w:szCs w:val="28"/>
          <w:lang w:val="sv-SE"/>
        </w:rPr>
        <w:t>trung tâm đổi mới sáng tạo</w:t>
      </w:r>
      <w:r w:rsidR="008833B3" w:rsidRPr="00186DF0">
        <w:rPr>
          <w:rFonts w:cs="Times New Roman"/>
          <w:szCs w:val="28"/>
          <w:lang w:val="sv-SE"/>
        </w:rPr>
        <w:t xml:space="preserve"> trong lĩnh vực công nghệ cao, công nghệ chiến lược</w:t>
      </w:r>
      <w:r w:rsidRPr="00186DF0">
        <w:rPr>
          <w:rFonts w:cs="Times New Roman"/>
          <w:szCs w:val="28"/>
          <w:lang w:val="sv-SE"/>
        </w:rPr>
        <w:t>, cơ sở ươm tạo công nghệ, ươm tạo doanh nghiệp công nghệ cao</w:t>
      </w:r>
      <w:r w:rsidR="00CD157D" w:rsidRPr="00186DF0">
        <w:rPr>
          <w:rFonts w:cs="Times New Roman"/>
          <w:szCs w:val="28"/>
          <w:lang w:val="sv-SE"/>
        </w:rPr>
        <w:t>, công nghệ chiến lược</w:t>
      </w:r>
      <w:r w:rsidRPr="00186DF0">
        <w:rPr>
          <w:rFonts w:cs="Times New Roman"/>
          <w:szCs w:val="28"/>
          <w:lang w:val="sv-SE"/>
        </w:rPr>
        <w:t>;</w:t>
      </w:r>
    </w:p>
    <w:p w14:paraId="689B2E62" w14:textId="0BF1AB52" w:rsidR="00A11C4E" w:rsidRPr="00186DF0" w:rsidRDefault="00A11C4E" w:rsidP="00C018CB">
      <w:pPr>
        <w:pStyle w:val="ListBullet"/>
        <w:numPr>
          <w:ilvl w:val="0"/>
          <w:numId w:val="0"/>
        </w:numPr>
        <w:ind w:firstLine="720"/>
        <w:contextualSpacing w:val="0"/>
        <w:jc w:val="both"/>
        <w:rPr>
          <w:rFonts w:cs="Times New Roman"/>
          <w:szCs w:val="28"/>
          <w:lang w:val="sv-SE"/>
        </w:rPr>
      </w:pPr>
      <w:r w:rsidRPr="00186DF0">
        <w:rPr>
          <w:rFonts w:cs="Times New Roman"/>
          <w:szCs w:val="28"/>
          <w:lang w:val="sv-SE"/>
        </w:rPr>
        <w:t>c) Phòng thí nghiệm dùng chung, hạ tầng số</w:t>
      </w:r>
      <w:r w:rsidR="003737D8" w:rsidRPr="00186DF0">
        <w:rPr>
          <w:rFonts w:cs="Times New Roman"/>
          <w:szCs w:val="28"/>
          <w:lang w:val="sv-SE"/>
        </w:rPr>
        <w:t>, hạ tầng công nghệ</w:t>
      </w:r>
      <w:r w:rsidRPr="00186DF0">
        <w:rPr>
          <w:rFonts w:cs="Times New Roman"/>
          <w:szCs w:val="28"/>
          <w:lang w:val="sv-SE"/>
        </w:rPr>
        <w:t xml:space="preserve"> phục vụ nghiên cứu, phát triển, thử nghiệm, thương mại hóa công nghệ cao</w:t>
      </w:r>
      <w:r w:rsidR="00DB1441" w:rsidRPr="00186DF0">
        <w:rPr>
          <w:rFonts w:cs="Times New Roman"/>
          <w:szCs w:val="28"/>
          <w:lang w:val="sv-SE"/>
        </w:rPr>
        <w:t>;</w:t>
      </w:r>
    </w:p>
    <w:p w14:paraId="5F52B0BD" w14:textId="27DC892D" w:rsidR="00D962AD" w:rsidRPr="00186DF0" w:rsidRDefault="00D962AD" w:rsidP="00C018CB">
      <w:pPr>
        <w:pStyle w:val="ListBullet"/>
        <w:numPr>
          <w:ilvl w:val="0"/>
          <w:numId w:val="0"/>
        </w:numPr>
        <w:ind w:firstLine="720"/>
        <w:contextualSpacing w:val="0"/>
        <w:jc w:val="both"/>
        <w:rPr>
          <w:rFonts w:cs="Times New Roman"/>
          <w:szCs w:val="28"/>
          <w:lang w:val="sv-SE"/>
        </w:rPr>
      </w:pPr>
      <w:r w:rsidRPr="00186DF0">
        <w:rPr>
          <w:rFonts w:cs="Times New Roman"/>
          <w:szCs w:val="28"/>
          <w:lang w:val="sv-SE"/>
        </w:rPr>
        <w:lastRenderedPageBreak/>
        <w:t>d) Trung tâm nghiên cứu</w:t>
      </w:r>
      <w:r w:rsidR="001F7178" w:rsidRPr="00186DF0">
        <w:rPr>
          <w:rFonts w:cs="Times New Roman"/>
          <w:szCs w:val="28"/>
          <w:lang w:val="sv-SE"/>
        </w:rPr>
        <w:t>,</w:t>
      </w:r>
      <w:r w:rsidR="00334EE4" w:rsidRPr="00186DF0">
        <w:rPr>
          <w:rFonts w:cs="Times New Roman"/>
          <w:szCs w:val="28"/>
          <w:lang w:val="sv-SE"/>
        </w:rPr>
        <w:t xml:space="preserve"> phát triển và</w:t>
      </w:r>
      <w:r w:rsidRPr="00186DF0">
        <w:rPr>
          <w:rFonts w:cs="Times New Roman"/>
          <w:szCs w:val="28"/>
          <w:lang w:val="sv-SE"/>
        </w:rPr>
        <w:t xml:space="preserve"> thử nghiệm</w:t>
      </w:r>
      <w:r w:rsidR="0012385B" w:rsidRPr="00186DF0">
        <w:rPr>
          <w:rFonts w:cs="Times New Roman"/>
          <w:szCs w:val="28"/>
          <w:lang w:val="sv-SE"/>
        </w:rPr>
        <w:t xml:space="preserve"> công nghệ chiến lược</w:t>
      </w:r>
      <w:r w:rsidRPr="00186DF0">
        <w:rPr>
          <w:rFonts w:cs="Times New Roman"/>
          <w:szCs w:val="28"/>
          <w:lang w:val="sv-SE"/>
        </w:rPr>
        <w:t xml:space="preserve">, phòng thí nghiệm </w:t>
      </w:r>
      <w:r w:rsidR="009A77BE" w:rsidRPr="00186DF0">
        <w:rPr>
          <w:rFonts w:cs="Times New Roman"/>
          <w:szCs w:val="28"/>
          <w:lang w:val="sv-SE"/>
        </w:rPr>
        <w:t xml:space="preserve">quốc gia </w:t>
      </w:r>
      <w:r w:rsidR="00DB1441" w:rsidRPr="00186DF0">
        <w:rPr>
          <w:rFonts w:cs="Times New Roman"/>
          <w:szCs w:val="28"/>
          <w:lang w:val="sv-SE"/>
        </w:rPr>
        <w:t>phục vụ nghiên cứu, phát triển công nghệ chiến lược.</w:t>
      </w:r>
    </w:p>
    <w:p w14:paraId="244F42F7" w14:textId="2F29DEAE" w:rsidR="00A11C4E" w:rsidRPr="00186DF0" w:rsidRDefault="00A11C4E" w:rsidP="00C018CB">
      <w:pPr>
        <w:snapToGrid w:val="0"/>
        <w:ind w:firstLine="720"/>
        <w:jc w:val="both"/>
        <w:rPr>
          <w:rFonts w:cs="Times New Roman"/>
          <w:szCs w:val="28"/>
          <w:lang w:val="sv-SE"/>
        </w:rPr>
      </w:pPr>
      <w:r w:rsidRPr="00186DF0">
        <w:rPr>
          <w:rFonts w:cs="Times New Roman"/>
          <w:szCs w:val="28"/>
          <w:lang w:val="pt-BR"/>
        </w:rPr>
        <w:t xml:space="preserve">4. </w:t>
      </w:r>
      <w:r w:rsidRPr="00186DF0">
        <w:rPr>
          <w:rFonts w:cs="Times New Roman"/>
          <w:szCs w:val="28"/>
          <w:lang w:val="vi-VN"/>
        </w:rPr>
        <w:t>Căn cứ vào yêu cầu, nhiệm vụ phát triển kinh tế - xã hội, nhiệm vụ phát triển công nghệ cao, công nghệ chiến lược, Nhà nước ưu tiên bố trí nguồn vốn ngân sách để đầu tư xây dựng một số khu công nghệ cao</w:t>
      </w:r>
      <w:r w:rsidRPr="00186DF0">
        <w:rPr>
          <w:rFonts w:cs="Times New Roman"/>
          <w:szCs w:val="28"/>
          <w:lang w:val="sv-SE"/>
        </w:rPr>
        <w:t xml:space="preserve">, </w:t>
      </w:r>
      <w:r w:rsidR="001A216C" w:rsidRPr="00186DF0">
        <w:rPr>
          <w:rFonts w:cs="Times New Roman"/>
          <w:szCs w:val="28"/>
          <w:lang w:val="sv-SE"/>
        </w:rPr>
        <w:t xml:space="preserve">khu nông nghiệp ứng dụng công nghệ cao, </w:t>
      </w:r>
      <w:r w:rsidRPr="00186DF0">
        <w:rPr>
          <w:rFonts w:cs="Times New Roman"/>
          <w:szCs w:val="28"/>
          <w:lang w:val="vi-VN"/>
        </w:rPr>
        <w:t>trung tâm nghiên cứu và phát triển</w:t>
      </w:r>
      <w:r w:rsidR="009E4C42" w:rsidRPr="00186DF0">
        <w:rPr>
          <w:rFonts w:cs="Times New Roman"/>
          <w:szCs w:val="28"/>
          <w:lang w:val="sv-SE"/>
        </w:rPr>
        <w:t xml:space="preserve"> công nghệ cao</w:t>
      </w:r>
      <w:r w:rsidRPr="00186DF0">
        <w:rPr>
          <w:rFonts w:cs="Times New Roman"/>
          <w:szCs w:val="28"/>
          <w:lang w:val="vi-VN"/>
        </w:rPr>
        <w:t>,</w:t>
      </w:r>
      <w:r w:rsidR="009D0347" w:rsidRPr="00186DF0">
        <w:rPr>
          <w:rFonts w:cs="Times New Roman"/>
          <w:szCs w:val="28"/>
          <w:lang w:val="sv-SE"/>
        </w:rPr>
        <w:t xml:space="preserve"> </w:t>
      </w:r>
      <w:r w:rsidR="006703AF" w:rsidRPr="00186DF0">
        <w:rPr>
          <w:rFonts w:cs="Times New Roman"/>
          <w:szCs w:val="28"/>
          <w:lang w:val="sv-SE"/>
        </w:rPr>
        <w:t>trung tâm nghiên cứu và phát triển công nghệ chiến lược,</w:t>
      </w:r>
      <w:r w:rsidRPr="00186DF0">
        <w:rPr>
          <w:rFonts w:cs="Times New Roman"/>
          <w:szCs w:val="28"/>
          <w:lang w:val="vi-VN"/>
        </w:rPr>
        <w:t xml:space="preserve"> phòng thí nghiệm quốc gia về công nghệ chiến lược, </w:t>
      </w:r>
      <w:bookmarkStart w:id="94" w:name="_Hlk216539345"/>
      <w:r w:rsidRPr="00186DF0">
        <w:rPr>
          <w:rFonts w:cs="Times New Roman"/>
          <w:szCs w:val="28"/>
          <w:lang w:val="vi-VN"/>
        </w:rPr>
        <w:t xml:space="preserve">trung tâm dữ liệu trong </w:t>
      </w:r>
      <w:bookmarkEnd w:id="94"/>
      <w:r w:rsidRPr="00186DF0">
        <w:rPr>
          <w:rFonts w:cs="Times New Roman"/>
          <w:szCs w:val="28"/>
          <w:lang w:val="vi-VN"/>
        </w:rPr>
        <w:t>khu công nghệ cao</w:t>
      </w:r>
      <w:r w:rsidRPr="00186DF0">
        <w:rPr>
          <w:rFonts w:cs="Times New Roman"/>
          <w:szCs w:val="28"/>
          <w:lang w:val="sv-SE"/>
        </w:rPr>
        <w:t>.</w:t>
      </w:r>
    </w:p>
    <w:p w14:paraId="0FC8BDA6" w14:textId="6D9C2C8A" w:rsidR="00A11C4E" w:rsidRPr="00186DF0" w:rsidRDefault="00A11C4E" w:rsidP="00C018CB">
      <w:pPr>
        <w:snapToGrid w:val="0"/>
        <w:ind w:firstLine="720"/>
        <w:jc w:val="both"/>
        <w:rPr>
          <w:rFonts w:cs="Times New Roman"/>
          <w:szCs w:val="28"/>
          <w:lang w:val="pt-BR"/>
        </w:rPr>
      </w:pPr>
      <w:bookmarkStart w:id="95" w:name="_Hlk216539395"/>
      <w:r w:rsidRPr="00186DF0">
        <w:rPr>
          <w:rFonts w:cs="Times New Roman"/>
          <w:szCs w:val="28"/>
          <w:lang w:val="pt-BR"/>
        </w:rPr>
        <w:t>5. Tổ chức, cá nhân đầu tư, khai thác</w:t>
      </w:r>
      <w:r w:rsidR="00894966" w:rsidRPr="00186DF0">
        <w:rPr>
          <w:rFonts w:cs="Times New Roman"/>
          <w:szCs w:val="28"/>
          <w:lang w:val="pt-BR"/>
        </w:rPr>
        <w:t xml:space="preserve"> cơ sở</w:t>
      </w:r>
      <w:r w:rsidRPr="00186DF0">
        <w:rPr>
          <w:rFonts w:cs="Times New Roman"/>
          <w:szCs w:val="28"/>
          <w:lang w:val="pt-BR"/>
        </w:rPr>
        <w:t xml:space="preserve"> hạ tầng</w:t>
      </w:r>
      <w:r w:rsidR="00894966" w:rsidRPr="00186DF0">
        <w:rPr>
          <w:rFonts w:cs="Times New Roman"/>
          <w:szCs w:val="28"/>
          <w:lang w:val="pt-BR"/>
        </w:rPr>
        <w:t xml:space="preserve"> kỹ thuật</w:t>
      </w:r>
      <w:r w:rsidRPr="00186DF0">
        <w:rPr>
          <w:rFonts w:cs="Times New Roman"/>
          <w:szCs w:val="28"/>
          <w:lang w:val="pt-BR"/>
        </w:rPr>
        <w:t xml:space="preserve"> quy định tại khoản 3 Điều này được hưởng ưu đãi, hỗ trợ theo </w:t>
      </w:r>
      <w:r w:rsidR="004E6A3A">
        <w:rPr>
          <w:rFonts w:cs="Times New Roman"/>
          <w:szCs w:val="28"/>
          <w:lang w:val="pt-BR"/>
        </w:rPr>
        <w:t xml:space="preserve">quy định của </w:t>
      </w:r>
      <w:r w:rsidRPr="00186DF0">
        <w:rPr>
          <w:rFonts w:cs="Times New Roman"/>
          <w:szCs w:val="28"/>
          <w:lang w:val="pt-BR"/>
        </w:rPr>
        <w:t xml:space="preserve">pháp luật về đất đai, </w:t>
      </w:r>
      <w:r w:rsidR="004E6A3A">
        <w:rPr>
          <w:rFonts w:cs="Times New Roman"/>
          <w:szCs w:val="28"/>
          <w:lang w:val="pt-BR"/>
        </w:rPr>
        <w:t xml:space="preserve">pháp luật về </w:t>
      </w:r>
      <w:r w:rsidRPr="00186DF0">
        <w:rPr>
          <w:rFonts w:cs="Times New Roman"/>
          <w:szCs w:val="28"/>
          <w:lang w:val="pt-BR"/>
        </w:rPr>
        <w:t xml:space="preserve">thuế, </w:t>
      </w:r>
      <w:r w:rsidR="004E6A3A">
        <w:rPr>
          <w:rFonts w:cs="Times New Roman"/>
          <w:szCs w:val="28"/>
          <w:lang w:val="pt-BR"/>
        </w:rPr>
        <w:t xml:space="preserve">pháp luật về </w:t>
      </w:r>
      <w:r w:rsidRPr="00186DF0">
        <w:rPr>
          <w:rFonts w:cs="Times New Roman"/>
          <w:szCs w:val="28"/>
          <w:lang w:val="pt-BR"/>
        </w:rPr>
        <w:t>đầu tư và chính sách ưu đãi về khoa học, công nghệ và đổi mới sáng tạo. Nhà nước khuyến khích hợp tác công tư trong đầu tư, quản lý, khai thác</w:t>
      </w:r>
      <w:r w:rsidR="00894966" w:rsidRPr="00186DF0">
        <w:rPr>
          <w:rFonts w:cs="Times New Roman"/>
          <w:szCs w:val="28"/>
          <w:lang w:val="pt-BR"/>
        </w:rPr>
        <w:t xml:space="preserve"> cơ sở</w:t>
      </w:r>
      <w:r w:rsidRPr="00186DF0">
        <w:rPr>
          <w:rFonts w:cs="Times New Roman"/>
          <w:szCs w:val="28"/>
          <w:lang w:val="pt-BR"/>
        </w:rPr>
        <w:t xml:space="preserve"> hạ tầng</w:t>
      </w:r>
      <w:r w:rsidR="00894966" w:rsidRPr="00186DF0">
        <w:rPr>
          <w:rFonts w:cs="Times New Roman"/>
          <w:szCs w:val="28"/>
          <w:lang w:val="pt-BR"/>
        </w:rPr>
        <w:t xml:space="preserve"> kỹ thuật</w:t>
      </w:r>
      <w:r w:rsidRPr="00186DF0">
        <w:rPr>
          <w:rFonts w:cs="Times New Roman"/>
          <w:szCs w:val="28"/>
          <w:lang w:val="pt-BR"/>
        </w:rPr>
        <w:t>, bảo đảm công khai, minh bạch, hiệu quả và chia sẻ lợi ích, rủi ro.</w:t>
      </w:r>
    </w:p>
    <w:bookmarkEnd w:id="95"/>
    <w:p w14:paraId="23203A76" w14:textId="77777777" w:rsidR="00A11C4E" w:rsidRPr="00186DF0" w:rsidRDefault="00A11C4E" w:rsidP="00C018CB">
      <w:pPr>
        <w:snapToGrid w:val="0"/>
        <w:ind w:firstLine="720"/>
        <w:jc w:val="both"/>
        <w:rPr>
          <w:rFonts w:cs="Times New Roman"/>
          <w:spacing w:val="2"/>
          <w:szCs w:val="28"/>
          <w:lang w:val="pt-BR"/>
        </w:rPr>
      </w:pPr>
      <w:r w:rsidRPr="00186DF0">
        <w:rPr>
          <w:rFonts w:cs="Times New Roman"/>
          <w:szCs w:val="28"/>
          <w:lang w:val="pt-BR"/>
        </w:rPr>
        <w:t>6. Ủy ban nhân dân cấp tỉnh có trách nhiệm bố trí quỹ đất, giải phóng mặt bằng, đầu tư hạ tầng kết nối thiết yếu và tạo điều kiện để tổ chức, cá nhân đầu tư, khai thác cơ sở hạ tầng kỹ thuật tại địa phương để phục vụ phát triển công nghệ cao, công nghệ chiến lược.</w:t>
      </w:r>
    </w:p>
    <w:p w14:paraId="266F7A57" w14:textId="1FDF7394" w:rsidR="00A11C4E" w:rsidRPr="00186DF0" w:rsidRDefault="00A11C4E" w:rsidP="00C018CB">
      <w:pPr>
        <w:pStyle w:val="ListBullet"/>
        <w:numPr>
          <w:ilvl w:val="0"/>
          <w:numId w:val="0"/>
        </w:numPr>
        <w:ind w:firstLine="720"/>
        <w:contextualSpacing w:val="0"/>
        <w:jc w:val="both"/>
        <w:rPr>
          <w:rFonts w:cs="Times New Roman"/>
          <w:szCs w:val="28"/>
          <w:lang w:val="pt-BR"/>
        </w:rPr>
      </w:pPr>
      <w:r w:rsidRPr="00186DF0">
        <w:rPr>
          <w:rFonts w:cs="Times New Roman"/>
          <w:szCs w:val="28"/>
          <w:lang w:val="pt-BR"/>
        </w:rPr>
        <w:t xml:space="preserve">7. Cơ sở hạ tầng kỹ thuật do Nhà nước đầu tư theo </w:t>
      </w:r>
      <w:r w:rsidR="00A5337E" w:rsidRPr="00186DF0">
        <w:rPr>
          <w:rFonts w:cs="Times New Roman"/>
          <w:szCs w:val="28"/>
          <w:lang w:val="pt-BR"/>
        </w:rPr>
        <w:t xml:space="preserve">quy định tại </w:t>
      </w:r>
      <w:r w:rsidRPr="00186DF0">
        <w:rPr>
          <w:rFonts w:cs="Times New Roman"/>
          <w:szCs w:val="28"/>
          <w:lang w:val="pt-BR"/>
        </w:rPr>
        <w:t xml:space="preserve">khoản 4 Điều này được quản lý, khai thác, sử dụng theo quy định của pháp luật về </w:t>
      </w:r>
      <w:r w:rsidR="00A5337E" w:rsidRPr="00186DF0">
        <w:rPr>
          <w:rFonts w:cs="Times New Roman"/>
          <w:szCs w:val="28"/>
          <w:lang w:val="pt-BR"/>
        </w:rPr>
        <w:t>q</w:t>
      </w:r>
      <w:r w:rsidRPr="00186DF0">
        <w:rPr>
          <w:rFonts w:cs="Times New Roman"/>
          <w:szCs w:val="28"/>
          <w:lang w:val="pt-BR"/>
        </w:rPr>
        <w:t>uản lý, sử dụng tài sản công.</w:t>
      </w:r>
    </w:p>
    <w:p w14:paraId="4585964D" w14:textId="34CCF056" w:rsidR="006D20CD" w:rsidRPr="00186DF0" w:rsidRDefault="00CC5BDB" w:rsidP="008E0EF7">
      <w:pPr>
        <w:pStyle w:val="Heading2"/>
        <w:rPr>
          <w:rFonts w:hint="eastAsia"/>
        </w:rPr>
        <w:pPrChange w:id="96" w:author="Ngo Trung Tai" w:date="2025-12-15T08:33:00Z">
          <w:pPr>
            <w:pStyle w:val="Heading2"/>
          </w:pPr>
        </w:pPrChange>
      </w:pPr>
      <w:r w:rsidRPr="00186DF0">
        <w:t xml:space="preserve">Điều </w:t>
      </w:r>
      <w:r w:rsidR="00A3646F" w:rsidRPr="00186DF0">
        <w:t>2</w:t>
      </w:r>
      <w:r w:rsidR="0043485D" w:rsidRPr="00186DF0">
        <w:t>1</w:t>
      </w:r>
      <w:r w:rsidRPr="00186DF0">
        <w:t xml:space="preserve">. </w:t>
      </w:r>
      <w:r w:rsidR="00197E86" w:rsidRPr="00186DF0">
        <w:rPr>
          <w:rFonts w:hint="eastAsia"/>
        </w:rPr>
        <w:t>Cá</w:t>
      </w:r>
      <w:r w:rsidR="00197E86" w:rsidRPr="00186DF0">
        <w:t xml:space="preserve">c tổ chức </w:t>
      </w:r>
      <w:r w:rsidR="00197E86" w:rsidRPr="00186DF0">
        <w:rPr>
          <w:rFonts w:hint="cs"/>
        </w:rPr>
        <w:t>ư</w:t>
      </w:r>
      <w:r w:rsidR="006D20CD" w:rsidRPr="00186DF0">
        <w:rPr>
          <w:rFonts w:hint="cs"/>
        </w:rPr>
        <w:t>ơ</w:t>
      </w:r>
      <w:r w:rsidR="006D20CD" w:rsidRPr="00186DF0">
        <w:t>m tạo, khởi nghiệp</w:t>
      </w:r>
      <w:r w:rsidR="006A262C" w:rsidRPr="00186DF0">
        <w:rPr>
          <w:rFonts w:hint="eastAsia"/>
        </w:rPr>
        <w:t xml:space="preserve"> và đ</w:t>
      </w:r>
      <w:r w:rsidR="006A262C" w:rsidRPr="00186DF0">
        <w:t>ổi mới s</w:t>
      </w:r>
      <w:r w:rsidR="006A262C" w:rsidRPr="00186DF0">
        <w:rPr>
          <w:rFonts w:hint="eastAsia"/>
        </w:rPr>
        <w:t>á</w:t>
      </w:r>
      <w:r w:rsidR="006A262C" w:rsidRPr="00186DF0">
        <w:t>ng tạo trong lĩnh vực c</w:t>
      </w:r>
      <w:r w:rsidR="006A262C" w:rsidRPr="00186DF0">
        <w:rPr>
          <w:rFonts w:hint="eastAsia"/>
        </w:rPr>
        <w:t>ô</w:t>
      </w:r>
      <w:r w:rsidR="006A262C" w:rsidRPr="00186DF0">
        <w:t>ng nghệ cao, c</w:t>
      </w:r>
      <w:r w:rsidR="006A262C" w:rsidRPr="00186DF0">
        <w:rPr>
          <w:rFonts w:hint="eastAsia"/>
        </w:rPr>
        <w:t>ô</w:t>
      </w:r>
      <w:r w:rsidR="006A262C" w:rsidRPr="00186DF0">
        <w:t>ng nghệ chiến l</w:t>
      </w:r>
      <w:r w:rsidR="006A262C" w:rsidRPr="00186DF0">
        <w:rPr>
          <w:rFonts w:hint="cs"/>
        </w:rPr>
        <w:t>ư</w:t>
      </w:r>
      <w:r w:rsidR="006A262C" w:rsidRPr="00186DF0">
        <w:t>ợc</w:t>
      </w:r>
    </w:p>
    <w:p w14:paraId="09578696" w14:textId="292A11CB" w:rsidR="004143C7" w:rsidRPr="00186DF0" w:rsidRDefault="00CC5BDB" w:rsidP="00C018CB">
      <w:pPr>
        <w:ind w:firstLine="720"/>
        <w:jc w:val="both"/>
        <w:rPr>
          <w:lang w:val="vi-VN"/>
        </w:rPr>
      </w:pPr>
      <w:r w:rsidRPr="00186DF0">
        <w:rPr>
          <w:rFonts w:eastAsia="Times New Roman" w:cs="Times New Roman"/>
          <w:spacing w:val="-2"/>
          <w:szCs w:val="28"/>
          <w:lang w:val="vi-VN"/>
        </w:rPr>
        <w:t xml:space="preserve">1. Cơ sở ươm tạo công nghệ cao, </w:t>
      </w:r>
      <w:r w:rsidR="001D7090" w:rsidRPr="00186DF0">
        <w:rPr>
          <w:rFonts w:eastAsia="Times New Roman" w:cs="Times New Roman"/>
          <w:spacing w:val="-2"/>
          <w:szCs w:val="28"/>
          <w:lang w:val="vi-VN"/>
        </w:rPr>
        <w:t xml:space="preserve">công nghệ chiến lược, </w:t>
      </w:r>
      <w:r w:rsidR="00E91990" w:rsidRPr="00186DF0">
        <w:rPr>
          <w:rFonts w:eastAsia="Times New Roman" w:cs="Times New Roman"/>
          <w:spacing w:val="-2"/>
          <w:szCs w:val="28"/>
          <w:lang w:val="vi-VN"/>
        </w:rPr>
        <w:t xml:space="preserve">ươm tạo </w:t>
      </w:r>
      <w:r w:rsidRPr="00186DF0">
        <w:rPr>
          <w:rFonts w:eastAsia="Times New Roman" w:cs="Times New Roman"/>
          <w:spacing w:val="-2"/>
          <w:szCs w:val="28"/>
          <w:lang w:val="vi-VN"/>
        </w:rPr>
        <w:t>doanh nghiệp công nghệ cao</w:t>
      </w:r>
      <w:r w:rsidR="001D7090" w:rsidRPr="00186DF0">
        <w:rPr>
          <w:rFonts w:eastAsia="Times New Roman" w:cs="Times New Roman"/>
          <w:spacing w:val="-2"/>
          <w:szCs w:val="28"/>
          <w:lang w:val="vi-VN"/>
        </w:rPr>
        <w:t>, doanh nghiệp công nghệ chiến lược</w:t>
      </w:r>
      <w:r w:rsidR="00797AA5" w:rsidRPr="00186DF0">
        <w:rPr>
          <w:rFonts w:eastAsia="Times New Roman" w:cs="Times New Roman"/>
          <w:spacing w:val="-2"/>
          <w:szCs w:val="28"/>
          <w:lang w:val="vi-VN"/>
        </w:rPr>
        <w:t xml:space="preserve"> </w:t>
      </w:r>
      <w:r w:rsidR="004143C7" w:rsidRPr="00186DF0">
        <w:rPr>
          <w:rFonts w:eastAsia="Times New Roman" w:cs="Times New Roman"/>
          <w:spacing w:val="-2"/>
          <w:szCs w:val="28"/>
          <w:lang w:val="vi-VN"/>
        </w:rPr>
        <w:t xml:space="preserve">là tổ chức cung cấp hạ tầng, nguồn lực và dịch vụ cần thiết để hoàn thiện công nghệ cao, công nghệ chiến lược hình thành và phát triển doanh nghiệp công nghệ cao, doanh nghiệp công nghệ chiến lược </w:t>
      </w:r>
      <w:r w:rsidR="004143C7" w:rsidRPr="00186DF0">
        <w:rPr>
          <w:rFonts w:cs="Times New Roman"/>
          <w:spacing w:val="-2"/>
          <w:szCs w:val="28"/>
          <w:lang w:val="vi-VN"/>
        </w:rPr>
        <w:t>trong giai đoạn ươm tạo</w:t>
      </w:r>
      <w:r w:rsidR="004143C7" w:rsidRPr="00186DF0">
        <w:rPr>
          <w:rFonts w:eastAsia="Times New Roman" w:cs="Times New Roman"/>
          <w:spacing w:val="-2"/>
          <w:szCs w:val="28"/>
          <w:lang w:val="vi-VN"/>
        </w:rPr>
        <w:t>.</w:t>
      </w:r>
      <w:r w:rsidR="00F128D6" w:rsidRPr="00186DF0">
        <w:rPr>
          <w:lang w:val="vi-VN"/>
        </w:rPr>
        <w:t xml:space="preserve"> </w:t>
      </w:r>
    </w:p>
    <w:p w14:paraId="387BD107" w14:textId="5EE0E342" w:rsidR="00493BA7" w:rsidRPr="00186DF0" w:rsidRDefault="001C48AC" w:rsidP="00C018CB">
      <w:pPr>
        <w:ind w:firstLine="720"/>
        <w:jc w:val="both"/>
        <w:rPr>
          <w:rFonts w:eastAsia="Times New Roman" w:cs="Times New Roman"/>
          <w:spacing w:val="-2"/>
          <w:szCs w:val="28"/>
          <w:lang w:val="vi-VN"/>
        </w:rPr>
      </w:pPr>
      <w:r w:rsidRPr="00AF52DB">
        <w:rPr>
          <w:lang w:val="vi-VN"/>
        </w:rPr>
        <w:t xml:space="preserve">Bộ trưởng </w:t>
      </w:r>
      <w:bookmarkStart w:id="97" w:name="_Hlk216539883"/>
      <w:r w:rsidR="00493BA7" w:rsidRPr="00186DF0">
        <w:rPr>
          <w:lang w:val="vi-VN"/>
        </w:rPr>
        <w:t xml:space="preserve">Bộ Khoa học và Công nghệ </w:t>
      </w:r>
      <w:bookmarkEnd w:id="97"/>
      <w:r w:rsidR="00493BA7" w:rsidRPr="00186DF0">
        <w:rPr>
          <w:lang w:val="vi-VN"/>
        </w:rPr>
        <w:t xml:space="preserve">quy định </w:t>
      </w:r>
      <w:r w:rsidR="00C374DB" w:rsidRPr="00186DF0">
        <w:rPr>
          <w:lang w:val="vi-VN"/>
        </w:rPr>
        <w:t xml:space="preserve">tiêu chí, </w:t>
      </w:r>
      <w:r w:rsidR="00493BA7" w:rsidRPr="00186DF0">
        <w:rPr>
          <w:lang w:val="vi-VN"/>
        </w:rPr>
        <w:t xml:space="preserve">điều kiện đối với cơ sở ươm tạo công nghệ cao, công nghệ chiến lược, ươm tạo doanh nghiệp công nghệ cao, </w:t>
      </w:r>
      <w:r w:rsidR="00284362" w:rsidRPr="00AF52DB">
        <w:rPr>
          <w:lang w:val="vi-VN"/>
        </w:rPr>
        <w:t xml:space="preserve">doanh nghiệp </w:t>
      </w:r>
      <w:r w:rsidR="00493BA7" w:rsidRPr="00186DF0">
        <w:rPr>
          <w:lang w:val="vi-VN"/>
        </w:rPr>
        <w:t>công nghệ chiến lược.</w:t>
      </w:r>
    </w:p>
    <w:p w14:paraId="0775E93C" w14:textId="3CC5109D" w:rsidR="00734020" w:rsidRPr="00186DF0" w:rsidRDefault="004143C7" w:rsidP="00C018CB">
      <w:pPr>
        <w:ind w:firstLine="720"/>
        <w:jc w:val="both"/>
        <w:rPr>
          <w:rFonts w:eastAsia="Times New Roman" w:cs="Times New Roman"/>
          <w:spacing w:val="-2"/>
          <w:szCs w:val="28"/>
          <w:lang w:val="vi-VN"/>
        </w:rPr>
      </w:pPr>
      <w:r w:rsidRPr="00186DF0">
        <w:rPr>
          <w:rFonts w:eastAsia="Times New Roman" w:cs="Times New Roman"/>
          <w:spacing w:val="-2"/>
          <w:szCs w:val="28"/>
          <w:lang w:val="vi-VN"/>
        </w:rPr>
        <w:t>2. T</w:t>
      </w:r>
      <w:r w:rsidR="00797AA5" w:rsidRPr="00186DF0">
        <w:rPr>
          <w:rFonts w:eastAsia="Times New Roman" w:cs="Times New Roman"/>
          <w:spacing w:val="-2"/>
          <w:szCs w:val="28"/>
          <w:lang w:val="vi-VN"/>
        </w:rPr>
        <w:t>rung tâm</w:t>
      </w:r>
      <w:r w:rsidR="00A41D57" w:rsidRPr="00186DF0">
        <w:rPr>
          <w:rFonts w:eastAsia="Times New Roman" w:cs="Times New Roman"/>
          <w:spacing w:val="-2"/>
          <w:szCs w:val="28"/>
          <w:lang w:val="vi-VN"/>
        </w:rPr>
        <w:t xml:space="preserve"> hỗ trợ khởi nghiệp sáng tạo</w:t>
      </w:r>
      <w:r w:rsidR="00915469" w:rsidRPr="00186DF0">
        <w:rPr>
          <w:rFonts w:eastAsia="Times New Roman" w:cs="Times New Roman"/>
          <w:spacing w:val="-2"/>
          <w:szCs w:val="28"/>
          <w:lang w:val="vi-VN"/>
        </w:rPr>
        <w:t>,</w:t>
      </w:r>
      <w:r w:rsidR="00A41D57" w:rsidRPr="00186DF0">
        <w:rPr>
          <w:rFonts w:eastAsia="Times New Roman" w:cs="Times New Roman"/>
          <w:spacing w:val="-2"/>
          <w:szCs w:val="28"/>
          <w:lang w:val="vi-VN"/>
        </w:rPr>
        <w:t xml:space="preserve"> </w:t>
      </w:r>
      <w:r w:rsidR="00672D64" w:rsidRPr="00186DF0">
        <w:rPr>
          <w:rFonts w:eastAsia="Times New Roman" w:cs="Times New Roman"/>
          <w:spacing w:val="-2"/>
          <w:szCs w:val="28"/>
          <w:lang w:val="vi-VN"/>
        </w:rPr>
        <w:t xml:space="preserve">trung tâm đổi mới sáng tạo </w:t>
      </w:r>
      <w:r w:rsidR="000B7B70" w:rsidRPr="00186DF0">
        <w:rPr>
          <w:rFonts w:eastAsia="Times New Roman" w:cs="Times New Roman"/>
          <w:spacing w:val="-2"/>
          <w:szCs w:val="28"/>
          <w:lang w:val="vi-VN"/>
        </w:rPr>
        <w:t>về</w:t>
      </w:r>
      <w:r w:rsidR="00CC5BDB" w:rsidRPr="00186DF0">
        <w:rPr>
          <w:rFonts w:eastAsia="Times New Roman" w:cs="Times New Roman"/>
          <w:spacing w:val="-2"/>
          <w:szCs w:val="28"/>
          <w:lang w:val="vi-VN"/>
        </w:rPr>
        <w:t xml:space="preserve"> </w:t>
      </w:r>
      <w:r w:rsidR="000B7B70" w:rsidRPr="00186DF0">
        <w:rPr>
          <w:rFonts w:eastAsia="Times New Roman" w:cs="Times New Roman"/>
          <w:spacing w:val="-2"/>
          <w:szCs w:val="28"/>
          <w:lang w:val="vi-VN"/>
        </w:rPr>
        <w:t xml:space="preserve">công nghệ cao, công nghệ chiến lược </w:t>
      </w:r>
      <w:r w:rsidR="002048E8" w:rsidRPr="00186DF0">
        <w:rPr>
          <w:rFonts w:eastAsia="Times New Roman" w:cs="Times New Roman"/>
          <w:spacing w:val="-2"/>
          <w:szCs w:val="28"/>
          <w:lang w:val="vi-VN"/>
        </w:rPr>
        <w:t xml:space="preserve">được </w:t>
      </w:r>
      <w:r w:rsidR="002048E8" w:rsidRPr="00186DF0">
        <w:rPr>
          <w:lang w:val="vi-VN"/>
        </w:rPr>
        <w:t xml:space="preserve">xác định </w:t>
      </w:r>
      <w:r w:rsidR="00A160C2" w:rsidRPr="00186DF0">
        <w:rPr>
          <w:lang w:val="vi-VN"/>
        </w:rPr>
        <w:t xml:space="preserve">theo tiêu chí </w:t>
      </w:r>
      <w:r w:rsidR="000B7B70" w:rsidRPr="00186DF0">
        <w:rPr>
          <w:rFonts w:eastAsia="Times New Roman" w:cs="Times New Roman"/>
          <w:spacing w:val="-2"/>
          <w:szCs w:val="28"/>
          <w:lang w:val="vi-VN"/>
        </w:rPr>
        <w:t>quy định của pháp luật về khoa học, công nghệ và đổi mới sáng tạo</w:t>
      </w:r>
      <w:r w:rsidR="000D6687" w:rsidRPr="00186DF0">
        <w:rPr>
          <w:rFonts w:eastAsia="Times New Roman" w:cs="Times New Roman"/>
          <w:spacing w:val="-2"/>
          <w:szCs w:val="28"/>
          <w:lang w:val="vi-VN"/>
        </w:rPr>
        <w:t>.</w:t>
      </w:r>
    </w:p>
    <w:p w14:paraId="71276393" w14:textId="47636498" w:rsidR="0038254D" w:rsidRPr="00186DF0" w:rsidRDefault="00CC5BDB" w:rsidP="00C018CB">
      <w:pPr>
        <w:ind w:firstLine="720"/>
        <w:jc w:val="both"/>
        <w:rPr>
          <w:rFonts w:eastAsia="Times New Roman" w:cs="Times New Roman"/>
          <w:szCs w:val="28"/>
          <w:lang w:val="vi-VN"/>
        </w:rPr>
      </w:pPr>
      <w:r w:rsidRPr="00186DF0">
        <w:rPr>
          <w:rFonts w:eastAsia="Times New Roman" w:cs="Times New Roman"/>
          <w:szCs w:val="28"/>
          <w:lang w:val="vi-VN"/>
        </w:rPr>
        <w:t xml:space="preserve">3. </w:t>
      </w:r>
      <w:r w:rsidR="00BB686C" w:rsidRPr="00186DF0">
        <w:rPr>
          <w:rFonts w:eastAsia="Times New Roman" w:cs="Times New Roman"/>
          <w:szCs w:val="28"/>
          <w:lang w:val="vi-VN"/>
        </w:rPr>
        <w:t>Doanh nghiệp khởi nghiệp công nghệ cao</w:t>
      </w:r>
      <w:r w:rsidR="005726A4" w:rsidRPr="00186DF0">
        <w:rPr>
          <w:rFonts w:eastAsia="Times New Roman" w:cs="Times New Roman"/>
          <w:szCs w:val="28"/>
          <w:lang w:val="vi-VN"/>
        </w:rPr>
        <w:t xml:space="preserve">, </w:t>
      </w:r>
      <w:bookmarkStart w:id="98" w:name="_Hlk216540091"/>
      <w:r w:rsidR="00322D8D" w:rsidRPr="00AF52DB">
        <w:rPr>
          <w:rFonts w:eastAsia="Times New Roman" w:cs="Times New Roman"/>
          <w:szCs w:val="28"/>
          <w:lang w:val="vi-VN"/>
        </w:rPr>
        <w:t xml:space="preserve">doanh nghiệp khởi nghiệp </w:t>
      </w:r>
      <w:bookmarkStart w:id="99" w:name="_Hlk216540117"/>
      <w:bookmarkEnd w:id="98"/>
      <w:r w:rsidR="003A5C1B" w:rsidRPr="00186DF0">
        <w:rPr>
          <w:rFonts w:eastAsia="Times New Roman" w:cs="Times New Roman"/>
          <w:szCs w:val="28"/>
          <w:lang w:val="vi-VN"/>
        </w:rPr>
        <w:t>công nghệ chiến lược</w:t>
      </w:r>
      <w:r w:rsidR="00BB686C" w:rsidRPr="00186DF0">
        <w:rPr>
          <w:rFonts w:eastAsia="Times New Roman" w:cs="Times New Roman"/>
          <w:szCs w:val="28"/>
          <w:lang w:val="vi-VN"/>
        </w:rPr>
        <w:t xml:space="preserve"> là</w:t>
      </w:r>
      <w:bookmarkEnd w:id="99"/>
      <w:r w:rsidR="00BB686C" w:rsidRPr="00186DF0">
        <w:rPr>
          <w:rFonts w:eastAsia="Times New Roman" w:cs="Times New Roman"/>
          <w:szCs w:val="28"/>
          <w:lang w:val="vi-VN"/>
        </w:rPr>
        <w:t xml:space="preserve"> </w:t>
      </w:r>
      <w:r w:rsidR="00856F28" w:rsidRPr="00186DF0">
        <w:rPr>
          <w:rFonts w:eastAsia="Times New Roman" w:cs="Times New Roman"/>
          <w:szCs w:val="28"/>
          <w:lang w:val="vi-VN"/>
        </w:rPr>
        <w:t>d</w:t>
      </w:r>
      <w:r w:rsidR="00500B65" w:rsidRPr="00186DF0">
        <w:rPr>
          <w:rFonts w:eastAsia="Times New Roman" w:cs="Times New Roman"/>
          <w:szCs w:val="28"/>
          <w:lang w:val="vi-VN"/>
        </w:rPr>
        <w:t xml:space="preserve">oanh nghiệp khởi nghiệp sáng tạo trong lĩnh vực công nghệ cao, công nghệ chiến lược </w:t>
      </w:r>
      <w:r w:rsidR="00BB686C" w:rsidRPr="00186DF0">
        <w:rPr>
          <w:rFonts w:eastAsia="Times New Roman" w:cs="Times New Roman"/>
          <w:szCs w:val="28"/>
          <w:lang w:val="vi-VN"/>
        </w:rPr>
        <w:t>mới thành lập nhằm phát triển sản phẩm, dịch vụ dựa trên công nghệ cao</w:t>
      </w:r>
      <w:r w:rsidR="00C65920" w:rsidRPr="00186DF0">
        <w:rPr>
          <w:rFonts w:eastAsia="Times New Roman" w:cs="Times New Roman"/>
          <w:szCs w:val="28"/>
          <w:lang w:val="vi-VN"/>
        </w:rPr>
        <w:t xml:space="preserve"> hoặc công nghệ chiến lược</w:t>
      </w:r>
      <w:r w:rsidR="00BB686C" w:rsidRPr="00186DF0">
        <w:rPr>
          <w:rFonts w:eastAsia="Times New Roman" w:cs="Times New Roman"/>
          <w:szCs w:val="28"/>
          <w:lang w:val="vi-VN"/>
        </w:rPr>
        <w:t xml:space="preserve"> </w:t>
      </w:r>
      <w:r w:rsidR="00086BD3" w:rsidRPr="00186DF0">
        <w:rPr>
          <w:rFonts w:eastAsia="Times New Roman" w:cs="Times New Roman"/>
          <w:szCs w:val="28"/>
          <w:lang w:val="vi-VN"/>
        </w:rPr>
        <w:t xml:space="preserve">thuộc </w:t>
      </w:r>
      <w:r w:rsidR="00A25343" w:rsidRPr="00186DF0">
        <w:rPr>
          <w:rFonts w:eastAsia="Times New Roman" w:cs="Times New Roman"/>
          <w:szCs w:val="28"/>
          <w:lang w:val="vi-VN"/>
        </w:rPr>
        <w:t>D</w:t>
      </w:r>
      <w:r w:rsidR="00086BD3" w:rsidRPr="00186DF0">
        <w:rPr>
          <w:rFonts w:eastAsia="Times New Roman" w:cs="Times New Roman"/>
          <w:szCs w:val="28"/>
          <w:lang w:val="vi-VN"/>
        </w:rPr>
        <w:t>anh mục công nghệ</w:t>
      </w:r>
      <w:r w:rsidR="00A25343" w:rsidRPr="00186DF0">
        <w:rPr>
          <w:rFonts w:eastAsia="Times New Roman" w:cs="Times New Roman"/>
          <w:szCs w:val="28"/>
          <w:lang w:val="vi-VN"/>
        </w:rPr>
        <w:t xml:space="preserve"> cao</w:t>
      </w:r>
      <w:r w:rsidR="00086BD3" w:rsidRPr="00186DF0">
        <w:rPr>
          <w:rFonts w:eastAsia="Times New Roman" w:cs="Times New Roman"/>
          <w:szCs w:val="28"/>
          <w:lang w:val="vi-VN"/>
        </w:rPr>
        <w:t xml:space="preserve"> được ưu tiên </w:t>
      </w:r>
      <w:r w:rsidR="00F13452" w:rsidRPr="00186DF0">
        <w:rPr>
          <w:rFonts w:eastAsia="Times New Roman" w:cs="Times New Roman"/>
          <w:szCs w:val="28"/>
          <w:lang w:val="vi-VN"/>
        </w:rPr>
        <w:t xml:space="preserve">đầu tư </w:t>
      </w:r>
      <w:r w:rsidR="00086BD3" w:rsidRPr="00186DF0">
        <w:rPr>
          <w:rFonts w:eastAsia="Times New Roman" w:cs="Times New Roman"/>
          <w:szCs w:val="28"/>
          <w:lang w:val="vi-VN"/>
        </w:rPr>
        <w:t>phát triển</w:t>
      </w:r>
      <w:r w:rsidR="00E15D95" w:rsidRPr="00186DF0">
        <w:rPr>
          <w:rFonts w:eastAsia="Times New Roman" w:cs="Times New Roman"/>
          <w:szCs w:val="28"/>
          <w:lang w:val="vi-VN"/>
        </w:rPr>
        <w:t>,</w:t>
      </w:r>
      <w:r w:rsidR="00086BD3" w:rsidRPr="00186DF0">
        <w:rPr>
          <w:rFonts w:eastAsia="Times New Roman" w:cs="Times New Roman"/>
          <w:szCs w:val="28"/>
          <w:lang w:val="vi-VN"/>
        </w:rPr>
        <w:t xml:space="preserve"> </w:t>
      </w:r>
      <w:r w:rsidR="00A25343" w:rsidRPr="00186DF0">
        <w:rPr>
          <w:rFonts w:eastAsia="Times New Roman" w:cs="Times New Roman"/>
          <w:szCs w:val="28"/>
          <w:lang w:val="vi-VN"/>
        </w:rPr>
        <w:t>D</w:t>
      </w:r>
      <w:r w:rsidR="00086BD3" w:rsidRPr="00186DF0">
        <w:rPr>
          <w:rFonts w:eastAsia="Times New Roman" w:cs="Times New Roman"/>
          <w:szCs w:val="28"/>
          <w:lang w:val="vi-VN"/>
        </w:rPr>
        <w:t>anh mục công nghệ chiến lược</w:t>
      </w:r>
      <w:r w:rsidR="00E15D95" w:rsidRPr="00186DF0">
        <w:rPr>
          <w:rFonts w:eastAsia="Times New Roman" w:cs="Times New Roman"/>
          <w:szCs w:val="28"/>
          <w:lang w:val="vi-VN"/>
        </w:rPr>
        <w:t xml:space="preserve"> quy định tại Điều 5 </w:t>
      </w:r>
      <w:r w:rsidR="007131EC" w:rsidRPr="00AF52DB">
        <w:rPr>
          <w:rFonts w:eastAsia="Times New Roman" w:cs="Times New Roman"/>
          <w:szCs w:val="28"/>
          <w:lang w:val="vi-VN"/>
        </w:rPr>
        <w:t xml:space="preserve">của </w:t>
      </w:r>
      <w:r w:rsidR="00E15D95" w:rsidRPr="00186DF0">
        <w:rPr>
          <w:rFonts w:eastAsia="Times New Roman" w:cs="Times New Roman"/>
          <w:szCs w:val="28"/>
          <w:lang w:val="vi-VN"/>
        </w:rPr>
        <w:t>Luật này</w:t>
      </w:r>
      <w:r w:rsidR="00086BD3" w:rsidRPr="00186DF0">
        <w:rPr>
          <w:rFonts w:eastAsia="Times New Roman" w:cs="Times New Roman"/>
          <w:szCs w:val="28"/>
          <w:lang w:val="vi-VN"/>
        </w:rPr>
        <w:t>,</w:t>
      </w:r>
      <w:r w:rsidR="00BB686C" w:rsidRPr="00186DF0">
        <w:rPr>
          <w:rFonts w:eastAsia="Times New Roman" w:cs="Times New Roman"/>
          <w:szCs w:val="28"/>
          <w:lang w:val="vi-VN"/>
        </w:rPr>
        <w:t xml:space="preserve"> có tiềm năng tăng trưởng nhanh, khả năng đổi mới sáng tạo và đóng góp cho phát triển kinh tế </w:t>
      </w:r>
      <w:r w:rsidR="00A25343" w:rsidRPr="00186DF0">
        <w:rPr>
          <w:rFonts w:eastAsia="Times New Roman" w:cs="Times New Roman"/>
          <w:szCs w:val="28"/>
          <w:lang w:val="vi-VN"/>
        </w:rPr>
        <w:t>-</w:t>
      </w:r>
      <w:r w:rsidR="00BB686C" w:rsidRPr="00186DF0">
        <w:rPr>
          <w:rFonts w:eastAsia="Times New Roman" w:cs="Times New Roman"/>
          <w:szCs w:val="28"/>
          <w:lang w:val="vi-VN"/>
        </w:rPr>
        <w:t xml:space="preserve"> xã hội</w:t>
      </w:r>
      <w:r w:rsidR="0041411A" w:rsidRPr="00186DF0">
        <w:rPr>
          <w:rFonts w:eastAsia="Times New Roman" w:cs="Times New Roman"/>
          <w:szCs w:val="28"/>
          <w:lang w:val="vi-VN"/>
        </w:rPr>
        <w:t xml:space="preserve">. </w:t>
      </w:r>
    </w:p>
    <w:p w14:paraId="396A5458" w14:textId="2B303A7D" w:rsidR="005E5723" w:rsidRPr="00186DF0" w:rsidRDefault="00AD2213" w:rsidP="00C018CB">
      <w:pPr>
        <w:ind w:firstLine="720"/>
        <w:jc w:val="both"/>
        <w:rPr>
          <w:rFonts w:eastAsia="Times New Roman" w:cs="Times New Roman"/>
          <w:szCs w:val="28"/>
          <w:lang w:val="vi-VN"/>
        </w:rPr>
      </w:pPr>
      <w:r w:rsidRPr="00186DF0">
        <w:rPr>
          <w:rFonts w:eastAsia="Times New Roman" w:cs="Times New Roman"/>
          <w:szCs w:val="28"/>
          <w:lang w:val="vi-VN"/>
        </w:rPr>
        <w:lastRenderedPageBreak/>
        <w:t xml:space="preserve">4. </w:t>
      </w:r>
      <w:r w:rsidR="005E5723" w:rsidRPr="00186DF0">
        <w:rPr>
          <w:rFonts w:eastAsia="Times New Roman" w:cs="Times New Roman"/>
          <w:szCs w:val="28"/>
          <w:lang w:val="vi-VN"/>
        </w:rPr>
        <w:t>Doanh nghiệp khởi nghiệp công nghệ cao</w:t>
      </w:r>
      <w:r w:rsidR="003A5C1B" w:rsidRPr="00186DF0">
        <w:rPr>
          <w:rFonts w:eastAsia="Times New Roman" w:cs="Times New Roman"/>
          <w:szCs w:val="28"/>
          <w:lang w:val="vi-VN"/>
        </w:rPr>
        <w:t xml:space="preserve">, </w:t>
      </w:r>
      <w:r w:rsidR="005C7C0A" w:rsidRPr="00AF52DB">
        <w:rPr>
          <w:rFonts w:eastAsia="Times New Roman" w:cs="Times New Roman"/>
          <w:szCs w:val="28"/>
          <w:lang w:val="vi-VN"/>
        </w:rPr>
        <w:t xml:space="preserve">doanh nghiệp khởi nghiệp </w:t>
      </w:r>
      <w:r w:rsidR="003A5C1B" w:rsidRPr="00186DF0">
        <w:rPr>
          <w:rFonts w:eastAsia="Times New Roman" w:cs="Times New Roman"/>
          <w:szCs w:val="28"/>
          <w:lang w:val="vi-VN"/>
        </w:rPr>
        <w:t>công nghệ chiến lược</w:t>
      </w:r>
      <w:r w:rsidR="005E5723" w:rsidRPr="00186DF0">
        <w:rPr>
          <w:rFonts w:eastAsia="Times New Roman" w:cs="Times New Roman"/>
          <w:szCs w:val="28"/>
          <w:lang w:val="vi-VN"/>
        </w:rPr>
        <w:t xml:space="preserve"> phải đáp ứng các tiêu chí sau đây:</w:t>
      </w:r>
    </w:p>
    <w:p w14:paraId="22326A4D" w14:textId="559236BC" w:rsidR="00A51920" w:rsidRPr="00186DF0" w:rsidRDefault="00B169CD" w:rsidP="00C018CB">
      <w:pPr>
        <w:ind w:firstLine="720"/>
        <w:jc w:val="both"/>
        <w:rPr>
          <w:rFonts w:eastAsia="Times New Roman" w:cs="Times New Roman"/>
          <w:szCs w:val="28"/>
          <w:lang w:val="vi-VN"/>
        </w:rPr>
      </w:pPr>
      <w:r w:rsidRPr="00186DF0">
        <w:rPr>
          <w:rFonts w:eastAsia="Times New Roman" w:cs="Times New Roman"/>
          <w:szCs w:val="28"/>
          <w:lang w:val="vi-VN"/>
        </w:rPr>
        <w:t>a</w:t>
      </w:r>
      <w:r w:rsidR="005E5723" w:rsidRPr="00186DF0">
        <w:rPr>
          <w:rFonts w:eastAsia="Times New Roman" w:cs="Times New Roman"/>
          <w:szCs w:val="28"/>
          <w:lang w:val="vi-VN"/>
        </w:rPr>
        <w:t>) Có công nghệ được bảo hộ quyền sở hữu trí tuệ hoặc có quyền sử dụng hợp pháp;</w:t>
      </w:r>
    </w:p>
    <w:p w14:paraId="0974A2D5" w14:textId="12165055" w:rsidR="00A51920" w:rsidRPr="00186DF0" w:rsidRDefault="006B622F" w:rsidP="00C018CB">
      <w:pPr>
        <w:widowControl w:val="0"/>
        <w:ind w:firstLine="720"/>
        <w:jc w:val="both"/>
        <w:rPr>
          <w:rFonts w:eastAsia="Times New Roman" w:cs="Times New Roman"/>
          <w:spacing w:val="-4"/>
          <w:szCs w:val="28"/>
          <w:lang w:val="vi-VN"/>
        </w:rPr>
      </w:pPr>
      <w:r w:rsidRPr="00186DF0">
        <w:rPr>
          <w:rFonts w:eastAsia="Times New Roman" w:cs="Times New Roman"/>
          <w:spacing w:val="-4"/>
          <w:szCs w:val="28"/>
          <w:lang w:val="vi-VN"/>
        </w:rPr>
        <w:t>b</w:t>
      </w:r>
      <w:r w:rsidR="005E5723" w:rsidRPr="00186DF0">
        <w:rPr>
          <w:rFonts w:eastAsia="Times New Roman" w:cs="Times New Roman"/>
          <w:spacing w:val="-4"/>
          <w:szCs w:val="28"/>
          <w:lang w:val="vi-VN"/>
        </w:rPr>
        <w:t xml:space="preserve">) Có </w:t>
      </w:r>
      <w:r w:rsidR="00B169CD" w:rsidRPr="00186DF0">
        <w:rPr>
          <w:rFonts w:eastAsia="Times New Roman" w:cs="Times New Roman"/>
          <w:spacing w:val="-4"/>
          <w:szCs w:val="28"/>
          <w:lang w:val="vi-VN"/>
        </w:rPr>
        <w:t xml:space="preserve">hoạt động nghiên cứu và phát triển </w:t>
      </w:r>
      <w:r w:rsidRPr="00186DF0">
        <w:rPr>
          <w:rFonts w:eastAsia="Times New Roman" w:cs="Times New Roman"/>
          <w:spacing w:val="-4"/>
          <w:szCs w:val="28"/>
          <w:lang w:val="vi-VN"/>
        </w:rPr>
        <w:t>làm nền tảng cho</w:t>
      </w:r>
      <w:r w:rsidR="005E5723" w:rsidRPr="00186DF0">
        <w:rPr>
          <w:rFonts w:eastAsia="Times New Roman" w:cs="Times New Roman"/>
          <w:spacing w:val="-4"/>
          <w:szCs w:val="28"/>
          <w:lang w:val="vi-VN"/>
        </w:rPr>
        <w:t xml:space="preserve"> đổi mới sáng tạo;</w:t>
      </w:r>
    </w:p>
    <w:p w14:paraId="78C731A8" w14:textId="5DFB631D" w:rsidR="00A51920" w:rsidRPr="00186DF0" w:rsidRDefault="006B622F" w:rsidP="00C018CB">
      <w:pPr>
        <w:widowControl w:val="0"/>
        <w:ind w:firstLine="720"/>
        <w:jc w:val="both"/>
        <w:rPr>
          <w:rFonts w:eastAsia="Times New Roman" w:cs="Times New Roman"/>
          <w:szCs w:val="28"/>
          <w:lang w:val="vi-VN"/>
        </w:rPr>
      </w:pPr>
      <w:r w:rsidRPr="00186DF0">
        <w:rPr>
          <w:rFonts w:eastAsia="Times New Roman" w:cs="Times New Roman"/>
          <w:szCs w:val="28"/>
          <w:lang w:val="vi-VN"/>
        </w:rPr>
        <w:t>c</w:t>
      </w:r>
      <w:r w:rsidR="005E5723" w:rsidRPr="00186DF0">
        <w:rPr>
          <w:rFonts w:eastAsia="Times New Roman" w:cs="Times New Roman"/>
          <w:szCs w:val="28"/>
          <w:lang w:val="vi-VN"/>
        </w:rPr>
        <w:t>) Có mô hình kinh doanh thể hiện tiềm năng tăng trưởng nhanh, khả năng mở rộng thị trường và hội nhập quốc tế;</w:t>
      </w:r>
    </w:p>
    <w:p w14:paraId="1D46A614" w14:textId="60182505" w:rsidR="009B548E" w:rsidRPr="00186DF0" w:rsidRDefault="006B622F" w:rsidP="00C018CB">
      <w:pPr>
        <w:widowControl w:val="0"/>
        <w:ind w:firstLine="720"/>
        <w:jc w:val="both"/>
        <w:rPr>
          <w:rFonts w:eastAsia="Times New Roman" w:cs="Times New Roman"/>
          <w:szCs w:val="28"/>
          <w:lang w:val="vi-VN"/>
        </w:rPr>
      </w:pPr>
      <w:r w:rsidRPr="00186DF0">
        <w:rPr>
          <w:rFonts w:eastAsia="Times New Roman" w:cs="Times New Roman"/>
          <w:szCs w:val="28"/>
          <w:lang w:val="vi-VN"/>
        </w:rPr>
        <w:t>d</w:t>
      </w:r>
      <w:r w:rsidR="005E5723" w:rsidRPr="00186DF0">
        <w:rPr>
          <w:rFonts w:eastAsia="Times New Roman" w:cs="Times New Roman"/>
          <w:szCs w:val="28"/>
          <w:lang w:val="vi-VN"/>
        </w:rPr>
        <w:t xml:space="preserve">) Thực hiện quản trị </w:t>
      </w:r>
      <w:r w:rsidR="00C55C3D" w:rsidRPr="00186DF0">
        <w:rPr>
          <w:rFonts w:eastAsia="Times New Roman" w:cs="Times New Roman"/>
          <w:szCs w:val="28"/>
          <w:lang w:val="vi-VN"/>
        </w:rPr>
        <w:t xml:space="preserve">doanh nghiệp </w:t>
      </w:r>
      <w:r w:rsidR="005E5723" w:rsidRPr="00186DF0">
        <w:rPr>
          <w:rFonts w:eastAsia="Times New Roman" w:cs="Times New Roman"/>
          <w:szCs w:val="28"/>
          <w:lang w:val="vi-VN"/>
        </w:rPr>
        <w:t>minh bạch và tuân thủ pháp luật.</w:t>
      </w:r>
    </w:p>
    <w:p w14:paraId="5BF31D74" w14:textId="7BEFA6A0" w:rsidR="00CC5BDB" w:rsidRPr="00186DF0" w:rsidRDefault="00AD2213" w:rsidP="00C018CB">
      <w:pPr>
        <w:widowControl w:val="0"/>
        <w:ind w:firstLine="720"/>
        <w:jc w:val="both"/>
        <w:rPr>
          <w:rFonts w:eastAsia="Times New Roman" w:cs="Times New Roman"/>
          <w:szCs w:val="28"/>
          <w:lang w:val="vi-VN"/>
        </w:rPr>
      </w:pPr>
      <w:r w:rsidRPr="00186DF0">
        <w:rPr>
          <w:rFonts w:eastAsia="Times New Roman" w:cs="Times New Roman"/>
          <w:szCs w:val="28"/>
          <w:lang w:val="vi-VN"/>
        </w:rPr>
        <w:t>5</w:t>
      </w:r>
      <w:r w:rsidR="00CC5BDB" w:rsidRPr="00186DF0">
        <w:rPr>
          <w:rFonts w:eastAsia="Times New Roman" w:cs="Times New Roman"/>
          <w:szCs w:val="28"/>
          <w:lang w:val="vi-VN"/>
        </w:rPr>
        <w:t>. Nhà đầu tư xây dựng, kinh doanh cơ sở ươm tạo, tổ chức và cá nhân thực hiện dự án ươm tạo tại cơ sở ươm tạo, doanh nghiệp khởi nghiệp công nghệ cao</w:t>
      </w:r>
      <w:r w:rsidR="006F19DA" w:rsidRPr="00186DF0">
        <w:rPr>
          <w:rFonts w:eastAsia="Times New Roman" w:cs="Times New Roman"/>
          <w:szCs w:val="28"/>
          <w:lang w:val="vi-VN"/>
        </w:rPr>
        <w:t>,</w:t>
      </w:r>
      <w:r w:rsidR="00294D2D" w:rsidRPr="00186DF0">
        <w:rPr>
          <w:rFonts w:eastAsia="Times New Roman" w:cs="Times New Roman"/>
          <w:szCs w:val="28"/>
          <w:lang w:val="vi-VN"/>
        </w:rPr>
        <w:t xml:space="preserve"> </w:t>
      </w:r>
      <w:r w:rsidR="00C73330" w:rsidRPr="00AF52DB">
        <w:rPr>
          <w:rFonts w:eastAsia="Times New Roman" w:cs="Times New Roman"/>
          <w:szCs w:val="28"/>
          <w:lang w:val="vi-VN"/>
        </w:rPr>
        <w:t xml:space="preserve">doanh nghiệp khởi nghiệp </w:t>
      </w:r>
      <w:r w:rsidR="00294D2D" w:rsidRPr="00186DF0">
        <w:rPr>
          <w:rFonts w:eastAsia="Times New Roman" w:cs="Times New Roman"/>
          <w:szCs w:val="28"/>
          <w:lang w:val="vi-VN"/>
        </w:rPr>
        <w:t>công nghệ chiến lược</w:t>
      </w:r>
      <w:r w:rsidR="00756C07" w:rsidRPr="00186DF0">
        <w:rPr>
          <w:rFonts w:eastAsia="Times New Roman" w:cs="Times New Roman"/>
          <w:szCs w:val="28"/>
          <w:lang w:val="vi-VN"/>
        </w:rPr>
        <w:t>,</w:t>
      </w:r>
      <w:r w:rsidR="006F19DA" w:rsidRPr="00186DF0">
        <w:rPr>
          <w:rFonts w:eastAsia="Times New Roman" w:cs="Times New Roman"/>
          <w:szCs w:val="28"/>
          <w:lang w:val="vi-VN"/>
        </w:rPr>
        <w:t xml:space="preserve"> </w:t>
      </w:r>
      <w:r w:rsidR="00163525" w:rsidRPr="00186DF0">
        <w:rPr>
          <w:rFonts w:eastAsia="Times New Roman" w:cs="Times New Roman"/>
          <w:szCs w:val="28"/>
          <w:lang w:val="vi-VN"/>
        </w:rPr>
        <w:t>t</w:t>
      </w:r>
      <w:r w:rsidR="006F19DA" w:rsidRPr="00186DF0">
        <w:rPr>
          <w:rFonts w:eastAsia="Times New Roman" w:cs="Times New Roman"/>
          <w:spacing w:val="-2"/>
          <w:szCs w:val="28"/>
          <w:lang w:val="vi-VN"/>
        </w:rPr>
        <w:t>rung tâm hỗ trợ khởi nghiệp sáng tạo, trung tâm đổi mới sáng tạo về công nghệ cao, công nghệ chiến lược</w:t>
      </w:r>
      <w:r w:rsidR="00CC5BDB" w:rsidRPr="00186DF0">
        <w:rPr>
          <w:rFonts w:eastAsia="Times New Roman" w:cs="Times New Roman"/>
          <w:szCs w:val="28"/>
          <w:lang w:val="vi-VN"/>
        </w:rPr>
        <w:t xml:space="preserve"> được hưởng các chính sách ưu đãi, hỗ trợ sau đây:</w:t>
      </w:r>
    </w:p>
    <w:p w14:paraId="427CEB64" w14:textId="06DDF1C2" w:rsidR="00CC5BDB" w:rsidRPr="00186DF0" w:rsidRDefault="00CC5BDB" w:rsidP="003977E6">
      <w:pPr>
        <w:widowControl w:val="0"/>
        <w:ind w:firstLine="720"/>
        <w:jc w:val="both"/>
        <w:rPr>
          <w:rFonts w:eastAsia="Times New Roman" w:cs="Times New Roman"/>
          <w:szCs w:val="28"/>
          <w:lang w:val="vi-VN"/>
        </w:rPr>
      </w:pPr>
      <w:r w:rsidRPr="00186DF0">
        <w:rPr>
          <w:rFonts w:eastAsia="Times New Roman" w:cs="Times New Roman"/>
          <w:spacing w:val="-6"/>
          <w:szCs w:val="28"/>
          <w:lang w:val="vi-VN"/>
        </w:rPr>
        <w:t xml:space="preserve">a) </w:t>
      </w:r>
      <w:r w:rsidR="00AD07BE" w:rsidRPr="00186DF0">
        <w:rPr>
          <w:rFonts w:eastAsia="Times New Roman" w:cs="Times New Roman"/>
          <w:spacing w:val="-6"/>
          <w:szCs w:val="28"/>
          <w:lang w:val="vi-VN"/>
        </w:rPr>
        <w:t>Nhận t</w:t>
      </w:r>
      <w:r w:rsidRPr="00186DF0">
        <w:rPr>
          <w:rFonts w:eastAsia="Times New Roman" w:cs="Times New Roman"/>
          <w:spacing w:val="-6"/>
          <w:szCs w:val="28"/>
          <w:lang w:val="vi-VN"/>
        </w:rPr>
        <w:t>ài trợ, hỗ trợ kinh phí từ chương trình khoa học, công nghệ và đổi mới sáng tạo</w:t>
      </w:r>
      <w:r w:rsidR="0054498E" w:rsidRPr="00186DF0">
        <w:rPr>
          <w:rFonts w:eastAsia="Times New Roman" w:cs="Times New Roman"/>
          <w:spacing w:val="-6"/>
          <w:szCs w:val="28"/>
          <w:lang w:val="vi-VN"/>
        </w:rPr>
        <w:t>; h</w:t>
      </w:r>
      <w:r w:rsidR="0054498E" w:rsidRPr="00186DF0">
        <w:rPr>
          <w:rFonts w:eastAsia="Times New Roman" w:cs="Times New Roman"/>
          <w:szCs w:val="28"/>
          <w:lang w:val="vi-VN"/>
        </w:rPr>
        <w:t>ỗ trợ tiếp cận nguồn vốn từ các quỹ theo quy định của pháp luật về khoa học, công nghệ và đổi mới sáng tạo;</w:t>
      </w:r>
      <w:r w:rsidRPr="00186DF0">
        <w:rPr>
          <w:rFonts w:eastAsia="Times New Roman" w:cs="Times New Roman"/>
          <w:szCs w:val="28"/>
          <w:lang w:val="vi-VN"/>
        </w:rPr>
        <w:t xml:space="preserve"> </w:t>
      </w:r>
    </w:p>
    <w:p w14:paraId="4D5F382A" w14:textId="3CC5158D" w:rsidR="00CC5BDB" w:rsidRPr="00186DF0" w:rsidRDefault="0054498E" w:rsidP="00C018CB">
      <w:pPr>
        <w:ind w:firstLine="720"/>
        <w:jc w:val="both"/>
        <w:rPr>
          <w:rFonts w:eastAsia="Times New Roman" w:cs="Times New Roman"/>
          <w:spacing w:val="-6"/>
          <w:szCs w:val="28"/>
          <w:lang w:val="vi-VN"/>
        </w:rPr>
      </w:pPr>
      <w:r w:rsidRPr="00186DF0">
        <w:rPr>
          <w:rFonts w:eastAsia="Times New Roman" w:cs="Times New Roman"/>
          <w:spacing w:val="-6"/>
          <w:szCs w:val="28"/>
          <w:lang w:val="vi-VN"/>
        </w:rPr>
        <w:t>b</w:t>
      </w:r>
      <w:r w:rsidR="00CC5BDB" w:rsidRPr="00186DF0">
        <w:rPr>
          <w:rFonts w:eastAsia="Times New Roman" w:cs="Times New Roman"/>
          <w:spacing w:val="-6"/>
          <w:szCs w:val="28"/>
          <w:lang w:val="vi-VN"/>
        </w:rPr>
        <w:t xml:space="preserve">) </w:t>
      </w:r>
      <w:r w:rsidR="00EF6D68" w:rsidRPr="00186DF0">
        <w:rPr>
          <w:rFonts w:eastAsia="Times New Roman" w:cs="Times New Roman"/>
          <w:spacing w:val="-6"/>
          <w:szCs w:val="28"/>
          <w:lang w:val="vi-VN"/>
        </w:rPr>
        <w:t>Hưởng ư</w:t>
      </w:r>
      <w:r w:rsidR="00CC5BDB" w:rsidRPr="00186DF0">
        <w:rPr>
          <w:rFonts w:eastAsia="Times New Roman" w:cs="Times New Roman"/>
          <w:spacing w:val="-6"/>
          <w:szCs w:val="28"/>
          <w:lang w:val="vi-VN"/>
        </w:rPr>
        <w:t xml:space="preserve">u đãi về thuế, tín dụng </w:t>
      </w:r>
      <w:r w:rsidR="00FD2AFB" w:rsidRPr="00186DF0">
        <w:rPr>
          <w:rFonts w:eastAsia="Times New Roman" w:cs="Times New Roman"/>
          <w:spacing w:val="-6"/>
          <w:szCs w:val="28"/>
          <w:lang w:val="vi-VN"/>
        </w:rPr>
        <w:t xml:space="preserve">đầu tư </w:t>
      </w:r>
      <w:r w:rsidR="00CC5BDB" w:rsidRPr="00186DF0">
        <w:rPr>
          <w:rFonts w:eastAsia="Times New Roman" w:cs="Times New Roman"/>
          <w:spacing w:val="-6"/>
          <w:szCs w:val="28"/>
          <w:lang w:val="vi-VN"/>
        </w:rPr>
        <w:t>và đất đai</w:t>
      </w:r>
      <w:r w:rsidR="00FD2AFB" w:rsidRPr="00186DF0">
        <w:rPr>
          <w:rFonts w:eastAsia="Times New Roman" w:cs="Times New Roman"/>
          <w:spacing w:val="-6"/>
          <w:szCs w:val="28"/>
          <w:lang w:val="vi-VN"/>
        </w:rPr>
        <w:t xml:space="preserve"> theo quy định của pháp luật</w:t>
      </w:r>
      <w:r w:rsidR="00CC5BDB" w:rsidRPr="00186DF0">
        <w:rPr>
          <w:rFonts w:eastAsia="Times New Roman" w:cs="Times New Roman"/>
          <w:spacing w:val="-6"/>
          <w:szCs w:val="28"/>
          <w:lang w:val="vi-VN"/>
        </w:rPr>
        <w:t>;</w:t>
      </w:r>
    </w:p>
    <w:p w14:paraId="58FA7F1E" w14:textId="64609E0D" w:rsidR="00CC5BDB" w:rsidRPr="00186DF0" w:rsidRDefault="0054498E" w:rsidP="00C018CB">
      <w:pPr>
        <w:ind w:firstLine="720"/>
        <w:jc w:val="both"/>
        <w:rPr>
          <w:rFonts w:eastAsia="Times New Roman" w:cs="Times New Roman"/>
          <w:szCs w:val="28"/>
          <w:lang w:val="vi-VN"/>
        </w:rPr>
      </w:pPr>
      <w:r w:rsidRPr="00186DF0">
        <w:rPr>
          <w:rFonts w:eastAsia="Times New Roman" w:cs="Times New Roman"/>
          <w:szCs w:val="28"/>
          <w:lang w:val="vi-VN"/>
        </w:rPr>
        <w:t>c</w:t>
      </w:r>
      <w:r w:rsidR="00CC5BDB" w:rsidRPr="00186DF0">
        <w:rPr>
          <w:rFonts w:eastAsia="Times New Roman" w:cs="Times New Roman"/>
          <w:szCs w:val="28"/>
          <w:lang w:val="vi-VN"/>
        </w:rPr>
        <w:t xml:space="preserve">) </w:t>
      </w:r>
      <w:r w:rsidR="00555F17" w:rsidRPr="00186DF0">
        <w:rPr>
          <w:rFonts w:eastAsia="Times New Roman" w:cs="Times New Roman"/>
          <w:szCs w:val="28"/>
          <w:lang w:val="vi-VN"/>
        </w:rPr>
        <w:t>Được h</w:t>
      </w:r>
      <w:r w:rsidR="00CC5BDB" w:rsidRPr="00186DF0">
        <w:rPr>
          <w:rFonts w:eastAsia="Times New Roman" w:cs="Times New Roman"/>
          <w:szCs w:val="28"/>
          <w:lang w:val="vi-VN"/>
        </w:rPr>
        <w:t>ỗ trợ hạ tầng nghiên cứu, phòng thí nghiệm dùng chung và dịch vụ tư vấn pháp lý, sở hữu trí tuệ;</w:t>
      </w:r>
    </w:p>
    <w:p w14:paraId="1CEB9644" w14:textId="2B09F06E" w:rsidR="00CC5BDB" w:rsidRPr="00186DF0" w:rsidRDefault="0054498E" w:rsidP="00C018CB">
      <w:pPr>
        <w:ind w:firstLine="720"/>
        <w:jc w:val="both"/>
        <w:rPr>
          <w:rFonts w:eastAsia="Times New Roman" w:cs="Times New Roman"/>
          <w:szCs w:val="28"/>
          <w:lang w:val="vi-VN"/>
        </w:rPr>
      </w:pPr>
      <w:r w:rsidRPr="00186DF0">
        <w:rPr>
          <w:rFonts w:eastAsia="Times New Roman" w:cs="Times New Roman"/>
          <w:szCs w:val="28"/>
          <w:lang w:val="vi-VN"/>
        </w:rPr>
        <w:t>d</w:t>
      </w:r>
      <w:r w:rsidR="00CC5BDB" w:rsidRPr="00186DF0">
        <w:rPr>
          <w:rFonts w:eastAsia="Times New Roman" w:cs="Times New Roman"/>
          <w:szCs w:val="28"/>
          <w:lang w:val="vi-VN"/>
        </w:rPr>
        <w:t xml:space="preserve">) </w:t>
      </w:r>
      <w:r w:rsidR="00555F17" w:rsidRPr="00186DF0">
        <w:rPr>
          <w:rFonts w:eastAsia="Times New Roman" w:cs="Times New Roman"/>
          <w:szCs w:val="28"/>
          <w:lang w:val="vi-VN"/>
        </w:rPr>
        <w:t>Được h</w:t>
      </w:r>
      <w:r w:rsidR="00CC5BDB" w:rsidRPr="00186DF0">
        <w:rPr>
          <w:rFonts w:eastAsia="Times New Roman" w:cs="Times New Roman"/>
          <w:szCs w:val="28"/>
          <w:lang w:val="vi-VN"/>
        </w:rPr>
        <w:t>ỗ trợ xúc tiến thương mại, phát triển thị trường trong nước và quốc tế, tham gia hội chợ, triển lãm, mạng lưới đổi mới sáng tạo toàn cầu.</w:t>
      </w:r>
    </w:p>
    <w:p w14:paraId="47C03612" w14:textId="747B3ABB" w:rsidR="00CC5BDB" w:rsidRPr="00186DF0" w:rsidRDefault="00AD2213" w:rsidP="00C018CB">
      <w:pPr>
        <w:widowControl w:val="0"/>
        <w:ind w:firstLine="720"/>
        <w:jc w:val="both"/>
        <w:rPr>
          <w:rFonts w:eastAsia="Times New Roman" w:cs="Times New Roman"/>
          <w:szCs w:val="28"/>
          <w:lang w:val="vi-VN"/>
        </w:rPr>
      </w:pPr>
      <w:r w:rsidRPr="00186DF0">
        <w:rPr>
          <w:rFonts w:eastAsia="Times New Roman" w:cs="Times New Roman"/>
          <w:szCs w:val="28"/>
          <w:lang w:val="vi-VN"/>
        </w:rPr>
        <w:t>6</w:t>
      </w:r>
      <w:r w:rsidR="00CC5BDB" w:rsidRPr="00186DF0">
        <w:rPr>
          <w:rFonts w:eastAsia="Times New Roman" w:cs="Times New Roman"/>
          <w:szCs w:val="28"/>
          <w:lang w:val="vi-VN"/>
        </w:rPr>
        <w:t xml:space="preserve">. Nhà nước đầu tư hoặc tham gia đầu tư xây dựng </w:t>
      </w:r>
      <w:bookmarkStart w:id="100" w:name="_Hlk216540735"/>
      <w:r w:rsidR="00CC5BDB" w:rsidRPr="00186DF0">
        <w:rPr>
          <w:rFonts w:eastAsia="Times New Roman" w:cs="Times New Roman"/>
          <w:szCs w:val="28"/>
          <w:lang w:val="vi-VN"/>
        </w:rPr>
        <w:t>cơ sở ươm tạo</w:t>
      </w:r>
      <w:r w:rsidR="00E87573" w:rsidRPr="00AF52DB">
        <w:rPr>
          <w:rFonts w:eastAsia="Times New Roman" w:cs="Times New Roman"/>
          <w:szCs w:val="28"/>
          <w:lang w:val="vi-VN"/>
        </w:rPr>
        <w:t>,</w:t>
      </w:r>
      <w:r w:rsidR="00CC5BDB" w:rsidRPr="00186DF0">
        <w:rPr>
          <w:rFonts w:eastAsia="Times New Roman" w:cs="Times New Roman"/>
          <w:szCs w:val="28"/>
          <w:lang w:val="vi-VN"/>
        </w:rPr>
        <w:t xml:space="preserve"> </w:t>
      </w:r>
      <w:bookmarkEnd w:id="100"/>
      <w:r w:rsidR="00BB0239" w:rsidRPr="00186DF0">
        <w:rPr>
          <w:rFonts w:eastAsia="Times New Roman" w:cs="Times New Roman"/>
          <w:szCs w:val="28"/>
          <w:lang w:val="vi-VN"/>
        </w:rPr>
        <w:t>t</w:t>
      </w:r>
      <w:r w:rsidR="00BB0239" w:rsidRPr="00186DF0">
        <w:rPr>
          <w:rFonts w:eastAsia="Times New Roman" w:cs="Times New Roman"/>
          <w:spacing w:val="-2"/>
          <w:szCs w:val="28"/>
          <w:lang w:val="vi-VN"/>
        </w:rPr>
        <w:t xml:space="preserve">rung tâm hỗ trợ khởi nghiệp sáng tạo, trung tâm đổi mới sáng tạo về công nghệ cao, công nghệ chiến lược </w:t>
      </w:r>
      <w:r w:rsidR="00CC5BDB" w:rsidRPr="00186DF0">
        <w:rPr>
          <w:rFonts w:eastAsia="Times New Roman" w:cs="Times New Roman"/>
          <w:szCs w:val="28"/>
          <w:lang w:val="vi-VN"/>
        </w:rPr>
        <w:t>có ý nghĩa quan trọng.</w:t>
      </w:r>
    </w:p>
    <w:p w14:paraId="741202D2" w14:textId="52F4DE43" w:rsidR="006E4E56" w:rsidRPr="00186DF0" w:rsidRDefault="00AD2213" w:rsidP="006E4E56">
      <w:pPr>
        <w:widowControl w:val="0"/>
        <w:ind w:firstLine="720"/>
        <w:jc w:val="both"/>
        <w:rPr>
          <w:rFonts w:eastAsia="Times New Roman" w:cs="Times New Roman"/>
          <w:szCs w:val="28"/>
          <w:lang w:val="vi-VN"/>
        </w:rPr>
      </w:pPr>
      <w:r w:rsidRPr="00186DF0">
        <w:rPr>
          <w:rFonts w:eastAsia="Times New Roman" w:cs="Times New Roman"/>
          <w:szCs w:val="28"/>
          <w:lang w:val="vi-VN"/>
        </w:rPr>
        <w:t>7</w:t>
      </w:r>
      <w:r w:rsidR="00C3740B" w:rsidRPr="00186DF0">
        <w:rPr>
          <w:rFonts w:eastAsia="Times New Roman" w:cs="Times New Roman"/>
          <w:szCs w:val="28"/>
          <w:lang w:val="vi-VN"/>
        </w:rPr>
        <w:t xml:space="preserve">. </w:t>
      </w:r>
      <w:r w:rsidR="006E4E56" w:rsidRPr="00186DF0">
        <w:rPr>
          <w:rFonts w:eastAsia="Times New Roman" w:cs="Times New Roman"/>
          <w:szCs w:val="28"/>
          <w:lang w:val="vi-VN"/>
        </w:rPr>
        <w:t xml:space="preserve">Chính phủ quy định chi tiết </w:t>
      </w:r>
      <w:r w:rsidR="009B659E" w:rsidRPr="00186DF0">
        <w:rPr>
          <w:rFonts w:eastAsia="Times New Roman" w:cs="Times New Roman"/>
          <w:szCs w:val="28"/>
          <w:lang w:val="vi-VN"/>
        </w:rPr>
        <w:t xml:space="preserve">khoản </w:t>
      </w:r>
      <w:r w:rsidRPr="00186DF0">
        <w:rPr>
          <w:rFonts w:eastAsia="Times New Roman" w:cs="Times New Roman"/>
          <w:szCs w:val="28"/>
          <w:lang w:val="vi-VN"/>
        </w:rPr>
        <w:t>4</w:t>
      </w:r>
      <w:r w:rsidR="006E4E56" w:rsidRPr="00186DF0">
        <w:rPr>
          <w:rFonts w:eastAsia="Times New Roman" w:cs="Times New Roman"/>
          <w:szCs w:val="28"/>
          <w:lang w:val="vi-VN"/>
        </w:rPr>
        <w:t xml:space="preserve"> Điều này.</w:t>
      </w:r>
    </w:p>
    <w:p w14:paraId="091905F5" w14:textId="6BA0F756" w:rsidR="002B4226" w:rsidRPr="00186DF0" w:rsidRDefault="002B4226" w:rsidP="008E0EF7">
      <w:pPr>
        <w:pStyle w:val="Heading2"/>
        <w:rPr>
          <w:rFonts w:hint="eastAsia"/>
        </w:rPr>
        <w:pPrChange w:id="101" w:author="Ngo Trung Tai" w:date="2025-12-15T08:33:00Z">
          <w:pPr>
            <w:pStyle w:val="Heading2"/>
          </w:pPr>
        </w:pPrChange>
      </w:pPr>
      <w:bookmarkStart w:id="102" w:name="_Toc202954105"/>
      <w:bookmarkEnd w:id="93"/>
      <w:r w:rsidRPr="00186DF0">
        <w:t xml:space="preserve">Điều </w:t>
      </w:r>
      <w:r w:rsidR="0043485D" w:rsidRPr="00186DF0">
        <w:rPr>
          <w:lang w:val="pt-BR"/>
        </w:rPr>
        <w:t>22</w:t>
      </w:r>
      <w:r w:rsidRPr="00186DF0">
        <w:t>. Khu công nghệ cao</w:t>
      </w:r>
      <w:bookmarkEnd w:id="102"/>
    </w:p>
    <w:p w14:paraId="5329E13C" w14:textId="1C41F50B" w:rsidR="007F2859" w:rsidRPr="00186DF0" w:rsidRDefault="004E1F50" w:rsidP="00C018CB">
      <w:pPr>
        <w:ind w:firstLine="709"/>
        <w:jc w:val="both"/>
        <w:rPr>
          <w:rFonts w:cs="Times New Roman"/>
          <w:szCs w:val="28"/>
          <w:lang w:val="pt-BR"/>
        </w:rPr>
      </w:pPr>
      <w:r w:rsidRPr="00186DF0">
        <w:rPr>
          <w:rFonts w:cs="Times New Roman"/>
          <w:szCs w:val="28"/>
          <w:lang w:val="pt-BR"/>
        </w:rPr>
        <w:t xml:space="preserve">1. </w:t>
      </w:r>
      <w:r w:rsidRPr="00186DF0">
        <w:rPr>
          <w:rFonts w:cs="Times New Roman"/>
          <w:szCs w:val="28"/>
          <w:lang w:val="vi-VN"/>
        </w:rPr>
        <w:t xml:space="preserve">Khu công nghệ cao là nơi </w:t>
      </w:r>
      <w:r w:rsidRPr="00186DF0">
        <w:rPr>
          <w:rFonts w:cs="Times New Roman"/>
          <w:szCs w:val="28"/>
          <w:lang w:val="pt-BR"/>
        </w:rPr>
        <w:t>tập trung</w:t>
      </w:r>
      <w:r w:rsidRPr="00186DF0">
        <w:rPr>
          <w:rFonts w:cs="Times New Roman"/>
          <w:szCs w:val="28"/>
          <w:lang w:val="vi-VN"/>
        </w:rPr>
        <w:t xml:space="preserve">, liên kết hoạt động nghiên cứu khoa học, phát triển công nghệ, đổi mới sáng tạo, ươm tạo và thương mại hóa công nghệ cao, công nghệ chiến lược, hình thành hệ sinh thái công nghệ cao, góp phần nâng cao năng lực công nghệ quốc gia và phát triển kinh tế </w:t>
      </w:r>
      <w:r w:rsidR="00362A5F" w:rsidRPr="00186DF0">
        <w:rPr>
          <w:rFonts w:cs="Times New Roman"/>
          <w:szCs w:val="28"/>
          <w:lang w:val="vi-VN"/>
        </w:rPr>
        <w:t>-</w:t>
      </w:r>
      <w:r w:rsidRPr="00186DF0">
        <w:rPr>
          <w:rFonts w:cs="Times New Roman"/>
          <w:szCs w:val="28"/>
          <w:lang w:val="vi-VN"/>
        </w:rPr>
        <w:t xml:space="preserve"> xã hội.</w:t>
      </w:r>
      <w:r w:rsidRPr="00186DF0">
        <w:rPr>
          <w:rFonts w:cs="Times New Roman"/>
          <w:szCs w:val="28"/>
          <w:lang w:val="pt-BR"/>
        </w:rPr>
        <w:t xml:space="preserve"> </w:t>
      </w:r>
    </w:p>
    <w:p w14:paraId="1B2B090F" w14:textId="4FDE25B3" w:rsidR="004E1F50" w:rsidRPr="00186DF0" w:rsidRDefault="004E1F50" w:rsidP="00C018CB">
      <w:pPr>
        <w:widowControl w:val="0"/>
        <w:ind w:firstLine="709"/>
        <w:jc w:val="both"/>
        <w:rPr>
          <w:rFonts w:cs="Times New Roman"/>
          <w:szCs w:val="28"/>
          <w:lang w:val="pt-BR"/>
        </w:rPr>
      </w:pPr>
      <w:r w:rsidRPr="00186DF0">
        <w:rPr>
          <w:rFonts w:cs="Times New Roman"/>
          <w:szCs w:val="28"/>
          <w:lang w:val="pt-BR"/>
        </w:rPr>
        <w:t xml:space="preserve">2. </w:t>
      </w:r>
      <w:r w:rsidR="00B8331D" w:rsidRPr="00186DF0">
        <w:rPr>
          <w:rFonts w:cs="Times New Roman"/>
          <w:szCs w:val="28"/>
          <w:lang w:val="pt-BR"/>
        </w:rPr>
        <w:t>K</w:t>
      </w:r>
      <w:r w:rsidRPr="00186DF0">
        <w:rPr>
          <w:rFonts w:cs="Times New Roman"/>
          <w:szCs w:val="28"/>
          <w:lang w:val="pt-BR"/>
        </w:rPr>
        <w:t xml:space="preserve">hu công nghệ cao </w:t>
      </w:r>
      <w:r w:rsidR="00B8331D" w:rsidRPr="00186DF0">
        <w:rPr>
          <w:rFonts w:cs="Times New Roman"/>
          <w:szCs w:val="28"/>
          <w:lang w:val="pt-BR"/>
        </w:rPr>
        <w:t>có các nhiệm vụ sau đây</w:t>
      </w:r>
      <w:r w:rsidRPr="00186DF0">
        <w:rPr>
          <w:rFonts w:cs="Times New Roman"/>
          <w:szCs w:val="28"/>
          <w:lang w:val="pt-BR"/>
        </w:rPr>
        <w:t>:</w:t>
      </w:r>
    </w:p>
    <w:p w14:paraId="5D073B25" w14:textId="4E117719" w:rsidR="004E1F50" w:rsidRPr="00186DF0" w:rsidRDefault="004E1F50" w:rsidP="00C018CB">
      <w:pPr>
        <w:widowControl w:val="0"/>
        <w:ind w:firstLine="709"/>
        <w:jc w:val="both"/>
        <w:rPr>
          <w:rFonts w:cs="Times New Roman"/>
          <w:szCs w:val="28"/>
          <w:lang w:val="pt-BR"/>
        </w:rPr>
      </w:pPr>
      <w:r w:rsidRPr="00186DF0">
        <w:rPr>
          <w:rFonts w:cs="Times New Roman"/>
          <w:szCs w:val="28"/>
          <w:lang w:val="pt-BR"/>
        </w:rPr>
        <w:t xml:space="preserve">a) Thực hiện </w:t>
      </w:r>
      <w:r w:rsidR="00C55C3D" w:rsidRPr="00186DF0">
        <w:rPr>
          <w:rFonts w:cs="Times New Roman"/>
          <w:szCs w:val="28"/>
          <w:lang w:val="pt-BR"/>
        </w:rPr>
        <w:t xml:space="preserve">các hoạt động </w:t>
      </w:r>
      <w:r w:rsidRPr="00186DF0">
        <w:rPr>
          <w:rFonts w:cs="Times New Roman"/>
          <w:szCs w:val="28"/>
          <w:lang w:val="pt-BR"/>
        </w:rPr>
        <w:t>nghiên cứu khoa học, phát triển công nghệ cao, công nghệ chiến lược;</w:t>
      </w:r>
    </w:p>
    <w:p w14:paraId="7974EB35" w14:textId="684581F9" w:rsidR="004E1F50" w:rsidRPr="00186DF0" w:rsidRDefault="004E1F50" w:rsidP="00C018CB">
      <w:pPr>
        <w:ind w:firstLine="709"/>
        <w:jc w:val="both"/>
        <w:rPr>
          <w:rFonts w:cs="Times New Roman"/>
          <w:szCs w:val="28"/>
          <w:lang w:val="sv-SE"/>
        </w:rPr>
      </w:pPr>
      <w:r w:rsidRPr="00186DF0">
        <w:rPr>
          <w:rFonts w:cs="Times New Roman"/>
          <w:szCs w:val="28"/>
          <w:lang w:val="sv-SE"/>
        </w:rPr>
        <w:t>b) Sản xuất</w:t>
      </w:r>
      <w:r w:rsidR="00471748" w:rsidRPr="00186DF0">
        <w:rPr>
          <w:rFonts w:cs="Times New Roman"/>
          <w:szCs w:val="28"/>
          <w:lang w:val="sv-SE"/>
        </w:rPr>
        <w:t xml:space="preserve"> thử nghiệm</w:t>
      </w:r>
      <w:r w:rsidRPr="00186DF0">
        <w:rPr>
          <w:rFonts w:cs="Times New Roman"/>
          <w:szCs w:val="28"/>
          <w:lang w:val="sv-SE"/>
        </w:rPr>
        <w:t xml:space="preserve"> sản phẩm công nghệ cao, sản phẩm công nghệ chiến lược được hình thành từ kết quả nghiên cứu</w:t>
      </w:r>
      <w:r w:rsidR="00053F6C" w:rsidRPr="00186DF0">
        <w:rPr>
          <w:rFonts w:cs="Times New Roman"/>
          <w:szCs w:val="28"/>
          <w:lang w:val="sv-SE"/>
        </w:rPr>
        <w:t xml:space="preserve"> và</w:t>
      </w:r>
      <w:r w:rsidRPr="00186DF0">
        <w:rPr>
          <w:rFonts w:cs="Times New Roman"/>
          <w:szCs w:val="28"/>
          <w:lang w:val="sv-SE"/>
        </w:rPr>
        <w:t xml:space="preserve"> phát triển </w:t>
      </w:r>
      <w:r w:rsidR="002911C9" w:rsidRPr="00186DF0">
        <w:rPr>
          <w:rFonts w:cs="Times New Roman"/>
          <w:szCs w:val="28"/>
          <w:lang w:val="sv-SE"/>
        </w:rPr>
        <w:t xml:space="preserve">được thực hiện </w:t>
      </w:r>
      <w:r w:rsidRPr="00186DF0">
        <w:rPr>
          <w:rFonts w:cs="Times New Roman"/>
          <w:szCs w:val="28"/>
          <w:lang w:val="sv-SE"/>
        </w:rPr>
        <w:t>tại khu</w:t>
      </w:r>
      <w:r w:rsidR="00124363" w:rsidRPr="00186DF0">
        <w:rPr>
          <w:rFonts w:cs="Times New Roman"/>
          <w:szCs w:val="28"/>
          <w:lang w:val="sv-SE"/>
        </w:rPr>
        <w:t xml:space="preserve"> công nghệ cao</w:t>
      </w:r>
      <w:r w:rsidRPr="00186DF0">
        <w:rPr>
          <w:rFonts w:cs="Times New Roman"/>
          <w:szCs w:val="28"/>
          <w:lang w:val="sv-SE"/>
        </w:rPr>
        <w:t>;</w:t>
      </w:r>
    </w:p>
    <w:p w14:paraId="15703842" w14:textId="77777777" w:rsidR="004E1F50" w:rsidRPr="00186DF0" w:rsidRDefault="004E1F50" w:rsidP="00C018CB">
      <w:pPr>
        <w:widowControl w:val="0"/>
        <w:ind w:firstLine="709"/>
        <w:jc w:val="both"/>
        <w:rPr>
          <w:rFonts w:cs="Times New Roman"/>
          <w:szCs w:val="28"/>
          <w:lang w:val="pt-BR"/>
        </w:rPr>
      </w:pPr>
      <w:r w:rsidRPr="00186DF0">
        <w:rPr>
          <w:rFonts w:cs="Times New Roman"/>
          <w:szCs w:val="28"/>
          <w:lang w:val="pt-BR"/>
        </w:rPr>
        <w:t>c) Thử nghiệm có kiểm soát công nghệ, sản phẩm và chính sách mới về công nghệ cao, công nghệ chiến lược;</w:t>
      </w:r>
    </w:p>
    <w:p w14:paraId="0D2AF3F4" w14:textId="6BA3D643" w:rsidR="004E1F50" w:rsidRPr="00186DF0" w:rsidRDefault="004E1F50" w:rsidP="00C018CB">
      <w:pPr>
        <w:ind w:firstLine="709"/>
        <w:jc w:val="both"/>
        <w:rPr>
          <w:rFonts w:cs="Times New Roman"/>
          <w:szCs w:val="28"/>
          <w:lang w:val="pt-BR"/>
        </w:rPr>
      </w:pPr>
      <w:r w:rsidRPr="00186DF0">
        <w:rPr>
          <w:rFonts w:cs="Times New Roman"/>
          <w:szCs w:val="28"/>
          <w:lang w:val="pt-BR"/>
        </w:rPr>
        <w:lastRenderedPageBreak/>
        <w:t xml:space="preserve">d) </w:t>
      </w:r>
      <w:r w:rsidR="00575742" w:rsidRPr="00186DF0">
        <w:rPr>
          <w:rFonts w:cs="Times New Roman"/>
          <w:szCs w:val="28"/>
          <w:lang w:val="pt-BR"/>
        </w:rPr>
        <w:t>Hỗ trợ ư</w:t>
      </w:r>
      <w:r w:rsidRPr="00186DF0">
        <w:rPr>
          <w:rFonts w:cs="Times New Roman"/>
          <w:szCs w:val="28"/>
          <w:lang w:val="pt-BR"/>
        </w:rPr>
        <w:t xml:space="preserve">ơm tạo </w:t>
      </w:r>
      <w:r w:rsidR="00B50F26" w:rsidRPr="00186DF0">
        <w:rPr>
          <w:rFonts w:cs="Times New Roman"/>
          <w:szCs w:val="28"/>
          <w:lang w:val="pt-BR"/>
        </w:rPr>
        <w:t>công nghệ cao,</w:t>
      </w:r>
      <w:r w:rsidR="00247869" w:rsidRPr="00186DF0">
        <w:rPr>
          <w:rFonts w:cs="Times New Roman"/>
          <w:szCs w:val="28"/>
          <w:lang w:val="pt-BR"/>
        </w:rPr>
        <w:t xml:space="preserve"> công nghệ chiến lược,</w:t>
      </w:r>
      <w:r w:rsidR="00B50F26" w:rsidRPr="00186DF0">
        <w:rPr>
          <w:rFonts w:cs="Times New Roman"/>
          <w:szCs w:val="28"/>
          <w:lang w:val="pt-BR"/>
        </w:rPr>
        <w:t xml:space="preserve"> ươm tạo </w:t>
      </w:r>
      <w:r w:rsidRPr="00186DF0">
        <w:rPr>
          <w:rFonts w:cs="Times New Roman"/>
          <w:szCs w:val="28"/>
          <w:lang w:val="pt-BR"/>
        </w:rPr>
        <w:t>doanh nghiệp</w:t>
      </w:r>
      <w:r w:rsidR="00B50F26" w:rsidRPr="00186DF0">
        <w:rPr>
          <w:rFonts w:cs="Times New Roman"/>
          <w:szCs w:val="28"/>
          <w:lang w:val="pt-BR"/>
        </w:rPr>
        <w:t xml:space="preserve"> công nghệ cao</w:t>
      </w:r>
      <w:r w:rsidRPr="00186DF0">
        <w:rPr>
          <w:rFonts w:cs="Times New Roman"/>
          <w:szCs w:val="28"/>
          <w:lang w:val="pt-BR"/>
        </w:rPr>
        <w:t>,</w:t>
      </w:r>
      <w:r w:rsidR="00BF50DD">
        <w:rPr>
          <w:rFonts w:cs="Times New Roman"/>
          <w:szCs w:val="28"/>
          <w:lang w:val="pt-BR"/>
        </w:rPr>
        <w:t xml:space="preserve"> doanh nghiệp</w:t>
      </w:r>
      <w:r w:rsidR="005D5951" w:rsidRPr="00186DF0">
        <w:rPr>
          <w:rFonts w:cs="Times New Roman"/>
          <w:szCs w:val="28"/>
          <w:lang w:val="pt-BR"/>
        </w:rPr>
        <w:t xml:space="preserve"> công nghệ chiến lược,</w:t>
      </w:r>
      <w:r w:rsidRPr="00186DF0">
        <w:rPr>
          <w:rFonts w:cs="Times New Roman"/>
          <w:szCs w:val="28"/>
          <w:lang w:val="pt-BR"/>
        </w:rPr>
        <w:t xml:space="preserve"> khởi nghiệp sáng tạo trong lĩnh vực công nghệ cao, công nghệ chiến lược;</w:t>
      </w:r>
    </w:p>
    <w:p w14:paraId="6DF033C0" w14:textId="55C37D3F" w:rsidR="00750D2A" w:rsidRPr="00186DF0" w:rsidRDefault="00750D2A" w:rsidP="00DD3796">
      <w:pPr>
        <w:ind w:firstLine="709"/>
        <w:jc w:val="both"/>
        <w:rPr>
          <w:rFonts w:cs="Times New Roman"/>
          <w:szCs w:val="28"/>
          <w:lang w:val="pt-BR"/>
        </w:rPr>
      </w:pPr>
      <w:r w:rsidRPr="00186DF0">
        <w:rPr>
          <w:rFonts w:cs="Times New Roman"/>
          <w:szCs w:val="28"/>
          <w:lang w:val="pt-BR"/>
        </w:rPr>
        <w:t>đ) Tổ chức hoặc liên kết tổ chức các chương trình đào tạo, bồi dưỡng, nâng cao kỹ năng nghề nghiệp về công nghệ cao</w:t>
      </w:r>
      <w:r w:rsidR="00896AD2" w:rsidRPr="00186DF0">
        <w:rPr>
          <w:rFonts w:cs="Times New Roman"/>
          <w:szCs w:val="28"/>
          <w:lang w:val="pt-BR"/>
        </w:rPr>
        <w:t>,</w:t>
      </w:r>
      <w:r w:rsidRPr="00186DF0">
        <w:rPr>
          <w:rFonts w:cs="Times New Roman"/>
          <w:szCs w:val="28"/>
          <w:lang w:val="pt-BR"/>
        </w:rPr>
        <w:t xml:space="preserve"> công nghệ chiến lược; thu hút nguồn </w:t>
      </w:r>
      <w:r w:rsidR="00DD3796" w:rsidRPr="00186DF0">
        <w:rPr>
          <w:rFonts w:cs="Times New Roman"/>
          <w:szCs w:val="28"/>
          <w:lang w:val="pt-BR"/>
        </w:rPr>
        <w:t xml:space="preserve">nhân </w:t>
      </w:r>
      <w:r w:rsidRPr="00186DF0">
        <w:rPr>
          <w:rFonts w:cs="Times New Roman"/>
          <w:szCs w:val="28"/>
          <w:lang w:val="pt-BR"/>
        </w:rPr>
        <w:t xml:space="preserve">lực </w:t>
      </w:r>
      <w:r w:rsidR="00DD3796" w:rsidRPr="00186DF0">
        <w:rPr>
          <w:rFonts w:cs="Times New Roman"/>
          <w:szCs w:val="28"/>
          <w:lang w:val="pt-BR"/>
        </w:rPr>
        <w:t xml:space="preserve">trình độ cao </w:t>
      </w:r>
      <w:r w:rsidRPr="00186DF0">
        <w:rPr>
          <w:rFonts w:cs="Times New Roman"/>
          <w:szCs w:val="28"/>
          <w:lang w:val="pt-BR"/>
        </w:rPr>
        <w:t>trong nước và nước ngoài phục vụ phát triển công nghệ cao, công nghệ chiến lược</w:t>
      </w:r>
      <w:r w:rsidR="00DD3796" w:rsidRPr="00186DF0">
        <w:rPr>
          <w:rFonts w:cs="Times New Roman"/>
          <w:szCs w:val="28"/>
          <w:lang w:val="pt-BR"/>
        </w:rPr>
        <w:t>;</w:t>
      </w:r>
    </w:p>
    <w:p w14:paraId="23600465" w14:textId="77777777" w:rsidR="004E1F50" w:rsidRPr="00186DF0" w:rsidRDefault="004E1F50" w:rsidP="00C018CB">
      <w:pPr>
        <w:snapToGrid w:val="0"/>
        <w:ind w:firstLine="709"/>
        <w:jc w:val="both"/>
        <w:rPr>
          <w:rFonts w:cs="Times New Roman"/>
          <w:szCs w:val="28"/>
          <w:lang w:val="pt-BR"/>
        </w:rPr>
      </w:pPr>
      <w:r w:rsidRPr="00186DF0">
        <w:rPr>
          <w:rFonts w:cs="Times New Roman"/>
          <w:szCs w:val="28"/>
          <w:lang w:val="pt-BR"/>
        </w:rPr>
        <w:t>e</w:t>
      </w:r>
      <w:r w:rsidRPr="00186DF0">
        <w:rPr>
          <w:rFonts w:cs="Times New Roman"/>
          <w:szCs w:val="28"/>
          <w:lang w:val="vi-VN"/>
        </w:rPr>
        <w:t>) Tổ chức các hoạt động xúc tiến thương mại, triển lãm, kết nối cung cầu công nghệ cao</w:t>
      </w:r>
      <w:r w:rsidRPr="00186DF0">
        <w:rPr>
          <w:rFonts w:cs="Times New Roman"/>
          <w:szCs w:val="28"/>
          <w:lang w:val="pt-BR"/>
        </w:rPr>
        <w:t>, công nghệ chiến lược;</w:t>
      </w:r>
      <w:r w:rsidRPr="00186DF0">
        <w:rPr>
          <w:rFonts w:cs="Times New Roman"/>
          <w:szCs w:val="28"/>
          <w:lang w:val="vi-VN"/>
        </w:rPr>
        <w:t xml:space="preserve"> </w:t>
      </w:r>
    </w:p>
    <w:p w14:paraId="35955508" w14:textId="47A8D00C" w:rsidR="004E1F50" w:rsidRPr="00186DF0" w:rsidRDefault="004E1F50" w:rsidP="00C018CB">
      <w:pPr>
        <w:ind w:firstLine="709"/>
        <w:jc w:val="both"/>
        <w:rPr>
          <w:rFonts w:cs="Times New Roman"/>
          <w:szCs w:val="28"/>
          <w:lang w:val="pt-BR"/>
        </w:rPr>
      </w:pPr>
      <w:r w:rsidRPr="00186DF0">
        <w:rPr>
          <w:rFonts w:cs="Times New Roman"/>
          <w:szCs w:val="28"/>
          <w:lang w:val="pt-BR"/>
        </w:rPr>
        <w:t>g) Cung cấp hạ tầng số, hạ tầng kỹ thuật</w:t>
      </w:r>
      <w:r w:rsidR="00C44286" w:rsidRPr="00186DF0">
        <w:rPr>
          <w:rFonts w:cs="Times New Roman"/>
          <w:szCs w:val="28"/>
          <w:lang w:val="pt-BR"/>
        </w:rPr>
        <w:t>, hạ tầng công nghệ</w:t>
      </w:r>
      <w:r w:rsidRPr="00186DF0">
        <w:rPr>
          <w:rFonts w:cs="Times New Roman"/>
          <w:szCs w:val="28"/>
          <w:lang w:val="pt-BR"/>
        </w:rPr>
        <w:t xml:space="preserve"> đồng bộ; cung cấp các dịch vụ khoa học</w:t>
      </w:r>
      <w:r w:rsidR="00A41A9A" w:rsidRPr="00186DF0">
        <w:rPr>
          <w:rFonts w:cs="Times New Roman"/>
          <w:szCs w:val="28"/>
          <w:lang w:val="pt-BR"/>
        </w:rPr>
        <w:t>,</w:t>
      </w:r>
      <w:r w:rsidRPr="00186DF0">
        <w:rPr>
          <w:rFonts w:cs="Times New Roman"/>
          <w:szCs w:val="28"/>
          <w:lang w:val="pt-BR"/>
        </w:rPr>
        <w:t xml:space="preserve"> công nghệ và đổi mới sáng tạo, dịch vụ tài chính và một số dịch vụ khác phục vụ trực tiếp cho hoạt động của khu công nghệ cao;</w:t>
      </w:r>
    </w:p>
    <w:p w14:paraId="3CEBF28B" w14:textId="77777777" w:rsidR="004E1F50" w:rsidRPr="00186DF0" w:rsidRDefault="004E1F50" w:rsidP="00C018CB">
      <w:pPr>
        <w:snapToGrid w:val="0"/>
        <w:ind w:firstLine="709"/>
        <w:jc w:val="both"/>
        <w:rPr>
          <w:rFonts w:cs="Times New Roman"/>
          <w:szCs w:val="28"/>
          <w:lang w:val="pt-BR"/>
        </w:rPr>
      </w:pPr>
      <w:r w:rsidRPr="00186DF0">
        <w:rPr>
          <w:rFonts w:cs="Times New Roman"/>
          <w:szCs w:val="28"/>
          <w:lang w:val="pt-BR"/>
        </w:rPr>
        <w:t>h) Kết nối và hình thành hệ sinh thái công nghệ cao để thúc đẩy và lan tỏa đổi mới sáng tạo công nghệ cao, công nghệ chiến lược.</w:t>
      </w:r>
    </w:p>
    <w:p w14:paraId="42C481C8" w14:textId="054C242A" w:rsidR="004E1F50" w:rsidRPr="00186DF0" w:rsidRDefault="004E1F50" w:rsidP="00C018CB">
      <w:pPr>
        <w:snapToGrid w:val="0"/>
        <w:ind w:firstLine="709"/>
        <w:jc w:val="both"/>
        <w:rPr>
          <w:rFonts w:cs="Times New Roman"/>
          <w:szCs w:val="28"/>
          <w:lang w:val="pt-BR"/>
        </w:rPr>
      </w:pPr>
      <w:r w:rsidRPr="00186DF0">
        <w:rPr>
          <w:rFonts w:cs="Times New Roman"/>
          <w:szCs w:val="28"/>
          <w:lang w:val="vi-VN"/>
        </w:rPr>
        <w:t>3. Điều kiện thành lập khu công nghệ cao</w:t>
      </w:r>
      <w:r w:rsidR="00663BD5" w:rsidRPr="00AF52DB">
        <w:rPr>
          <w:rFonts w:cs="Times New Roman"/>
          <w:szCs w:val="28"/>
          <w:lang w:val="pt-BR"/>
        </w:rPr>
        <w:t xml:space="preserve"> </w:t>
      </w:r>
      <w:r w:rsidR="00663BD5">
        <w:rPr>
          <w:rFonts w:cs="Times New Roman"/>
          <w:szCs w:val="28"/>
          <w:lang w:val="pt-BR"/>
        </w:rPr>
        <w:t>bao gồm</w:t>
      </w:r>
      <w:r w:rsidR="005A424B" w:rsidRPr="00186DF0">
        <w:rPr>
          <w:rFonts w:cs="Times New Roman"/>
          <w:szCs w:val="28"/>
          <w:lang w:val="pt-BR"/>
        </w:rPr>
        <w:t>:</w:t>
      </w:r>
    </w:p>
    <w:p w14:paraId="07B3B3D8" w14:textId="0F1CE108" w:rsidR="004E1F50" w:rsidRPr="00186DF0" w:rsidRDefault="004E1F50" w:rsidP="00C018CB">
      <w:pPr>
        <w:snapToGrid w:val="0"/>
        <w:ind w:firstLine="709"/>
        <w:jc w:val="both"/>
        <w:rPr>
          <w:rFonts w:cs="Times New Roman"/>
          <w:szCs w:val="28"/>
          <w:lang w:val="vi-VN"/>
        </w:rPr>
      </w:pPr>
      <w:r w:rsidRPr="00186DF0">
        <w:rPr>
          <w:rFonts w:cs="Times New Roman"/>
          <w:szCs w:val="28"/>
          <w:lang w:val="vi-VN"/>
        </w:rPr>
        <w:t>a) Phù hợp với quy hoạch và định hướng phát triển công nghệ cao, công nghệ chiến lược</w:t>
      </w:r>
      <w:r w:rsidR="007A2D23" w:rsidRPr="00186DF0">
        <w:rPr>
          <w:rFonts w:cs="Times New Roman"/>
          <w:szCs w:val="28"/>
          <w:lang w:val="vi-VN"/>
        </w:rPr>
        <w:t>,</w:t>
      </w:r>
      <w:r w:rsidRPr="00186DF0">
        <w:rPr>
          <w:rFonts w:cs="Times New Roman"/>
          <w:szCs w:val="28"/>
          <w:lang w:val="vi-VN"/>
        </w:rPr>
        <w:t xml:space="preserve"> định hướng phát triển khoa học, công nghệ và đổi mới sáng tạo</w:t>
      </w:r>
      <w:r w:rsidR="00986725" w:rsidRPr="00186DF0">
        <w:rPr>
          <w:rFonts w:cs="Times New Roman"/>
          <w:szCs w:val="28"/>
          <w:lang w:val="pt-BR"/>
        </w:rPr>
        <w:t xml:space="preserve"> của địa phương, vùng và</w:t>
      </w:r>
      <w:r w:rsidRPr="00186DF0">
        <w:rPr>
          <w:rFonts w:cs="Times New Roman"/>
          <w:szCs w:val="28"/>
          <w:lang w:val="vi-VN"/>
        </w:rPr>
        <w:t xml:space="preserve"> quốc gia;</w:t>
      </w:r>
    </w:p>
    <w:p w14:paraId="14072550" w14:textId="6B65C75B" w:rsidR="004E1F50" w:rsidRPr="00186DF0" w:rsidRDefault="004E1F50" w:rsidP="00C018CB">
      <w:pPr>
        <w:snapToGrid w:val="0"/>
        <w:ind w:firstLine="709"/>
        <w:jc w:val="both"/>
        <w:rPr>
          <w:rFonts w:cs="Times New Roman"/>
          <w:szCs w:val="28"/>
          <w:lang w:val="vi-VN"/>
        </w:rPr>
      </w:pPr>
      <w:r w:rsidRPr="00186DF0">
        <w:rPr>
          <w:rFonts w:cs="Times New Roman"/>
          <w:szCs w:val="28"/>
          <w:lang w:val="vi-VN"/>
        </w:rPr>
        <w:t>b) Có</w:t>
      </w:r>
      <w:r w:rsidR="0083079F" w:rsidRPr="00186DF0">
        <w:rPr>
          <w:rFonts w:cs="Times New Roman"/>
          <w:szCs w:val="28"/>
          <w:lang w:val="vi-VN"/>
        </w:rPr>
        <w:t xml:space="preserve"> khả năng kết nối</w:t>
      </w:r>
      <w:r w:rsidRPr="00186DF0">
        <w:rPr>
          <w:rFonts w:cs="Times New Roman"/>
          <w:szCs w:val="28"/>
          <w:lang w:val="vi-VN"/>
        </w:rPr>
        <w:t xml:space="preserve"> giao thông</w:t>
      </w:r>
      <w:r w:rsidR="008105D6" w:rsidRPr="00186DF0">
        <w:rPr>
          <w:rFonts w:cs="Times New Roman"/>
          <w:szCs w:val="28"/>
          <w:lang w:val="vi-VN"/>
        </w:rPr>
        <w:t>,</w:t>
      </w:r>
      <w:r w:rsidRPr="00186DF0">
        <w:rPr>
          <w:rFonts w:cs="Times New Roman"/>
          <w:szCs w:val="28"/>
          <w:lang w:val="vi-VN"/>
        </w:rPr>
        <w:t xml:space="preserve"> </w:t>
      </w:r>
      <w:r w:rsidR="003A3958" w:rsidRPr="00186DF0">
        <w:rPr>
          <w:rFonts w:cs="Times New Roman"/>
          <w:szCs w:val="28"/>
          <w:lang w:val="vi-VN"/>
        </w:rPr>
        <w:t xml:space="preserve">kết nối </w:t>
      </w:r>
      <w:r w:rsidRPr="00186DF0">
        <w:rPr>
          <w:rFonts w:cs="Times New Roman"/>
          <w:szCs w:val="28"/>
          <w:lang w:val="vi-VN"/>
        </w:rPr>
        <w:t xml:space="preserve">hạ tầng kỹ thuật; khả năng kết nối với </w:t>
      </w:r>
      <w:r w:rsidR="008105D6" w:rsidRPr="00186DF0">
        <w:rPr>
          <w:rFonts w:cs="Times New Roman"/>
          <w:szCs w:val="28"/>
          <w:lang w:val="vi-VN"/>
        </w:rPr>
        <w:t xml:space="preserve">các </w:t>
      </w:r>
      <w:r w:rsidRPr="00186DF0">
        <w:rPr>
          <w:rFonts w:cs="Times New Roman"/>
          <w:szCs w:val="28"/>
          <w:lang w:val="vi-VN"/>
        </w:rPr>
        <w:t xml:space="preserve">cơ sở đào tạo, nghiên cứu, sản xuất có trình độ cao về công nghệ và </w:t>
      </w:r>
      <w:r w:rsidR="008105D6" w:rsidRPr="00186DF0">
        <w:rPr>
          <w:rFonts w:cs="Times New Roman"/>
          <w:szCs w:val="28"/>
          <w:lang w:val="vi-VN"/>
        </w:rPr>
        <w:t xml:space="preserve">các </w:t>
      </w:r>
      <w:r w:rsidRPr="00186DF0">
        <w:rPr>
          <w:rFonts w:cs="Times New Roman"/>
          <w:szCs w:val="28"/>
          <w:lang w:val="vi-VN"/>
        </w:rPr>
        <w:t xml:space="preserve">khu vực </w:t>
      </w:r>
      <w:r w:rsidR="00B25251" w:rsidRPr="00186DF0">
        <w:rPr>
          <w:rFonts w:cs="Times New Roman"/>
          <w:szCs w:val="28"/>
          <w:lang w:val="vi-VN"/>
        </w:rPr>
        <w:t xml:space="preserve">lân cận </w:t>
      </w:r>
      <w:r w:rsidRPr="00186DF0">
        <w:rPr>
          <w:rFonts w:cs="Times New Roman"/>
          <w:szCs w:val="28"/>
          <w:lang w:val="vi-VN"/>
        </w:rPr>
        <w:t xml:space="preserve">có </w:t>
      </w:r>
      <w:r w:rsidR="00B25251" w:rsidRPr="00186DF0">
        <w:rPr>
          <w:rFonts w:cs="Times New Roman"/>
          <w:szCs w:val="28"/>
          <w:lang w:val="vi-VN"/>
        </w:rPr>
        <w:t xml:space="preserve">nhà ở, </w:t>
      </w:r>
      <w:r w:rsidRPr="00186DF0">
        <w:rPr>
          <w:rFonts w:cs="Times New Roman"/>
          <w:szCs w:val="28"/>
          <w:lang w:val="vi-VN"/>
        </w:rPr>
        <w:t>hạ tầng xã hội chất lượng cao để bảo</w:t>
      </w:r>
      <w:r w:rsidR="005A424B" w:rsidRPr="00186DF0">
        <w:rPr>
          <w:rFonts w:cs="Times New Roman"/>
          <w:szCs w:val="28"/>
          <w:lang w:val="vi-VN"/>
        </w:rPr>
        <w:t xml:space="preserve"> đảm</w:t>
      </w:r>
      <w:r w:rsidRPr="00186DF0">
        <w:rPr>
          <w:rFonts w:cs="Times New Roman"/>
          <w:szCs w:val="28"/>
          <w:lang w:val="vi-VN"/>
        </w:rPr>
        <w:t xml:space="preserve"> phục vụ đời sống chuyên gia, người lao động làm việc trong khu công nghệ cao và hình thành hệ sinh thái công nghệ cao, đô thị công nghệ cao;</w:t>
      </w:r>
    </w:p>
    <w:p w14:paraId="712F183F" w14:textId="306B05C6" w:rsidR="004E1F50" w:rsidRPr="00186DF0" w:rsidRDefault="004E1F50" w:rsidP="00C018CB">
      <w:pPr>
        <w:snapToGrid w:val="0"/>
        <w:ind w:firstLine="709"/>
        <w:jc w:val="both"/>
        <w:rPr>
          <w:rFonts w:cs="Times New Roman"/>
          <w:szCs w:val="28"/>
          <w:lang w:val="vi-VN"/>
        </w:rPr>
      </w:pPr>
      <w:r w:rsidRPr="00186DF0">
        <w:rPr>
          <w:rFonts w:cs="Times New Roman"/>
          <w:szCs w:val="28"/>
          <w:lang w:val="vi-VN"/>
        </w:rPr>
        <w:t xml:space="preserve"> c) Có </w:t>
      </w:r>
      <w:r w:rsidR="00E65FE8" w:rsidRPr="00186DF0">
        <w:rPr>
          <w:rFonts w:cs="Times New Roman"/>
          <w:szCs w:val="28"/>
          <w:lang w:val="vi-VN"/>
        </w:rPr>
        <w:t>phương án</w:t>
      </w:r>
      <w:r w:rsidRPr="00186DF0">
        <w:rPr>
          <w:rFonts w:cs="Times New Roman"/>
          <w:szCs w:val="28"/>
          <w:lang w:val="vi-VN"/>
        </w:rPr>
        <w:t xml:space="preserve"> khả thi về đầu tư xây dựng hệ thống hạ tầng kỹ thuật, hạ tầng số, các hạ tầng công nghệ phục vụ phát triển</w:t>
      </w:r>
      <w:r w:rsidR="00645CD6" w:rsidRPr="00186DF0">
        <w:rPr>
          <w:rFonts w:cs="Times New Roman"/>
          <w:szCs w:val="28"/>
          <w:lang w:val="vi-VN"/>
        </w:rPr>
        <w:t xml:space="preserve"> một số ngành</w:t>
      </w:r>
      <w:r w:rsidRPr="00186DF0">
        <w:rPr>
          <w:rFonts w:cs="Times New Roman"/>
          <w:szCs w:val="28"/>
          <w:lang w:val="vi-VN"/>
        </w:rPr>
        <w:t xml:space="preserve"> công nghệ cao </w:t>
      </w:r>
      <w:r w:rsidR="0051253B" w:rsidRPr="00186DF0">
        <w:rPr>
          <w:rFonts w:cs="Times New Roman"/>
          <w:szCs w:val="28"/>
          <w:lang w:val="vi-VN"/>
        </w:rPr>
        <w:t xml:space="preserve">được ưu tiên </w:t>
      </w:r>
      <w:r w:rsidRPr="00186DF0">
        <w:rPr>
          <w:rFonts w:cs="Times New Roman"/>
          <w:szCs w:val="28"/>
          <w:lang w:val="vi-VN"/>
        </w:rPr>
        <w:t>và các công trình hạ tầng kết nối khu công nghệ cao với khu vực xung quanh;</w:t>
      </w:r>
    </w:p>
    <w:p w14:paraId="36C20CD8" w14:textId="5B7837A5" w:rsidR="004E1F50" w:rsidRPr="00186DF0" w:rsidRDefault="004E1F50" w:rsidP="00C018CB">
      <w:pPr>
        <w:snapToGrid w:val="0"/>
        <w:ind w:firstLine="709"/>
        <w:jc w:val="both"/>
        <w:rPr>
          <w:rFonts w:cs="Times New Roman"/>
          <w:szCs w:val="28"/>
          <w:lang w:val="vi-VN"/>
        </w:rPr>
      </w:pPr>
      <w:r w:rsidRPr="00186DF0">
        <w:rPr>
          <w:rFonts w:cs="Times New Roman"/>
          <w:szCs w:val="28"/>
          <w:lang w:val="vi-VN"/>
        </w:rPr>
        <w:t xml:space="preserve">d) Có </w:t>
      </w:r>
      <w:r w:rsidR="00E65FE8" w:rsidRPr="00186DF0">
        <w:rPr>
          <w:rFonts w:cs="Times New Roman"/>
          <w:szCs w:val="28"/>
          <w:lang w:val="vi-VN"/>
        </w:rPr>
        <w:t xml:space="preserve">phương án </w:t>
      </w:r>
      <w:r w:rsidRPr="00186DF0">
        <w:rPr>
          <w:rFonts w:cs="Times New Roman"/>
          <w:szCs w:val="28"/>
          <w:lang w:val="vi-VN"/>
        </w:rPr>
        <w:t xml:space="preserve">khả thi về nguồn lực để đầu tư cho các hoạt động nghiên cứu khoa học, phát triển công nghệ, đổi mới sáng tạo, ươm tạo và thương mại hóa công nghệ cao, công nghệ chiến lược trong khu công nghệ cao; </w:t>
      </w:r>
    </w:p>
    <w:p w14:paraId="4D7379EF" w14:textId="77777777" w:rsidR="004E1F50" w:rsidRPr="00186DF0" w:rsidRDefault="004E1F50" w:rsidP="00C018CB">
      <w:pPr>
        <w:ind w:firstLine="709"/>
        <w:jc w:val="both"/>
        <w:rPr>
          <w:rFonts w:cs="Times New Roman"/>
          <w:szCs w:val="28"/>
          <w:lang w:val="vi-VN"/>
        </w:rPr>
      </w:pPr>
      <w:r w:rsidRPr="00186DF0">
        <w:rPr>
          <w:rFonts w:cs="Times New Roman"/>
          <w:szCs w:val="28"/>
          <w:lang w:val="vi-VN"/>
        </w:rPr>
        <w:t>đ) Có phương án khả thi về thu hút nguồn nhân lực chất lượng cao và cơ chế quản lý linh hoạt, hiệu quả;</w:t>
      </w:r>
    </w:p>
    <w:p w14:paraId="621999E4" w14:textId="4F800C6F" w:rsidR="004E1F50" w:rsidRPr="00186DF0" w:rsidRDefault="004E1F50" w:rsidP="00C018CB">
      <w:pPr>
        <w:widowControl w:val="0"/>
        <w:ind w:firstLine="709"/>
        <w:jc w:val="both"/>
        <w:rPr>
          <w:rFonts w:cs="Times New Roman"/>
          <w:spacing w:val="-2"/>
          <w:szCs w:val="28"/>
          <w:lang w:val="vi-VN"/>
        </w:rPr>
      </w:pPr>
      <w:r w:rsidRPr="00186DF0">
        <w:rPr>
          <w:rFonts w:cs="Times New Roman"/>
          <w:spacing w:val="-2"/>
          <w:szCs w:val="28"/>
          <w:lang w:val="vi-VN"/>
        </w:rPr>
        <w:t>e) Có quy mô diện tích phù hợp và bảo</w:t>
      </w:r>
      <w:r w:rsidR="00C55786" w:rsidRPr="00186DF0">
        <w:rPr>
          <w:rFonts w:cs="Times New Roman"/>
          <w:spacing w:val="-2"/>
          <w:szCs w:val="28"/>
          <w:lang w:val="vi-VN"/>
        </w:rPr>
        <w:t xml:space="preserve"> đảm</w:t>
      </w:r>
      <w:r w:rsidRPr="00186DF0">
        <w:rPr>
          <w:rFonts w:cs="Times New Roman"/>
          <w:spacing w:val="-2"/>
          <w:szCs w:val="28"/>
          <w:lang w:val="vi-VN"/>
        </w:rPr>
        <w:t xml:space="preserve"> các điều kiện về </w:t>
      </w:r>
      <w:r w:rsidR="00977AE7" w:rsidRPr="00AF52DB">
        <w:rPr>
          <w:rFonts w:cs="Times New Roman"/>
          <w:spacing w:val="-2"/>
          <w:szCs w:val="28"/>
          <w:lang w:val="vi-VN"/>
        </w:rPr>
        <w:t xml:space="preserve">quốc phòng, </w:t>
      </w:r>
      <w:r w:rsidRPr="00186DF0">
        <w:rPr>
          <w:rFonts w:cs="Times New Roman"/>
          <w:spacing w:val="-2"/>
          <w:szCs w:val="28"/>
          <w:lang w:val="vi-VN"/>
        </w:rPr>
        <w:t>an ninh, bảo vệ môi trường</w:t>
      </w:r>
      <w:r w:rsidR="00F37D22" w:rsidRPr="00186DF0">
        <w:rPr>
          <w:rFonts w:cs="Times New Roman"/>
          <w:spacing w:val="-2"/>
          <w:szCs w:val="28"/>
          <w:lang w:val="vi-VN"/>
        </w:rPr>
        <w:t>, cơ sở lưu trú và công trình hạ tầng xã hội phục vụ chuyên gia, nhà khoa học, người lao động làm việc trong khu công nghệ cao với tỷ lệ phù hợp bảo</w:t>
      </w:r>
      <w:r w:rsidR="00C55786" w:rsidRPr="00186DF0">
        <w:rPr>
          <w:rFonts w:cs="Times New Roman"/>
          <w:spacing w:val="-2"/>
          <w:szCs w:val="28"/>
          <w:lang w:val="vi-VN"/>
        </w:rPr>
        <w:t xml:space="preserve"> đảm</w:t>
      </w:r>
      <w:r w:rsidR="00F37D22" w:rsidRPr="00186DF0">
        <w:rPr>
          <w:rFonts w:cs="Times New Roman"/>
          <w:spacing w:val="-2"/>
          <w:szCs w:val="28"/>
          <w:lang w:val="vi-VN"/>
        </w:rPr>
        <w:t xml:space="preserve"> phục vụ nhu cầu người lao động làm việc trong khu công nghệ cao sau khi đã cân đối với khả năng cung cấp hạ tầng xã hội của khu vực lân cận</w:t>
      </w:r>
      <w:r w:rsidRPr="00186DF0">
        <w:rPr>
          <w:rFonts w:cs="Times New Roman"/>
          <w:spacing w:val="-2"/>
          <w:szCs w:val="28"/>
          <w:lang w:val="vi-VN"/>
        </w:rPr>
        <w:t>.</w:t>
      </w:r>
    </w:p>
    <w:p w14:paraId="5F5423B8" w14:textId="61995287" w:rsidR="002F79B9" w:rsidRPr="00186DF0" w:rsidRDefault="002F79B9" w:rsidP="00C018CB">
      <w:pPr>
        <w:widowControl w:val="0"/>
        <w:ind w:firstLine="709"/>
        <w:jc w:val="both"/>
        <w:rPr>
          <w:rFonts w:cs="Times New Roman"/>
          <w:szCs w:val="28"/>
          <w:lang w:val="vi-VN"/>
        </w:rPr>
      </w:pPr>
      <w:r w:rsidRPr="00186DF0">
        <w:rPr>
          <w:rFonts w:cs="Times New Roman"/>
          <w:szCs w:val="28"/>
          <w:lang w:val="vi-VN"/>
        </w:rPr>
        <w:t>4. Ủy ban nhân dân cấp tỉnh quyết định thành lập, mở rộng, điều chỉnh</w:t>
      </w:r>
      <w:r w:rsidR="001A1F5C" w:rsidRPr="00186DF0">
        <w:rPr>
          <w:rFonts w:cs="Times New Roman"/>
          <w:szCs w:val="28"/>
          <w:lang w:val="vi-VN"/>
        </w:rPr>
        <w:t xml:space="preserve"> </w:t>
      </w:r>
      <w:r w:rsidRPr="00186DF0">
        <w:rPr>
          <w:rFonts w:cs="Times New Roman"/>
          <w:szCs w:val="28"/>
          <w:lang w:val="vi-VN"/>
        </w:rPr>
        <w:t>khu công nghệ cao</w:t>
      </w:r>
      <w:r w:rsidR="00AE0898" w:rsidRPr="00186DF0">
        <w:rPr>
          <w:rFonts w:cs="Times New Roman"/>
          <w:szCs w:val="28"/>
          <w:lang w:val="vi-VN"/>
        </w:rPr>
        <w:t xml:space="preserve"> </w:t>
      </w:r>
      <w:r w:rsidRPr="00186DF0">
        <w:rPr>
          <w:rFonts w:cs="Times New Roman"/>
          <w:szCs w:val="28"/>
          <w:lang w:val="vi-VN"/>
        </w:rPr>
        <w:t>tại địa phương</w:t>
      </w:r>
      <w:r w:rsidR="004714EF" w:rsidRPr="00186DF0">
        <w:rPr>
          <w:rFonts w:cs="Times New Roman"/>
          <w:szCs w:val="28"/>
          <w:lang w:val="vi-VN"/>
        </w:rPr>
        <w:t>.</w:t>
      </w:r>
    </w:p>
    <w:p w14:paraId="0B31B864" w14:textId="5A9B8AF2" w:rsidR="004E1F50" w:rsidRPr="00186DF0" w:rsidRDefault="002F79B9" w:rsidP="00C018CB">
      <w:pPr>
        <w:widowControl w:val="0"/>
        <w:ind w:firstLine="709"/>
        <w:jc w:val="both"/>
        <w:rPr>
          <w:rFonts w:cs="Times New Roman"/>
          <w:szCs w:val="28"/>
          <w:lang w:val="vi-VN"/>
        </w:rPr>
      </w:pPr>
      <w:r w:rsidRPr="00186DF0">
        <w:rPr>
          <w:rFonts w:cs="Times New Roman"/>
          <w:szCs w:val="28"/>
          <w:lang w:val="vi-VN"/>
        </w:rPr>
        <w:lastRenderedPageBreak/>
        <w:t>5</w:t>
      </w:r>
      <w:r w:rsidR="004E1F50" w:rsidRPr="00186DF0">
        <w:rPr>
          <w:rFonts w:cs="Times New Roman"/>
          <w:szCs w:val="28"/>
          <w:lang w:val="vi-VN"/>
        </w:rPr>
        <w:t xml:space="preserve">. </w:t>
      </w:r>
      <w:bookmarkStart w:id="103" w:name="_Hlk216541158"/>
      <w:r w:rsidR="004E1F50" w:rsidRPr="00186DF0">
        <w:rPr>
          <w:rFonts w:cs="Times New Roman"/>
          <w:szCs w:val="28"/>
          <w:lang w:val="vi-VN"/>
        </w:rPr>
        <w:t>Chính sách phát triển khu công nghệ cao</w:t>
      </w:r>
      <w:r w:rsidR="00EF6CD0" w:rsidRPr="00AF52DB">
        <w:rPr>
          <w:rFonts w:cs="Times New Roman"/>
          <w:szCs w:val="28"/>
          <w:lang w:val="vi-VN"/>
        </w:rPr>
        <w:t xml:space="preserve"> </w:t>
      </w:r>
      <w:bookmarkEnd w:id="103"/>
      <w:r w:rsidR="00EF6CD0" w:rsidRPr="00AF52DB">
        <w:rPr>
          <w:rFonts w:cs="Times New Roman"/>
          <w:szCs w:val="28"/>
          <w:lang w:val="vi-VN"/>
        </w:rPr>
        <w:t>bao gồm</w:t>
      </w:r>
      <w:r w:rsidR="004E1F50" w:rsidRPr="00186DF0">
        <w:rPr>
          <w:rFonts w:cs="Times New Roman"/>
          <w:szCs w:val="28"/>
          <w:lang w:val="vi-VN"/>
        </w:rPr>
        <w:t xml:space="preserve">: </w:t>
      </w:r>
    </w:p>
    <w:p w14:paraId="0D7B91C6" w14:textId="7E69E460" w:rsidR="004E1F50" w:rsidRPr="00186DF0" w:rsidRDefault="004E1F50" w:rsidP="00C018CB">
      <w:pPr>
        <w:widowControl w:val="0"/>
        <w:ind w:firstLine="709"/>
        <w:jc w:val="both"/>
        <w:rPr>
          <w:rFonts w:cs="Times New Roman"/>
          <w:szCs w:val="28"/>
          <w:lang w:val="vi-VN"/>
        </w:rPr>
      </w:pPr>
      <w:r w:rsidRPr="00186DF0">
        <w:rPr>
          <w:rFonts w:cs="Times New Roman"/>
          <w:szCs w:val="28"/>
          <w:lang w:val="vi-VN"/>
        </w:rPr>
        <w:t xml:space="preserve">a) Khu công nghệ cao được hưởng ưu đãi đầu tư áp dụng đối với </w:t>
      </w:r>
      <w:r w:rsidR="00702B6E" w:rsidRPr="00186DF0">
        <w:rPr>
          <w:rFonts w:cs="Times New Roman"/>
          <w:szCs w:val="28"/>
          <w:lang w:val="vi-VN"/>
        </w:rPr>
        <w:t xml:space="preserve">địa bàn </w:t>
      </w:r>
      <w:r w:rsidRPr="00186DF0">
        <w:rPr>
          <w:rFonts w:cs="Times New Roman"/>
          <w:szCs w:val="28"/>
          <w:lang w:val="vi-VN"/>
        </w:rPr>
        <w:t>có điều kiện kinh tế</w:t>
      </w:r>
      <w:r w:rsidR="007C5176" w:rsidRPr="00186DF0">
        <w:rPr>
          <w:rFonts w:cs="Times New Roman"/>
          <w:szCs w:val="28"/>
          <w:lang w:val="vi-VN"/>
        </w:rPr>
        <w:t xml:space="preserve"> -</w:t>
      </w:r>
      <w:r w:rsidRPr="00186DF0">
        <w:rPr>
          <w:rFonts w:cs="Times New Roman"/>
          <w:szCs w:val="28"/>
          <w:lang w:val="vi-VN"/>
        </w:rPr>
        <w:t xml:space="preserve"> xã hội đặc biệt khó khăn theo quy định của pháp luật về đầu tư</w:t>
      </w:r>
      <w:r w:rsidR="001A5B5D" w:rsidRPr="00186DF0">
        <w:rPr>
          <w:rFonts w:cs="Times New Roman"/>
          <w:szCs w:val="28"/>
          <w:lang w:val="vi-VN"/>
        </w:rPr>
        <w:t xml:space="preserve"> và </w:t>
      </w:r>
      <w:bookmarkStart w:id="104" w:name="_Hlk216541210"/>
      <w:r w:rsidR="00B101DD" w:rsidRPr="00AF52DB">
        <w:rPr>
          <w:rFonts w:cs="Times New Roman"/>
          <w:szCs w:val="28"/>
          <w:lang w:val="vi-VN"/>
        </w:rPr>
        <w:t xml:space="preserve">theo </w:t>
      </w:r>
      <w:r w:rsidR="009045C4" w:rsidRPr="00AF52DB">
        <w:rPr>
          <w:rFonts w:cs="Times New Roman"/>
          <w:szCs w:val="28"/>
          <w:lang w:val="vi-VN"/>
        </w:rPr>
        <w:t>quy định kh</w:t>
      </w:r>
      <w:r w:rsidR="00853421" w:rsidRPr="00AF52DB">
        <w:rPr>
          <w:rFonts w:cs="Times New Roman"/>
          <w:szCs w:val="28"/>
          <w:lang w:val="vi-VN"/>
        </w:rPr>
        <w:t>ác</w:t>
      </w:r>
      <w:r w:rsidR="009045C4" w:rsidRPr="00AF52DB">
        <w:rPr>
          <w:rFonts w:cs="Times New Roman"/>
          <w:szCs w:val="28"/>
          <w:lang w:val="vi-VN"/>
        </w:rPr>
        <w:t xml:space="preserve"> của </w:t>
      </w:r>
      <w:bookmarkStart w:id="105" w:name="_Hlk216541228"/>
      <w:bookmarkEnd w:id="104"/>
      <w:r w:rsidR="001A5B5D" w:rsidRPr="00186DF0">
        <w:rPr>
          <w:rFonts w:cs="Times New Roman"/>
          <w:szCs w:val="28"/>
          <w:lang w:val="vi-VN"/>
        </w:rPr>
        <w:t>pháp luật có liên quan</w:t>
      </w:r>
      <w:bookmarkEnd w:id="105"/>
      <w:r w:rsidRPr="00186DF0">
        <w:rPr>
          <w:rFonts w:cs="Times New Roman"/>
          <w:szCs w:val="28"/>
          <w:lang w:val="vi-VN"/>
        </w:rPr>
        <w:t>;</w:t>
      </w:r>
    </w:p>
    <w:p w14:paraId="58940A4E" w14:textId="323B0BE2" w:rsidR="004E1F50" w:rsidRPr="00186DF0" w:rsidRDefault="004E1F50" w:rsidP="00C018CB">
      <w:pPr>
        <w:widowControl w:val="0"/>
        <w:ind w:firstLine="709"/>
        <w:jc w:val="both"/>
        <w:rPr>
          <w:rFonts w:cs="Times New Roman"/>
          <w:szCs w:val="28"/>
          <w:lang w:val="vi-VN"/>
        </w:rPr>
      </w:pPr>
      <w:r w:rsidRPr="00186DF0">
        <w:rPr>
          <w:rFonts w:cs="Times New Roman"/>
          <w:szCs w:val="28"/>
          <w:lang w:val="vi-VN"/>
        </w:rPr>
        <w:t>b) Vốn đầu tư xây dựng và phát triển khu công nghệ cao</w:t>
      </w:r>
      <w:r w:rsidR="003A327B" w:rsidRPr="00186DF0">
        <w:rPr>
          <w:rFonts w:cs="Times New Roman"/>
          <w:szCs w:val="28"/>
          <w:lang w:val="vi-VN"/>
        </w:rPr>
        <w:t xml:space="preserve"> bao</w:t>
      </w:r>
      <w:r w:rsidRPr="00186DF0">
        <w:rPr>
          <w:rFonts w:cs="Times New Roman"/>
          <w:szCs w:val="28"/>
          <w:lang w:val="vi-VN"/>
        </w:rPr>
        <w:t xml:space="preserve"> gồm: nguồn vốn từ ngân sách nhà nước; vốn đầu tư của các tổ chức, cá nhân và các nguồn vốn hợp pháp khác;</w:t>
      </w:r>
    </w:p>
    <w:p w14:paraId="425C4713" w14:textId="0D9ADA32" w:rsidR="004E1F50" w:rsidRPr="00186DF0" w:rsidRDefault="004E1F50" w:rsidP="00C018CB">
      <w:pPr>
        <w:ind w:firstLine="709"/>
        <w:jc w:val="both"/>
        <w:rPr>
          <w:rFonts w:cs="Times New Roman"/>
          <w:szCs w:val="28"/>
          <w:lang w:val="vi-VN"/>
        </w:rPr>
      </w:pPr>
      <w:r w:rsidRPr="00186DF0">
        <w:rPr>
          <w:rFonts w:cs="Times New Roman"/>
          <w:szCs w:val="28"/>
          <w:lang w:val="vi-VN"/>
        </w:rPr>
        <w:t xml:space="preserve">c) Nhà nước ưu tiên hỗ trợ vốn đầu tư phát triển từ ngân sách nhà nước và khuyến khích nhà đầu tư, các tổ chức, cá nhân đầu tư xây dựng hệ thống kết cấu hạ tầng kỹ thuật, hạ tầng số, </w:t>
      </w:r>
      <w:r w:rsidR="00FD5B91" w:rsidRPr="00186DF0">
        <w:rPr>
          <w:rFonts w:cs="Times New Roman"/>
          <w:szCs w:val="28"/>
          <w:lang w:val="vi-VN"/>
        </w:rPr>
        <w:t>hạ tầng công nghệ tại khu công nghệ cao;</w:t>
      </w:r>
      <w:r w:rsidR="00CA7CD4" w:rsidRPr="00186DF0">
        <w:rPr>
          <w:rFonts w:cs="Times New Roman"/>
          <w:szCs w:val="28"/>
          <w:lang w:val="vi-VN"/>
        </w:rPr>
        <w:t xml:space="preserve"> nhà ở, công trình</w:t>
      </w:r>
      <w:r w:rsidR="00FD5B91" w:rsidRPr="00186DF0">
        <w:rPr>
          <w:rFonts w:cs="Times New Roman"/>
          <w:szCs w:val="28"/>
          <w:lang w:val="vi-VN"/>
        </w:rPr>
        <w:t xml:space="preserve"> </w:t>
      </w:r>
      <w:r w:rsidRPr="00186DF0">
        <w:rPr>
          <w:rFonts w:cs="Times New Roman"/>
          <w:szCs w:val="28"/>
          <w:lang w:val="vi-VN"/>
        </w:rPr>
        <w:t>hạ tầng xã hội</w:t>
      </w:r>
      <w:r w:rsidR="00CA7CD4" w:rsidRPr="00186DF0">
        <w:rPr>
          <w:rFonts w:cs="Times New Roman"/>
          <w:szCs w:val="28"/>
          <w:lang w:val="vi-VN"/>
        </w:rPr>
        <w:t xml:space="preserve"> xung quanh khu</w:t>
      </w:r>
      <w:r w:rsidR="00247C3A" w:rsidRPr="00186DF0">
        <w:rPr>
          <w:rFonts w:cs="Times New Roman"/>
          <w:szCs w:val="28"/>
          <w:lang w:val="vi-VN"/>
        </w:rPr>
        <w:t xml:space="preserve"> công nghệ cao và</w:t>
      </w:r>
      <w:r w:rsidRPr="00186DF0">
        <w:rPr>
          <w:rFonts w:cs="Times New Roman"/>
          <w:szCs w:val="28"/>
          <w:lang w:val="vi-VN"/>
        </w:rPr>
        <w:t xml:space="preserve"> các công trình hạ tầng kết nối khu công nghệ cao với khu vực xung quanh;</w:t>
      </w:r>
    </w:p>
    <w:p w14:paraId="691F7D97" w14:textId="5832134B" w:rsidR="004E1F50" w:rsidRPr="00186DF0" w:rsidRDefault="004E1F50" w:rsidP="00C018CB">
      <w:pPr>
        <w:ind w:firstLine="709"/>
        <w:jc w:val="both"/>
        <w:rPr>
          <w:rFonts w:cs="Times New Roman"/>
          <w:szCs w:val="28"/>
          <w:lang w:val="vi-VN"/>
        </w:rPr>
      </w:pPr>
      <w:r w:rsidRPr="00186DF0">
        <w:rPr>
          <w:rFonts w:cs="Times New Roman"/>
          <w:szCs w:val="28"/>
          <w:lang w:val="vi-VN"/>
        </w:rPr>
        <w:t xml:space="preserve">d) Nhà đầu tư và các tổ chức, cá nhân hoạt động trong khu công nghệ cao được hưởng ưu đãi, hỗ trợ đầu tư về đất đai, thuế và các chính sách ưu tiên về thủ tục hành chính về đầu tư, doanh nghiệp, đất đai, xây dựng, môi trường, lao động, thuế, hải quan và các lĩnh vực khác theo quy định của pháp luật; </w:t>
      </w:r>
    </w:p>
    <w:p w14:paraId="7821F3F3" w14:textId="47AA4415" w:rsidR="004E1F50" w:rsidRPr="00186DF0" w:rsidRDefault="004E1F50" w:rsidP="00C018CB">
      <w:pPr>
        <w:ind w:firstLine="709"/>
        <w:jc w:val="both"/>
        <w:rPr>
          <w:rFonts w:cs="Times New Roman"/>
          <w:szCs w:val="28"/>
          <w:lang w:val="vi-VN"/>
        </w:rPr>
      </w:pPr>
      <w:r w:rsidRPr="00186DF0">
        <w:rPr>
          <w:rFonts w:cs="Times New Roman"/>
          <w:szCs w:val="28"/>
          <w:lang w:val="vi-VN"/>
        </w:rPr>
        <w:t>đ) Nhà đầu tư và các tổ chức, cá nh</w:t>
      </w:r>
      <w:r w:rsidR="003E3AEF" w:rsidRPr="00186DF0">
        <w:rPr>
          <w:rFonts w:cs="Times New Roman"/>
          <w:szCs w:val="28"/>
          <w:lang w:val="vi-VN"/>
        </w:rPr>
        <w:t>â</w:t>
      </w:r>
      <w:r w:rsidRPr="00186DF0">
        <w:rPr>
          <w:rFonts w:cs="Times New Roman"/>
          <w:szCs w:val="28"/>
          <w:lang w:val="vi-VN"/>
        </w:rPr>
        <w:t xml:space="preserve">n hoạt động trong khu công nghệ cao được ưu tiên tham gia các chương trình, dự án thử nghiệm có kiểm soát, tiếp cận các quỹ đầu tư mạo hiểm và các chương trình hỗ trợ hoạt động nghiên cứu, ứng dụng công nghệ cao, </w:t>
      </w:r>
      <w:r w:rsidR="00E15445" w:rsidRPr="00186DF0">
        <w:rPr>
          <w:rFonts w:cs="Times New Roman"/>
          <w:szCs w:val="28"/>
          <w:lang w:val="vi-VN"/>
        </w:rPr>
        <w:t xml:space="preserve">công nghệ chiến lược, </w:t>
      </w:r>
      <w:r w:rsidRPr="00186DF0">
        <w:rPr>
          <w:rFonts w:cs="Times New Roman"/>
          <w:szCs w:val="28"/>
          <w:lang w:val="vi-VN"/>
        </w:rPr>
        <w:t>chuyển giao công nghệ.</w:t>
      </w:r>
    </w:p>
    <w:p w14:paraId="42B1A019" w14:textId="34CE56F4" w:rsidR="002B4226" w:rsidRPr="00186DF0" w:rsidRDefault="00B06E04" w:rsidP="00C018CB">
      <w:pPr>
        <w:ind w:firstLine="709"/>
        <w:jc w:val="both"/>
        <w:rPr>
          <w:rFonts w:cs="Times New Roman"/>
          <w:spacing w:val="-2"/>
          <w:szCs w:val="28"/>
          <w:lang w:val="vi-VN"/>
        </w:rPr>
      </w:pPr>
      <w:r w:rsidRPr="00186DF0">
        <w:rPr>
          <w:rFonts w:cs="Times New Roman"/>
          <w:spacing w:val="-2"/>
          <w:szCs w:val="28"/>
          <w:lang w:val="vi-VN"/>
        </w:rPr>
        <w:t>6</w:t>
      </w:r>
      <w:r w:rsidR="004E1F50" w:rsidRPr="00186DF0">
        <w:rPr>
          <w:rFonts w:cs="Times New Roman"/>
          <w:spacing w:val="-2"/>
          <w:szCs w:val="28"/>
          <w:lang w:val="vi-VN"/>
        </w:rPr>
        <w:t xml:space="preserve">. Chính phủ quy định chi tiết Điều này; quy định về mở rộng, điều chỉnh, đầu tư </w:t>
      </w:r>
      <w:r w:rsidR="00003530" w:rsidRPr="00186DF0">
        <w:rPr>
          <w:rFonts w:cs="Times New Roman"/>
          <w:spacing w:val="-2"/>
          <w:szCs w:val="28"/>
          <w:lang w:val="vi-VN"/>
        </w:rPr>
        <w:t>xây dựng</w:t>
      </w:r>
      <w:r w:rsidR="004E1F50" w:rsidRPr="00186DF0">
        <w:rPr>
          <w:rFonts w:cs="Times New Roman"/>
          <w:spacing w:val="-2"/>
          <w:szCs w:val="28"/>
          <w:lang w:val="vi-VN"/>
        </w:rPr>
        <w:t xml:space="preserve"> khu công nghệ cao; </w:t>
      </w:r>
      <w:r w:rsidR="00742DA6" w:rsidRPr="00186DF0">
        <w:rPr>
          <w:rFonts w:cs="Times New Roman"/>
          <w:spacing w:val="-2"/>
          <w:szCs w:val="28"/>
          <w:lang w:val="vi-VN"/>
        </w:rPr>
        <w:t xml:space="preserve">các hoạt động công nghệ cao và nguyên tắc, tiêu chí đối với các dự án đầu tư thực hiện hoạt động công nghệ cao trong khu công nghệ cao; </w:t>
      </w:r>
      <w:r w:rsidR="004E1F50" w:rsidRPr="00186DF0">
        <w:rPr>
          <w:rFonts w:cs="Times New Roman"/>
          <w:spacing w:val="-2"/>
          <w:szCs w:val="28"/>
          <w:lang w:val="vi-VN"/>
        </w:rPr>
        <w:t>cơ chế, chính sách và quản lý nhà nước đối với khu công nghệ cao.</w:t>
      </w:r>
      <w:r w:rsidR="00C11519" w:rsidRPr="00186DF0">
        <w:rPr>
          <w:rFonts w:cs="Times New Roman"/>
          <w:spacing w:val="-2"/>
          <w:szCs w:val="28"/>
          <w:lang w:val="vi-VN"/>
        </w:rPr>
        <w:t xml:space="preserve"> </w:t>
      </w:r>
    </w:p>
    <w:p w14:paraId="51EFF65D" w14:textId="5C2B2ACB" w:rsidR="009E0029" w:rsidRPr="00186DF0" w:rsidRDefault="009E0029" w:rsidP="008E0EF7">
      <w:pPr>
        <w:pStyle w:val="Heading2"/>
        <w:rPr>
          <w:rFonts w:hint="eastAsia"/>
        </w:rPr>
        <w:pPrChange w:id="106" w:author="Ngo Trung Tai" w:date="2025-12-15T08:33:00Z">
          <w:pPr>
            <w:pStyle w:val="Heading2"/>
          </w:pPr>
        </w:pPrChange>
      </w:pPr>
      <w:r w:rsidRPr="00186DF0">
        <w:t xml:space="preserve">Điều </w:t>
      </w:r>
      <w:r w:rsidR="00CF1548" w:rsidRPr="00186DF0">
        <w:t>23</w:t>
      </w:r>
      <w:r w:rsidRPr="00186DF0">
        <w:t xml:space="preserve">. </w:t>
      </w:r>
      <w:r w:rsidR="006F67DA" w:rsidRPr="00186DF0">
        <w:t>Đ</w:t>
      </w:r>
      <w:r w:rsidR="00AE586D" w:rsidRPr="00186DF0">
        <w:t xml:space="preserve">ô thị </w:t>
      </w:r>
      <w:r w:rsidRPr="00186DF0">
        <w:t>công nghệ cao</w:t>
      </w:r>
    </w:p>
    <w:p w14:paraId="07743AC8" w14:textId="4206EC9C" w:rsidR="00FA7E97" w:rsidRPr="00186DF0" w:rsidRDefault="00FA7E97" w:rsidP="00C018CB">
      <w:pPr>
        <w:pStyle w:val="NormalWeb"/>
        <w:ind w:firstLine="720"/>
        <w:jc w:val="both"/>
        <w:rPr>
          <w:sz w:val="28"/>
          <w:szCs w:val="28"/>
          <w:lang w:val="vi-VN"/>
        </w:rPr>
      </w:pPr>
      <w:r w:rsidRPr="00186DF0">
        <w:rPr>
          <w:sz w:val="28"/>
          <w:szCs w:val="28"/>
          <w:lang w:val="vi-VN"/>
        </w:rPr>
        <w:t>1. Đô thị công nghệ cao là đô thị được hình thành và phát triển trên cơ sở hệ sinh thái công nghệ cao, trong đó khu công nghệ cao, các tổ chức khoa học và công nghệ giữ vai trò trung tâm.</w:t>
      </w:r>
    </w:p>
    <w:p w14:paraId="10FFD1EB" w14:textId="77777777" w:rsidR="00FA7E97" w:rsidRPr="00186DF0" w:rsidRDefault="00FA7E97" w:rsidP="00C018CB">
      <w:pPr>
        <w:pStyle w:val="NormalWeb"/>
        <w:widowControl w:val="0"/>
        <w:ind w:firstLine="720"/>
        <w:jc w:val="both"/>
        <w:rPr>
          <w:sz w:val="28"/>
          <w:szCs w:val="28"/>
          <w:lang w:val="vi-VN"/>
        </w:rPr>
      </w:pPr>
      <w:r w:rsidRPr="00186DF0">
        <w:rPr>
          <w:sz w:val="28"/>
          <w:szCs w:val="28"/>
          <w:lang w:val="vi-VN"/>
        </w:rPr>
        <w:t>2. Đô thị công nghệ cao ngoài việc đáp ứng các tiêu chí của đô thị theo quy định của pháp luật, còn phải đáp ứng các điều kiện sau đây:</w:t>
      </w:r>
    </w:p>
    <w:p w14:paraId="4124CDE2" w14:textId="21920A11" w:rsidR="00FA7E97" w:rsidRPr="00186DF0" w:rsidRDefault="00FA7E97" w:rsidP="00C018CB">
      <w:pPr>
        <w:pStyle w:val="NormalWeb"/>
        <w:widowControl w:val="0"/>
        <w:ind w:firstLine="720"/>
        <w:jc w:val="both"/>
        <w:rPr>
          <w:sz w:val="28"/>
          <w:szCs w:val="28"/>
          <w:lang w:val="vi-VN"/>
        </w:rPr>
      </w:pPr>
      <w:r w:rsidRPr="00186DF0">
        <w:rPr>
          <w:sz w:val="28"/>
          <w:szCs w:val="28"/>
          <w:lang w:val="vi-VN"/>
        </w:rPr>
        <w:t>a) Có khu công nghệ cao và tổ chức khoa học và công nghệ giữ vai trò trung tâm phát triển, được kết nối đồng bộ về hạ tầng kỹ thuật</w:t>
      </w:r>
      <w:r w:rsidR="00651B95" w:rsidRPr="00186DF0">
        <w:rPr>
          <w:sz w:val="28"/>
          <w:szCs w:val="28"/>
          <w:lang w:val="vi-VN"/>
        </w:rPr>
        <w:t>, hạ tầng số</w:t>
      </w:r>
      <w:r w:rsidRPr="00186DF0">
        <w:rPr>
          <w:sz w:val="28"/>
          <w:szCs w:val="28"/>
          <w:lang w:val="vi-VN"/>
        </w:rPr>
        <w:t xml:space="preserve"> và hạ tầng xã hội với các khu vực phụ cận;</w:t>
      </w:r>
    </w:p>
    <w:p w14:paraId="3BFB22B4" w14:textId="17BE2C50" w:rsidR="00FA7E97" w:rsidRPr="00186DF0" w:rsidRDefault="00FA7E97" w:rsidP="00C018CB">
      <w:pPr>
        <w:pStyle w:val="NormalWeb"/>
        <w:widowControl w:val="0"/>
        <w:ind w:firstLine="720"/>
        <w:jc w:val="both"/>
        <w:rPr>
          <w:sz w:val="28"/>
          <w:szCs w:val="28"/>
          <w:lang w:val="vi-VN"/>
        </w:rPr>
      </w:pPr>
      <w:r w:rsidRPr="00186DF0">
        <w:rPr>
          <w:sz w:val="28"/>
          <w:szCs w:val="28"/>
          <w:lang w:val="vi-VN"/>
        </w:rPr>
        <w:t xml:space="preserve">b) Có hạ tầng kỹ thuật, hạ tầng số và hạ tầng công nghệ phục vụ </w:t>
      </w:r>
      <w:r w:rsidR="00E64924" w:rsidRPr="00186DF0">
        <w:rPr>
          <w:sz w:val="28"/>
          <w:szCs w:val="28"/>
          <w:lang w:val="vi-VN"/>
        </w:rPr>
        <w:t>nghiên cứu</w:t>
      </w:r>
      <w:r w:rsidR="001A2B55" w:rsidRPr="00186DF0">
        <w:rPr>
          <w:sz w:val="28"/>
          <w:szCs w:val="28"/>
          <w:lang w:val="vi-VN"/>
        </w:rPr>
        <w:t xml:space="preserve">, </w:t>
      </w:r>
      <w:r w:rsidRPr="00186DF0">
        <w:rPr>
          <w:sz w:val="28"/>
          <w:szCs w:val="28"/>
          <w:lang w:val="vi-VN"/>
        </w:rPr>
        <w:t>phát triển</w:t>
      </w:r>
      <w:r w:rsidR="001A2B55" w:rsidRPr="00186DF0">
        <w:rPr>
          <w:sz w:val="28"/>
          <w:szCs w:val="28"/>
          <w:lang w:val="vi-VN"/>
        </w:rPr>
        <w:t xml:space="preserve"> và ứng dụng</w:t>
      </w:r>
      <w:r w:rsidRPr="00186DF0">
        <w:rPr>
          <w:sz w:val="28"/>
          <w:szCs w:val="28"/>
          <w:lang w:val="vi-VN"/>
        </w:rPr>
        <w:t xml:space="preserve"> công nghệ cao, công nghệ chiến lược;</w:t>
      </w:r>
    </w:p>
    <w:p w14:paraId="2C6F37CC" w14:textId="5BE0E091" w:rsidR="00FA7E97" w:rsidRPr="00186DF0" w:rsidRDefault="00FA7E97" w:rsidP="00C018CB">
      <w:pPr>
        <w:pStyle w:val="NormalWeb"/>
        <w:widowControl w:val="0"/>
        <w:ind w:firstLine="720"/>
        <w:jc w:val="both"/>
        <w:rPr>
          <w:sz w:val="28"/>
          <w:szCs w:val="28"/>
          <w:lang w:val="vi-VN"/>
        </w:rPr>
      </w:pPr>
      <w:r w:rsidRPr="00186DF0">
        <w:rPr>
          <w:sz w:val="28"/>
          <w:szCs w:val="28"/>
          <w:lang w:val="vi-VN"/>
        </w:rPr>
        <w:t xml:space="preserve">c) Có hệ sinh thái </w:t>
      </w:r>
      <w:r w:rsidR="003660CF" w:rsidRPr="00186DF0">
        <w:rPr>
          <w:sz w:val="28"/>
          <w:szCs w:val="28"/>
          <w:lang w:val="vi-VN"/>
        </w:rPr>
        <w:t>đổi mới sáng tạo</w:t>
      </w:r>
      <w:r w:rsidRPr="00186DF0">
        <w:rPr>
          <w:sz w:val="28"/>
          <w:szCs w:val="28"/>
          <w:lang w:val="vi-VN"/>
        </w:rPr>
        <w:t xml:space="preserve"> với sự tham gia của tổ chức nghiên cứu, cơ sở ươm tạo, doanh nghiệp công nghệ cao, doanh nghiệp khởi nghiệp sáng tạo và trung tâm chuyển giao công nghệ;</w:t>
      </w:r>
    </w:p>
    <w:p w14:paraId="23542A42" w14:textId="659840C5" w:rsidR="00506B21" w:rsidRPr="00186DF0" w:rsidRDefault="00FA7E97" w:rsidP="00C018CB">
      <w:pPr>
        <w:pStyle w:val="NormalWeb"/>
        <w:widowControl w:val="0"/>
        <w:ind w:firstLine="720"/>
        <w:jc w:val="both"/>
        <w:rPr>
          <w:sz w:val="28"/>
          <w:szCs w:val="28"/>
          <w:lang w:val="vi-VN"/>
        </w:rPr>
      </w:pPr>
      <w:r w:rsidRPr="00186DF0">
        <w:rPr>
          <w:sz w:val="28"/>
          <w:szCs w:val="28"/>
          <w:lang w:val="vi-VN"/>
        </w:rPr>
        <w:t xml:space="preserve">d) Có môi trường sống xanh, an toàn và </w:t>
      </w:r>
      <w:r w:rsidR="003660CF" w:rsidRPr="00186DF0">
        <w:rPr>
          <w:sz w:val="28"/>
          <w:szCs w:val="28"/>
          <w:lang w:val="vi-VN"/>
        </w:rPr>
        <w:t xml:space="preserve">phát triển </w:t>
      </w:r>
      <w:r w:rsidRPr="00186DF0">
        <w:rPr>
          <w:sz w:val="28"/>
          <w:szCs w:val="28"/>
          <w:lang w:val="vi-VN"/>
        </w:rPr>
        <w:t>bền vững;</w:t>
      </w:r>
      <w:r w:rsidR="00C76349" w:rsidRPr="00186DF0">
        <w:rPr>
          <w:sz w:val="28"/>
          <w:szCs w:val="28"/>
          <w:lang w:val="vi-VN"/>
        </w:rPr>
        <w:t xml:space="preserve"> chất lượng </w:t>
      </w:r>
      <w:r w:rsidR="00C76349" w:rsidRPr="00186DF0">
        <w:rPr>
          <w:sz w:val="28"/>
          <w:szCs w:val="28"/>
          <w:lang w:val="vi-VN"/>
        </w:rPr>
        <w:lastRenderedPageBreak/>
        <w:t>sống được nâng cao thông qua hệ thống dịch vụ thông minh, tạo điều kiện thuận lợi cho hoạt động khoa học, công nghệ và đổi mới sáng tạo;</w:t>
      </w:r>
    </w:p>
    <w:p w14:paraId="7050F1C7" w14:textId="2E7474E5" w:rsidR="00FA7E97" w:rsidRPr="005837F1" w:rsidRDefault="00FA7E97" w:rsidP="00C018CB">
      <w:pPr>
        <w:pStyle w:val="NormalWeb"/>
        <w:widowControl w:val="0"/>
        <w:ind w:firstLine="720"/>
        <w:jc w:val="both"/>
        <w:rPr>
          <w:sz w:val="28"/>
          <w:szCs w:val="28"/>
          <w:lang w:val="vi-VN"/>
        </w:rPr>
      </w:pPr>
      <w:r w:rsidRPr="00186DF0">
        <w:rPr>
          <w:sz w:val="28"/>
          <w:szCs w:val="28"/>
          <w:lang w:val="vi-VN"/>
        </w:rPr>
        <w:t xml:space="preserve">đ) Có cơ chế, chính sách và khung pháp lý thuận lợi cho phát triển, thử nghiệm và ứng dụng công nghệ </w:t>
      </w:r>
      <w:r w:rsidR="00C70BB0" w:rsidRPr="00186DF0">
        <w:rPr>
          <w:sz w:val="28"/>
          <w:szCs w:val="28"/>
          <w:lang w:val="vi-VN"/>
        </w:rPr>
        <w:t>cao</w:t>
      </w:r>
      <w:r w:rsidR="008B1894" w:rsidRPr="00186DF0">
        <w:rPr>
          <w:sz w:val="28"/>
          <w:szCs w:val="28"/>
          <w:lang w:val="vi-VN"/>
        </w:rPr>
        <w:t>, công nghệ chiến lược</w:t>
      </w:r>
      <w:r w:rsidR="00C70BB0" w:rsidRPr="00186DF0">
        <w:rPr>
          <w:sz w:val="28"/>
          <w:szCs w:val="28"/>
          <w:lang w:val="vi-VN"/>
        </w:rPr>
        <w:t xml:space="preserve"> </w:t>
      </w:r>
      <w:r w:rsidRPr="00186DF0">
        <w:rPr>
          <w:sz w:val="28"/>
          <w:szCs w:val="28"/>
          <w:lang w:val="vi-VN"/>
        </w:rPr>
        <w:t>mới, mô hình quản trị đô thị tiên tiến</w:t>
      </w:r>
      <w:r w:rsidR="005837F1" w:rsidRPr="00AF52DB">
        <w:rPr>
          <w:sz w:val="28"/>
          <w:szCs w:val="28"/>
          <w:lang w:val="vi-VN"/>
        </w:rPr>
        <w:t>;</w:t>
      </w:r>
    </w:p>
    <w:p w14:paraId="6C586257" w14:textId="3C0BF007" w:rsidR="00FA7E97" w:rsidRPr="00186DF0" w:rsidRDefault="00AF7C1C" w:rsidP="00C018CB">
      <w:pPr>
        <w:pStyle w:val="NormalWeb"/>
        <w:ind w:firstLine="720"/>
        <w:jc w:val="both"/>
        <w:rPr>
          <w:sz w:val="28"/>
          <w:szCs w:val="28"/>
          <w:lang w:val="vi-VN"/>
        </w:rPr>
      </w:pPr>
      <w:r w:rsidRPr="00186DF0">
        <w:rPr>
          <w:sz w:val="28"/>
          <w:szCs w:val="28"/>
          <w:lang w:val="vi-VN"/>
        </w:rPr>
        <w:t>e)</w:t>
      </w:r>
      <w:r w:rsidR="00FA7E97" w:rsidRPr="00186DF0">
        <w:rPr>
          <w:sz w:val="28"/>
          <w:szCs w:val="28"/>
          <w:lang w:val="vi-VN"/>
        </w:rPr>
        <w:t xml:space="preserve"> </w:t>
      </w:r>
      <w:r w:rsidRPr="00186DF0">
        <w:rPr>
          <w:sz w:val="28"/>
          <w:szCs w:val="28"/>
          <w:lang w:val="vi-VN"/>
        </w:rPr>
        <w:t>Đ</w:t>
      </w:r>
      <w:r w:rsidR="000B1B78" w:rsidRPr="00186DF0">
        <w:rPr>
          <w:sz w:val="28"/>
          <w:szCs w:val="28"/>
          <w:lang w:val="vi-VN"/>
        </w:rPr>
        <w:t xml:space="preserve">ô thị công nghệ cao phải bảo đảm liên kết chặt chẽ giữa cơ sở đào tạo, cơ sở nghiên cứu, tổ chức hỗ trợ và doanh nghiệp công nghệ cao; xác định tỷ lệ </w:t>
      </w:r>
      <w:r w:rsidR="00E33CF4" w:rsidRPr="00186DF0">
        <w:rPr>
          <w:sz w:val="28"/>
          <w:szCs w:val="28"/>
          <w:lang w:val="vi-VN"/>
        </w:rPr>
        <w:t>diện tích</w:t>
      </w:r>
      <w:r w:rsidR="000B1B78" w:rsidRPr="00186DF0">
        <w:rPr>
          <w:sz w:val="28"/>
          <w:szCs w:val="28"/>
          <w:lang w:val="vi-VN"/>
        </w:rPr>
        <w:t xml:space="preserve"> đất </w:t>
      </w:r>
      <w:r w:rsidR="00B31622" w:rsidRPr="00186DF0">
        <w:rPr>
          <w:sz w:val="28"/>
          <w:szCs w:val="28"/>
          <w:lang w:val="vi-VN"/>
        </w:rPr>
        <w:t xml:space="preserve">dành cho </w:t>
      </w:r>
      <w:r w:rsidR="000B1B78" w:rsidRPr="00186DF0">
        <w:rPr>
          <w:sz w:val="28"/>
          <w:szCs w:val="28"/>
          <w:lang w:val="vi-VN"/>
        </w:rPr>
        <w:t xml:space="preserve">các chức năng phù hợp, </w:t>
      </w:r>
      <w:r w:rsidR="00993CD2" w:rsidRPr="00186DF0">
        <w:rPr>
          <w:sz w:val="28"/>
          <w:szCs w:val="28"/>
          <w:lang w:val="vi-VN"/>
        </w:rPr>
        <w:t>ưu tiên</w:t>
      </w:r>
      <w:r w:rsidR="008E18C4" w:rsidRPr="00186DF0">
        <w:rPr>
          <w:sz w:val="28"/>
          <w:szCs w:val="28"/>
          <w:lang w:val="vi-VN"/>
        </w:rPr>
        <w:t xml:space="preserve"> tập trung</w:t>
      </w:r>
      <w:r w:rsidR="000B1B78" w:rsidRPr="00186DF0">
        <w:rPr>
          <w:sz w:val="28"/>
          <w:szCs w:val="28"/>
          <w:lang w:val="vi-VN"/>
        </w:rPr>
        <w:t xml:space="preserve"> cho hoạt động khoa học, công nghệ và đổi mới sáng tạo, gắn với phát triển khu công nghệ cao</w:t>
      </w:r>
      <w:r w:rsidR="00FA7E97" w:rsidRPr="00186DF0">
        <w:rPr>
          <w:sz w:val="28"/>
          <w:szCs w:val="28"/>
          <w:lang w:val="vi-VN"/>
        </w:rPr>
        <w:t>.</w:t>
      </w:r>
    </w:p>
    <w:p w14:paraId="3AD538E3" w14:textId="44B53C39" w:rsidR="00DC53F5" w:rsidRPr="00186DF0" w:rsidRDefault="00725874" w:rsidP="00BA54DB">
      <w:pPr>
        <w:pStyle w:val="NormalWeb"/>
        <w:ind w:firstLine="720"/>
        <w:jc w:val="both"/>
        <w:rPr>
          <w:rFonts w:eastAsiaTheme="minorHAnsi"/>
          <w:kern w:val="2"/>
          <w:sz w:val="28"/>
          <w:szCs w:val="28"/>
          <w:lang w:val="vi-VN"/>
          <w14:ligatures w14:val="standardContextual"/>
        </w:rPr>
      </w:pPr>
      <w:r w:rsidRPr="00186DF0">
        <w:rPr>
          <w:sz w:val="28"/>
          <w:szCs w:val="28"/>
          <w:lang w:val="vi-VN"/>
        </w:rPr>
        <w:t>3</w:t>
      </w:r>
      <w:r w:rsidR="00DC53F5" w:rsidRPr="00186DF0">
        <w:rPr>
          <w:rFonts w:eastAsiaTheme="minorHAnsi"/>
          <w:kern w:val="2"/>
          <w:sz w:val="28"/>
          <w:szCs w:val="28"/>
          <w:lang w:val="vi-VN"/>
          <w14:ligatures w14:val="standardContextual"/>
        </w:rPr>
        <w:t xml:space="preserve">. </w:t>
      </w:r>
      <w:r w:rsidRPr="00186DF0">
        <w:rPr>
          <w:rFonts w:eastAsiaTheme="minorHAnsi"/>
          <w:kern w:val="2"/>
          <w:sz w:val="28"/>
          <w:szCs w:val="28"/>
          <w:lang w:val="vi-VN"/>
          <w14:ligatures w14:val="standardContextual"/>
        </w:rPr>
        <w:t>Ư</w:t>
      </w:r>
      <w:r w:rsidR="00951EFA" w:rsidRPr="00186DF0">
        <w:rPr>
          <w:rFonts w:eastAsiaTheme="minorHAnsi"/>
          <w:kern w:val="2"/>
          <w:sz w:val="28"/>
          <w:szCs w:val="28"/>
          <w:lang w:val="vi-VN"/>
          <w14:ligatures w14:val="standardContextual"/>
        </w:rPr>
        <w:t xml:space="preserve">u tiên đầu tư, hỗ trợ và khuyến khích hợp tác công tư để phát triển hạ tầng kỹ thuật, hạ tầng số, hạ tầng công nghệ, hạ tầng xã hội và kết nối vùng phục vụ phát triển đô thị công nghệ cao; </w:t>
      </w:r>
      <w:r w:rsidR="00DC53F5" w:rsidRPr="00186DF0">
        <w:rPr>
          <w:rFonts w:eastAsiaTheme="minorHAnsi"/>
          <w:kern w:val="2"/>
          <w:sz w:val="28"/>
          <w:szCs w:val="28"/>
          <w:lang w:val="vi-VN"/>
          <w14:ligatures w14:val="standardContextual"/>
        </w:rPr>
        <w:t xml:space="preserve">khuyến khích </w:t>
      </w:r>
      <w:r w:rsidR="001D0C31" w:rsidRPr="00186DF0">
        <w:rPr>
          <w:rFonts w:eastAsiaTheme="minorHAnsi"/>
          <w:kern w:val="2"/>
          <w:sz w:val="28"/>
          <w:szCs w:val="28"/>
          <w:lang w:val="vi-VN"/>
          <w14:ligatures w14:val="standardContextual"/>
        </w:rPr>
        <w:t>tổ chức, cá nhân</w:t>
      </w:r>
      <w:r w:rsidR="00DC53F5" w:rsidRPr="00186DF0">
        <w:rPr>
          <w:rFonts w:eastAsiaTheme="minorHAnsi"/>
          <w:kern w:val="2"/>
          <w:sz w:val="28"/>
          <w:szCs w:val="28"/>
          <w:lang w:val="vi-VN"/>
          <w14:ligatures w14:val="standardContextual"/>
        </w:rPr>
        <w:t xml:space="preserve"> đầu tư phát triển đô thị công nghệ cao</w:t>
      </w:r>
      <w:r w:rsidRPr="00186DF0">
        <w:rPr>
          <w:rFonts w:eastAsiaTheme="minorHAnsi"/>
          <w:kern w:val="2"/>
          <w:sz w:val="28"/>
          <w:szCs w:val="28"/>
          <w:lang w:val="vi-VN"/>
          <w14:ligatures w14:val="standardContextual"/>
        </w:rPr>
        <w:t>.</w:t>
      </w:r>
      <w:r w:rsidR="00E71858" w:rsidRPr="00186DF0">
        <w:rPr>
          <w:rFonts w:eastAsiaTheme="minorHAnsi"/>
          <w:kern w:val="2"/>
          <w:sz w:val="28"/>
          <w:szCs w:val="28"/>
          <w:lang w:val="vi-VN"/>
          <w14:ligatures w14:val="standardContextual"/>
        </w:rPr>
        <w:t xml:space="preserve"> </w:t>
      </w:r>
    </w:p>
    <w:p w14:paraId="6049008D" w14:textId="7C75BA74" w:rsidR="00710D97" w:rsidRPr="00186DF0" w:rsidRDefault="00271145" w:rsidP="00BA54DB">
      <w:pPr>
        <w:pStyle w:val="NormalWeb"/>
        <w:ind w:firstLine="720"/>
        <w:jc w:val="both"/>
        <w:rPr>
          <w:sz w:val="28"/>
          <w:szCs w:val="28"/>
          <w:lang w:val="vi-VN"/>
        </w:rPr>
      </w:pPr>
      <w:r w:rsidRPr="00186DF0">
        <w:rPr>
          <w:sz w:val="28"/>
          <w:szCs w:val="28"/>
          <w:lang w:val="vi-VN"/>
        </w:rPr>
        <w:t>4</w:t>
      </w:r>
      <w:r w:rsidR="00710D97" w:rsidRPr="00186DF0">
        <w:rPr>
          <w:sz w:val="28"/>
          <w:szCs w:val="28"/>
          <w:lang w:val="vi-VN"/>
        </w:rPr>
        <w:t xml:space="preserve">. Căn cứ yêu cầu quản lý và điều kiện thực tiễn, Chính phủ quy định </w:t>
      </w:r>
      <w:r w:rsidR="001420CC" w:rsidRPr="00186DF0">
        <w:rPr>
          <w:sz w:val="28"/>
          <w:szCs w:val="28"/>
          <w:lang w:val="vi-VN"/>
        </w:rPr>
        <w:t>về phát triển đô thị công nghệ cao</w:t>
      </w:r>
      <w:r w:rsidR="00710D97" w:rsidRPr="00186DF0">
        <w:rPr>
          <w:sz w:val="28"/>
          <w:szCs w:val="28"/>
          <w:lang w:val="vi-VN"/>
        </w:rPr>
        <w:t>.</w:t>
      </w:r>
    </w:p>
    <w:p w14:paraId="285968ED" w14:textId="3E11B0F6" w:rsidR="000B7C23" w:rsidRPr="00186DF0" w:rsidRDefault="000B7C23" w:rsidP="008E0EF7">
      <w:pPr>
        <w:pStyle w:val="Heading2"/>
        <w:rPr>
          <w:rFonts w:hint="eastAsia"/>
        </w:rPr>
        <w:pPrChange w:id="107" w:author="Ngo Trung Tai" w:date="2025-12-15T08:33:00Z">
          <w:pPr>
            <w:pStyle w:val="Heading2"/>
          </w:pPr>
        </w:pPrChange>
      </w:pPr>
      <w:r w:rsidRPr="00186DF0">
        <w:rPr>
          <w:rFonts w:hint="eastAsia"/>
        </w:rPr>
        <w:t>Đ</w:t>
      </w:r>
      <w:r w:rsidRPr="00186DF0">
        <w:t>iều 2</w:t>
      </w:r>
      <w:r w:rsidR="0003378C" w:rsidRPr="00186DF0">
        <w:rPr>
          <w:rFonts w:hint="eastAsia"/>
        </w:rPr>
        <w:t>4</w:t>
      </w:r>
      <w:r w:rsidRPr="00186DF0">
        <w:t>. Khu n</w:t>
      </w:r>
      <w:r w:rsidRPr="00186DF0">
        <w:rPr>
          <w:rFonts w:hint="eastAsia"/>
        </w:rPr>
        <w:t>ô</w:t>
      </w:r>
      <w:r w:rsidRPr="00186DF0">
        <w:t>ng nghiệp ứng dụng c</w:t>
      </w:r>
      <w:r w:rsidRPr="00186DF0">
        <w:rPr>
          <w:rFonts w:hint="eastAsia"/>
        </w:rPr>
        <w:t>ô</w:t>
      </w:r>
      <w:r w:rsidRPr="00186DF0">
        <w:t>ng nghệ cao</w:t>
      </w:r>
    </w:p>
    <w:p w14:paraId="284595A8" w14:textId="05A6252A" w:rsidR="00C0223A" w:rsidRPr="00186DF0" w:rsidRDefault="00C0223A" w:rsidP="00C018CB">
      <w:pPr>
        <w:ind w:firstLine="720"/>
        <w:jc w:val="both"/>
        <w:rPr>
          <w:rFonts w:eastAsia="Times New Roman" w:cs="Times New Roman"/>
          <w:szCs w:val="28"/>
          <w:lang w:val="vi-VN"/>
        </w:rPr>
      </w:pPr>
      <w:r w:rsidRPr="00186DF0">
        <w:rPr>
          <w:rFonts w:eastAsia="Times New Roman" w:cs="Times New Roman"/>
          <w:szCs w:val="28"/>
          <w:lang w:val="vi-VN"/>
        </w:rPr>
        <w:t xml:space="preserve">1. Khu nông nghiệp ứng dụng công nghệ cao là </w:t>
      </w:r>
      <w:r w:rsidR="00BC1641" w:rsidRPr="00186DF0">
        <w:rPr>
          <w:rFonts w:eastAsia="Times New Roman" w:cs="Times New Roman"/>
          <w:szCs w:val="28"/>
          <w:lang w:val="vi-VN"/>
        </w:rPr>
        <w:t>nơi</w:t>
      </w:r>
      <w:r w:rsidR="00E2013D" w:rsidRPr="00186DF0">
        <w:rPr>
          <w:rFonts w:eastAsia="Times New Roman" w:cs="Times New Roman"/>
          <w:szCs w:val="28"/>
          <w:lang w:val="vi-VN"/>
        </w:rPr>
        <w:t xml:space="preserve"> </w:t>
      </w:r>
      <w:r w:rsidRPr="00186DF0">
        <w:rPr>
          <w:rFonts w:eastAsia="Times New Roman" w:cs="Times New Roman"/>
          <w:szCs w:val="28"/>
          <w:lang w:val="vi-VN"/>
        </w:rPr>
        <w:t>tập trung hoạt động nghiên cứu ứng dụng</w:t>
      </w:r>
      <w:r w:rsidR="00455460" w:rsidRPr="00186DF0">
        <w:rPr>
          <w:rFonts w:eastAsia="Times New Roman" w:cs="Times New Roman"/>
          <w:szCs w:val="28"/>
          <w:lang w:val="vi-VN"/>
        </w:rPr>
        <w:t>, sản xuất thử nghiệm</w:t>
      </w:r>
      <w:r w:rsidRPr="00186DF0">
        <w:rPr>
          <w:rFonts w:eastAsia="Times New Roman" w:cs="Times New Roman"/>
          <w:szCs w:val="28"/>
          <w:lang w:val="vi-VN"/>
        </w:rPr>
        <w:t xml:space="preserve">, thử nghiệm, trình diễn, chuyển giao, ươm tạo và </w:t>
      </w:r>
      <w:r w:rsidR="002F7918" w:rsidRPr="00186DF0">
        <w:rPr>
          <w:rFonts w:eastAsia="Times New Roman" w:cs="Times New Roman"/>
          <w:szCs w:val="28"/>
          <w:lang w:val="vi-VN"/>
        </w:rPr>
        <w:t xml:space="preserve">hỗ trợ </w:t>
      </w:r>
      <w:r w:rsidRPr="00186DF0">
        <w:rPr>
          <w:rFonts w:eastAsia="Times New Roman" w:cs="Times New Roman"/>
          <w:szCs w:val="28"/>
          <w:lang w:val="vi-VN"/>
        </w:rPr>
        <w:t>đào tạo nhân lực công nghệ cao trong nông nghiệp.</w:t>
      </w:r>
    </w:p>
    <w:p w14:paraId="108B0854" w14:textId="25B507BF" w:rsidR="00C0223A" w:rsidRPr="00186DF0" w:rsidRDefault="00C0223A" w:rsidP="00C018CB">
      <w:pPr>
        <w:ind w:firstLine="720"/>
        <w:jc w:val="both"/>
        <w:rPr>
          <w:rFonts w:eastAsia="Times New Roman" w:cs="Times New Roman"/>
          <w:spacing w:val="-4"/>
          <w:szCs w:val="28"/>
          <w:lang w:val="vi-VN"/>
        </w:rPr>
      </w:pPr>
      <w:r w:rsidRPr="00186DF0">
        <w:rPr>
          <w:rFonts w:eastAsia="Times New Roman" w:cs="Times New Roman"/>
          <w:spacing w:val="-4"/>
          <w:szCs w:val="28"/>
          <w:lang w:val="vi-VN"/>
        </w:rPr>
        <w:t xml:space="preserve">2. </w:t>
      </w:r>
      <w:r w:rsidR="00335D9A" w:rsidRPr="00186DF0">
        <w:rPr>
          <w:rFonts w:eastAsia="Times New Roman" w:cs="Times New Roman"/>
          <w:spacing w:val="-4"/>
          <w:szCs w:val="28"/>
          <w:lang w:val="vi-VN"/>
        </w:rPr>
        <w:t>K</w:t>
      </w:r>
      <w:r w:rsidRPr="00186DF0">
        <w:rPr>
          <w:rFonts w:eastAsia="Times New Roman" w:cs="Times New Roman"/>
          <w:spacing w:val="-4"/>
          <w:szCs w:val="28"/>
          <w:lang w:val="vi-VN"/>
        </w:rPr>
        <w:t xml:space="preserve">hu nông nghiệp ứng dụng công nghệ cao </w:t>
      </w:r>
      <w:r w:rsidR="002F482F" w:rsidRPr="00186DF0">
        <w:rPr>
          <w:rFonts w:eastAsia="Times New Roman" w:cs="Times New Roman"/>
          <w:spacing w:val="-4"/>
          <w:szCs w:val="28"/>
          <w:lang w:val="vi-VN"/>
        </w:rPr>
        <w:t>có các nhiệm vụ sau</w:t>
      </w:r>
      <w:r w:rsidR="00E459D7" w:rsidRPr="00AF52DB">
        <w:rPr>
          <w:rFonts w:eastAsia="Times New Roman" w:cs="Times New Roman"/>
          <w:spacing w:val="-4"/>
          <w:szCs w:val="28"/>
          <w:lang w:val="vi-VN"/>
        </w:rPr>
        <w:t xml:space="preserve"> đây</w:t>
      </w:r>
      <w:r w:rsidRPr="00186DF0">
        <w:rPr>
          <w:rFonts w:eastAsia="Times New Roman" w:cs="Times New Roman"/>
          <w:spacing w:val="-4"/>
          <w:szCs w:val="28"/>
          <w:lang w:val="vi-VN"/>
        </w:rPr>
        <w:t>:</w:t>
      </w:r>
    </w:p>
    <w:p w14:paraId="40CB3E21" w14:textId="760E9666" w:rsidR="00C0223A" w:rsidRPr="00186DF0" w:rsidRDefault="00C0223A" w:rsidP="00C018CB">
      <w:pPr>
        <w:ind w:firstLine="720"/>
        <w:jc w:val="both"/>
        <w:rPr>
          <w:rFonts w:eastAsia="Times New Roman" w:cs="Times New Roman"/>
          <w:szCs w:val="28"/>
          <w:lang w:val="vi-VN"/>
        </w:rPr>
      </w:pPr>
      <w:r w:rsidRPr="00186DF0">
        <w:rPr>
          <w:rFonts w:eastAsia="Times New Roman" w:cs="Times New Roman"/>
          <w:szCs w:val="28"/>
          <w:lang w:val="vi-VN"/>
        </w:rPr>
        <w:t xml:space="preserve">a) </w:t>
      </w:r>
      <w:r w:rsidR="00DD64A5" w:rsidRPr="00186DF0">
        <w:rPr>
          <w:rFonts w:eastAsia="Times New Roman" w:cs="Times New Roman"/>
          <w:szCs w:val="28"/>
          <w:lang w:val="vi-VN"/>
        </w:rPr>
        <w:t xml:space="preserve">Thực hiện </w:t>
      </w:r>
      <w:r w:rsidR="00AD4091" w:rsidRPr="00186DF0">
        <w:rPr>
          <w:rFonts w:eastAsia="Times New Roman" w:cs="Times New Roman"/>
          <w:szCs w:val="28"/>
          <w:lang w:val="vi-VN"/>
        </w:rPr>
        <w:t xml:space="preserve">các </w:t>
      </w:r>
      <w:r w:rsidR="00DD64A5" w:rsidRPr="00186DF0">
        <w:rPr>
          <w:rFonts w:eastAsia="Times New Roman" w:cs="Times New Roman"/>
          <w:szCs w:val="28"/>
          <w:lang w:val="vi-VN"/>
        </w:rPr>
        <w:t>hoạt động n</w:t>
      </w:r>
      <w:r w:rsidRPr="00186DF0">
        <w:rPr>
          <w:rFonts w:eastAsia="Times New Roman" w:cs="Times New Roman"/>
          <w:szCs w:val="28"/>
          <w:lang w:val="vi-VN"/>
        </w:rPr>
        <w:t>ghiên cứu ứng dụng</w:t>
      </w:r>
      <w:r w:rsidR="00855C60" w:rsidRPr="00186DF0">
        <w:rPr>
          <w:rFonts w:eastAsia="Times New Roman" w:cs="Times New Roman"/>
          <w:szCs w:val="28"/>
          <w:lang w:val="vi-VN"/>
        </w:rPr>
        <w:t>, phát triển</w:t>
      </w:r>
      <w:r w:rsidRPr="00186DF0">
        <w:rPr>
          <w:rFonts w:eastAsia="Times New Roman" w:cs="Times New Roman"/>
          <w:szCs w:val="28"/>
          <w:lang w:val="vi-VN"/>
        </w:rPr>
        <w:t xml:space="preserve"> </w:t>
      </w:r>
      <w:r w:rsidR="008860C1" w:rsidRPr="00186DF0">
        <w:rPr>
          <w:rFonts w:eastAsia="Times New Roman" w:cs="Times New Roman"/>
          <w:szCs w:val="28"/>
          <w:lang w:val="vi-VN"/>
        </w:rPr>
        <w:t>và sản xuất thử nghiệm</w:t>
      </w:r>
      <w:r w:rsidRPr="00186DF0">
        <w:rPr>
          <w:rFonts w:eastAsia="Times New Roman" w:cs="Times New Roman"/>
          <w:szCs w:val="28"/>
          <w:lang w:val="vi-VN"/>
        </w:rPr>
        <w:t xml:space="preserve"> </w:t>
      </w:r>
      <w:r w:rsidR="00716CB0" w:rsidRPr="00186DF0">
        <w:rPr>
          <w:rFonts w:eastAsia="Times New Roman" w:cs="Times New Roman"/>
          <w:szCs w:val="28"/>
          <w:lang w:val="vi-VN"/>
        </w:rPr>
        <w:t xml:space="preserve">công nghệ cao, công nghệ chiến lược </w:t>
      </w:r>
      <w:r w:rsidRPr="00186DF0">
        <w:rPr>
          <w:rFonts w:eastAsia="Times New Roman" w:cs="Times New Roman"/>
          <w:szCs w:val="28"/>
          <w:lang w:val="vi-VN"/>
        </w:rPr>
        <w:t>trong nông nghiệp;</w:t>
      </w:r>
    </w:p>
    <w:p w14:paraId="501B59FE" w14:textId="7826246D" w:rsidR="00C0223A" w:rsidRPr="00186DF0" w:rsidRDefault="00C0223A" w:rsidP="00C018CB">
      <w:pPr>
        <w:ind w:firstLine="720"/>
        <w:jc w:val="both"/>
        <w:rPr>
          <w:rFonts w:eastAsia="Times New Roman" w:cs="Times New Roman"/>
          <w:szCs w:val="28"/>
          <w:lang w:val="vi-VN"/>
        </w:rPr>
      </w:pPr>
      <w:r w:rsidRPr="00186DF0">
        <w:rPr>
          <w:rFonts w:eastAsia="Times New Roman" w:cs="Times New Roman"/>
          <w:szCs w:val="28"/>
          <w:lang w:val="vi-VN"/>
        </w:rPr>
        <w:t>b) Thử nghiệm có kiểm soát về ứng dụng công nghệ cao</w:t>
      </w:r>
      <w:r w:rsidR="00716CB0" w:rsidRPr="00186DF0">
        <w:rPr>
          <w:rFonts w:eastAsia="Times New Roman" w:cs="Times New Roman"/>
          <w:szCs w:val="28"/>
          <w:lang w:val="vi-VN"/>
        </w:rPr>
        <w:t>, công nghệ chiến lược</w:t>
      </w:r>
      <w:r w:rsidRPr="00186DF0">
        <w:rPr>
          <w:rFonts w:eastAsia="Times New Roman" w:cs="Times New Roman"/>
          <w:szCs w:val="28"/>
          <w:lang w:val="vi-VN"/>
        </w:rPr>
        <w:t xml:space="preserve"> trong nông nghiệp và các chính sách về phát triển nông nghiệp ứng dụng công nghệ cao</w:t>
      </w:r>
      <w:r w:rsidR="002D3FCD" w:rsidRPr="00186DF0">
        <w:rPr>
          <w:rFonts w:eastAsia="Times New Roman" w:cs="Times New Roman"/>
          <w:szCs w:val="28"/>
          <w:lang w:val="vi-VN"/>
        </w:rPr>
        <w:t>, công nghệ chiến lược</w:t>
      </w:r>
      <w:r w:rsidRPr="00186DF0">
        <w:rPr>
          <w:rFonts w:eastAsia="Times New Roman" w:cs="Times New Roman"/>
          <w:szCs w:val="28"/>
          <w:lang w:val="vi-VN"/>
        </w:rPr>
        <w:t>;</w:t>
      </w:r>
    </w:p>
    <w:p w14:paraId="44585597" w14:textId="77D43809" w:rsidR="00C0223A" w:rsidRPr="00186DF0" w:rsidRDefault="00C0223A" w:rsidP="00C018CB">
      <w:pPr>
        <w:ind w:firstLine="720"/>
        <w:jc w:val="both"/>
        <w:rPr>
          <w:rFonts w:eastAsia="Times New Roman" w:cs="Times New Roman"/>
          <w:szCs w:val="28"/>
          <w:lang w:val="vi-VN"/>
        </w:rPr>
      </w:pPr>
      <w:r w:rsidRPr="00186DF0">
        <w:rPr>
          <w:rFonts w:eastAsia="Times New Roman" w:cs="Times New Roman"/>
          <w:szCs w:val="28"/>
          <w:lang w:val="vi-VN"/>
        </w:rPr>
        <w:t>c) Thử nghiệm, trình diễn, tổ chức hội chợ, triển lãm các sản phẩm, kết quả nghiên cứu ứng dụng công nghệ cao</w:t>
      </w:r>
      <w:r w:rsidR="0082218F" w:rsidRPr="00186DF0">
        <w:rPr>
          <w:rFonts w:eastAsia="Times New Roman" w:cs="Times New Roman"/>
          <w:szCs w:val="28"/>
          <w:lang w:val="vi-VN"/>
        </w:rPr>
        <w:t>, công nghệ chiến lược</w:t>
      </w:r>
      <w:r w:rsidRPr="00186DF0">
        <w:rPr>
          <w:rFonts w:eastAsia="Times New Roman" w:cs="Times New Roman"/>
          <w:szCs w:val="28"/>
          <w:lang w:val="vi-VN"/>
        </w:rPr>
        <w:t xml:space="preserve"> trong nông nghiệp, các mô hình nông nghiệp ứng dụng công nghệ cao</w:t>
      </w:r>
      <w:r w:rsidR="002D3FCD" w:rsidRPr="00186DF0">
        <w:rPr>
          <w:rFonts w:eastAsia="Times New Roman" w:cs="Times New Roman"/>
          <w:szCs w:val="28"/>
          <w:lang w:val="vi-VN"/>
        </w:rPr>
        <w:t>, công nghệ chiến lược</w:t>
      </w:r>
      <w:r w:rsidRPr="00186DF0">
        <w:rPr>
          <w:rFonts w:eastAsia="Times New Roman" w:cs="Times New Roman"/>
          <w:szCs w:val="28"/>
          <w:lang w:val="vi-VN"/>
        </w:rPr>
        <w:t>;</w:t>
      </w:r>
    </w:p>
    <w:p w14:paraId="0BD8666A" w14:textId="4EBA5116" w:rsidR="00C0223A" w:rsidRPr="00186DF0" w:rsidRDefault="00C0223A" w:rsidP="00C018CB">
      <w:pPr>
        <w:ind w:firstLine="720"/>
        <w:jc w:val="both"/>
        <w:rPr>
          <w:rFonts w:eastAsia="Times New Roman" w:cs="Times New Roman"/>
          <w:szCs w:val="28"/>
          <w:lang w:val="vi-VN"/>
        </w:rPr>
      </w:pPr>
      <w:r w:rsidRPr="00186DF0">
        <w:rPr>
          <w:rFonts w:eastAsia="Times New Roman" w:cs="Times New Roman"/>
          <w:szCs w:val="28"/>
          <w:lang w:val="vi-VN"/>
        </w:rPr>
        <w:t xml:space="preserve">d) </w:t>
      </w:r>
      <w:r w:rsidR="004E6B64" w:rsidRPr="00186DF0">
        <w:rPr>
          <w:rFonts w:eastAsia="Times New Roman" w:cs="Times New Roman"/>
          <w:szCs w:val="28"/>
          <w:lang w:val="vi-VN"/>
        </w:rPr>
        <w:t>Hỗ trợ ư</w:t>
      </w:r>
      <w:r w:rsidRPr="00186DF0">
        <w:rPr>
          <w:rFonts w:eastAsia="Times New Roman" w:cs="Times New Roman"/>
          <w:szCs w:val="28"/>
          <w:lang w:val="vi-VN"/>
        </w:rPr>
        <w:t>ơm tạo doanh nghiệp, chuyển giao công nghệ cao</w:t>
      </w:r>
      <w:r w:rsidR="000B64EC" w:rsidRPr="00186DF0">
        <w:rPr>
          <w:rFonts w:eastAsia="Times New Roman" w:cs="Times New Roman"/>
          <w:szCs w:val="28"/>
          <w:lang w:val="vi-VN"/>
        </w:rPr>
        <w:t>, công nghệ chiến lược</w:t>
      </w:r>
      <w:r w:rsidRPr="00186DF0">
        <w:rPr>
          <w:rFonts w:eastAsia="Times New Roman" w:cs="Times New Roman"/>
          <w:szCs w:val="28"/>
          <w:lang w:val="vi-VN"/>
        </w:rPr>
        <w:t xml:space="preserve"> trong nông nghiệp.</w:t>
      </w:r>
    </w:p>
    <w:p w14:paraId="07DD9AD9" w14:textId="2062A1E4" w:rsidR="00C0223A" w:rsidRPr="00186DF0" w:rsidRDefault="00C0223A" w:rsidP="00C018CB">
      <w:pPr>
        <w:ind w:firstLine="720"/>
        <w:jc w:val="both"/>
        <w:rPr>
          <w:rFonts w:eastAsia="Times New Roman" w:cs="Times New Roman"/>
          <w:szCs w:val="28"/>
          <w:lang w:val="vi-VN"/>
        </w:rPr>
      </w:pPr>
      <w:r w:rsidRPr="00186DF0">
        <w:rPr>
          <w:rFonts w:eastAsia="Times New Roman" w:cs="Times New Roman"/>
          <w:szCs w:val="28"/>
          <w:lang w:val="vi-VN"/>
        </w:rPr>
        <w:t>3. Điều kiện thành lập khu nông nghiệp ứng dụng công nghệ cao</w:t>
      </w:r>
      <w:r w:rsidR="008D5E86" w:rsidRPr="00AF52DB">
        <w:rPr>
          <w:rFonts w:eastAsia="Times New Roman" w:cs="Times New Roman"/>
          <w:szCs w:val="28"/>
          <w:lang w:val="vi-VN"/>
        </w:rPr>
        <w:t xml:space="preserve"> bao gồm</w:t>
      </w:r>
      <w:r w:rsidRPr="00186DF0">
        <w:rPr>
          <w:rFonts w:eastAsia="Times New Roman" w:cs="Times New Roman"/>
          <w:szCs w:val="28"/>
          <w:lang w:val="vi-VN"/>
        </w:rPr>
        <w:t>:</w:t>
      </w:r>
    </w:p>
    <w:p w14:paraId="5B8A1BFF" w14:textId="2376AF9A" w:rsidR="00C0223A" w:rsidRPr="00186DF0" w:rsidRDefault="00C0223A" w:rsidP="00C018CB">
      <w:pPr>
        <w:ind w:firstLine="720"/>
        <w:jc w:val="both"/>
        <w:rPr>
          <w:rFonts w:cs="Times New Roman"/>
          <w:szCs w:val="28"/>
          <w:lang w:val="vi-VN"/>
        </w:rPr>
      </w:pPr>
      <w:r w:rsidRPr="00186DF0">
        <w:rPr>
          <w:rFonts w:cs="Times New Roman"/>
          <w:szCs w:val="28"/>
          <w:lang w:val="vi-VN"/>
        </w:rPr>
        <w:t>a) Phù hợp với quy hoạch và định hướng về phát triển nông nghiệp ứng dụng công nghệ cao</w:t>
      </w:r>
      <w:r w:rsidR="007C28AF" w:rsidRPr="00186DF0">
        <w:rPr>
          <w:rFonts w:cs="Times New Roman"/>
          <w:szCs w:val="28"/>
          <w:lang w:val="vi-VN"/>
        </w:rPr>
        <w:t>, công nghệ chiến lược</w:t>
      </w:r>
      <w:r w:rsidRPr="00186DF0">
        <w:rPr>
          <w:rFonts w:cs="Times New Roman"/>
          <w:szCs w:val="28"/>
          <w:lang w:val="vi-VN"/>
        </w:rPr>
        <w:t xml:space="preserve">; </w:t>
      </w:r>
    </w:p>
    <w:p w14:paraId="5C60E312" w14:textId="53D41168" w:rsidR="00C0223A" w:rsidRPr="00186DF0" w:rsidRDefault="00C0223A" w:rsidP="00C018CB">
      <w:pPr>
        <w:ind w:firstLine="720"/>
        <w:jc w:val="both"/>
        <w:rPr>
          <w:rFonts w:cs="Times New Roman"/>
          <w:szCs w:val="28"/>
          <w:lang w:val="vi-VN"/>
        </w:rPr>
      </w:pPr>
      <w:r w:rsidRPr="00186DF0">
        <w:rPr>
          <w:rFonts w:cs="Times New Roman"/>
          <w:szCs w:val="28"/>
          <w:lang w:val="vi-VN"/>
        </w:rPr>
        <w:t xml:space="preserve">b) </w:t>
      </w:r>
      <w:r w:rsidR="00702C6D" w:rsidRPr="00186DF0">
        <w:rPr>
          <w:rFonts w:cs="Times New Roman"/>
          <w:szCs w:val="28"/>
          <w:lang w:val="vi-VN"/>
        </w:rPr>
        <w:t>Có khả năng kết nối giao thông</w:t>
      </w:r>
      <w:r w:rsidR="003A3958" w:rsidRPr="00186DF0">
        <w:rPr>
          <w:rFonts w:cs="Times New Roman"/>
          <w:szCs w:val="28"/>
          <w:lang w:val="vi-VN"/>
        </w:rPr>
        <w:t>,</w:t>
      </w:r>
      <w:r w:rsidR="00E2604B" w:rsidRPr="00186DF0">
        <w:rPr>
          <w:rFonts w:cs="Times New Roman"/>
          <w:szCs w:val="28"/>
          <w:lang w:val="vi-VN"/>
        </w:rPr>
        <w:t xml:space="preserve"> kết nối </w:t>
      </w:r>
      <w:r w:rsidRPr="00186DF0">
        <w:rPr>
          <w:rFonts w:cs="Times New Roman"/>
          <w:szCs w:val="28"/>
          <w:lang w:val="vi-VN"/>
        </w:rPr>
        <w:t>hạ tầng kỹ thuật; khả năng kết nối với cơ sở đào tạo, nghiên cứu, sản xuất có trình độ cao về nông nghiệp; có điều kiện tự nhiên thích hợp với loại hình sản phẩm nông nghiệp nghiên cứu;</w:t>
      </w:r>
    </w:p>
    <w:p w14:paraId="0BF416CA" w14:textId="1B3B6404" w:rsidR="00C0223A" w:rsidRPr="00186DF0" w:rsidRDefault="00C0223A" w:rsidP="00C018CB">
      <w:pPr>
        <w:ind w:firstLine="720"/>
        <w:jc w:val="both"/>
        <w:rPr>
          <w:rFonts w:cs="Times New Roman"/>
          <w:szCs w:val="28"/>
          <w:lang w:val="vi-VN"/>
        </w:rPr>
      </w:pPr>
      <w:r w:rsidRPr="00186DF0">
        <w:rPr>
          <w:rFonts w:cs="Times New Roman"/>
          <w:szCs w:val="28"/>
          <w:lang w:val="vi-VN"/>
        </w:rPr>
        <w:lastRenderedPageBreak/>
        <w:t xml:space="preserve"> c) Có quy mô diện tích phù hợp; có tính khả thi về đầu tư xây dựng hệ thống hạ tầng kỹ thuật và bảo</w:t>
      </w:r>
      <w:r w:rsidR="00457AC1" w:rsidRPr="00186DF0">
        <w:rPr>
          <w:rFonts w:cs="Times New Roman"/>
          <w:szCs w:val="28"/>
          <w:lang w:val="vi-VN"/>
        </w:rPr>
        <w:t xml:space="preserve"> đảm</w:t>
      </w:r>
      <w:r w:rsidRPr="00186DF0">
        <w:rPr>
          <w:rFonts w:cs="Times New Roman"/>
          <w:szCs w:val="28"/>
          <w:lang w:val="vi-VN"/>
        </w:rPr>
        <w:t xml:space="preserve"> các điều kiện về quốc phòng, </w:t>
      </w:r>
      <w:r w:rsidR="00796C1B" w:rsidRPr="00186DF0">
        <w:rPr>
          <w:rFonts w:cs="Times New Roman"/>
          <w:szCs w:val="28"/>
          <w:lang w:val="vi-VN"/>
        </w:rPr>
        <w:t xml:space="preserve">an ninh, </w:t>
      </w:r>
      <w:r w:rsidRPr="00186DF0">
        <w:rPr>
          <w:rFonts w:cs="Times New Roman"/>
          <w:szCs w:val="28"/>
          <w:lang w:val="vi-VN"/>
        </w:rPr>
        <w:t>bảo vệ môi trường;</w:t>
      </w:r>
    </w:p>
    <w:p w14:paraId="60FFC6A3" w14:textId="7A2679A9" w:rsidR="00E26D41" w:rsidRPr="00186DF0" w:rsidRDefault="00E26D41" w:rsidP="00C018CB">
      <w:pPr>
        <w:ind w:firstLine="720"/>
        <w:jc w:val="both"/>
        <w:rPr>
          <w:rFonts w:cs="Times New Roman"/>
          <w:szCs w:val="28"/>
          <w:lang w:val="vi-VN"/>
        </w:rPr>
      </w:pPr>
      <w:r w:rsidRPr="00186DF0">
        <w:rPr>
          <w:lang w:val="vi-VN"/>
        </w:rPr>
        <w:t xml:space="preserve">d) Có hạ tầng số, hạ tầng chuyên ngành nông nghiệp, cơ sở lưu trú </w:t>
      </w:r>
      <w:r w:rsidR="00BD6D0D" w:rsidRPr="00186DF0">
        <w:rPr>
          <w:lang w:val="vi-VN"/>
        </w:rPr>
        <w:t>phục vụ</w:t>
      </w:r>
      <w:r w:rsidRPr="00186DF0">
        <w:rPr>
          <w:rFonts w:cs="Times New Roman"/>
          <w:szCs w:val="28"/>
          <w:lang w:val="vi-VN"/>
        </w:rPr>
        <w:t xml:space="preserve"> chuyên gia, nhà </w:t>
      </w:r>
      <w:r w:rsidR="00C44879" w:rsidRPr="00186DF0">
        <w:rPr>
          <w:rFonts w:cs="Times New Roman"/>
          <w:szCs w:val="28"/>
          <w:lang w:val="vi-VN"/>
        </w:rPr>
        <w:t>khoa học, người lao động làm việc trong khu nông nghiệp ứng dụng công nghệ cao</w:t>
      </w:r>
      <w:r w:rsidRPr="00186DF0">
        <w:rPr>
          <w:rFonts w:cs="Times New Roman"/>
          <w:szCs w:val="28"/>
          <w:lang w:val="vi-VN"/>
        </w:rPr>
        <w:t xml:space="preserve"> </w:t>
      </w:r>
      <w:r w:rsidR="00607E98" w:rsidRPr="00186DF0">
        <w:rPr>
          <w:rFonts w:cs="Times New Roman"/>
          <w:spacing w:val="-2"/>
          <w:szCs w:val="28"/>
          <w:lang w:val="vi-VN"/>
        </w:rPr>
        <w:t xml:space="preserve">với tỷ lệ phù hợp </w:t>
      </w:r>
      <w:bookmarkStart w:id="108" w:name="_Hlk216541866"/>
      <w:r w:rsidR="00607E98" w:rsidRPr="00AF52DB">
        <w:rPr>
          <w:rFonts w:cs="Times New Roman"/>
          <w:color w:val="EE0000"/>
          <w:spacing w:val="-2"/>
          <w:szCs w:val="28"/>
          <w:lang w:val="vi-VN"/>
        </w:rPr>
        <w:t>bảo</w:t>
      </w:r>
      <w:r w:rsidR="00C8736C" w:rsidRPr="00AF52DB">
        <w:rPr>
          <w:rFonts w:cs="Times New Roman"/>
          <w:color w:val="EE0000"/>
          <w:spacing w:val="-2"/>
          <w:szCs w:val="28"/>
          <w:lang w:val="vi-VN"/>
        </w:rPr>
        <w:t xml:space="preserve"> đảm</w:t>
      </w:r>
      <w:r w:rsidR="00607E98" w:rsidRPr="00AF52DB">
        <w:rPr>
          <w:rFonts w:cs="Times New Roman"/>
          <w:color w:val="EE0000"/>
          <w:spacing w:val="-2"/>
          <w:szCs w:val="28"/>
          <w:lang w:val="vi-VN"/>
        </w:rPr>
        <w:t xml:space="preserve"> </w:t>
      </w:r>
      <w:bookmarkEnd w:id="108"/>
      <w:r w:rsidR="00607E98" w:rsidRPr="00186DF0">
        <w:rPr>
          <w:rFonts w:cs="Times New Roman"/>
          <w:spacing w:val="-2"/>
          <w:szCs w:val="28"/>
          <w:lang w:val="vi-VN"/>
        </w:rPr>
        <w:t xml:space="preserve">phục vụ nhu cầu người lao động làm việc trong </w:t>
      </w:r>
      <w:r w:rsidR="003C5DF1" w:rsidRPr="00186DF0">
        <w:rPr>
          <w:rFonts w:cs="Times New Roman"/>
          <w:szCs w:val="28"/>
          <w:lang w:val="vi-VN"/>
        </w:rPr>
        <w:t>khu nông nghiệp ứng dụng công nghệ cao</w:t>
      </w:r>
      <w:r w:rsidR="00906F08" w:rsidRPr="00186DF0">
        <w:rPr>
          <w:rFonts w:cs="Times New Roman"/>
          <w:szCs w:val="28"/>
          <w:lang w:val="vi-VN"/>
        </w:rPr>
        <w:t>;</w:t>
      </w:r>
    </w:p>
    <w:p w14:paraId="2E1AF06B" w14:textId="28ACB414" w:rsidR="00C0223A" w:rsidRPr="00186DF0" w:rsidRDefault="00984906" w:rsidP="00C018CB">
      <w:pPr>
        <w:ind w:firstLine="720"/>
        <w:jc w:val="both"/>
        <w:rPr>
          <w:rFonts w:cs="Times New Roman"/>
          <w:szCs w:val="28"/>
          <w:lang w:val="vi-VN"/>
        </w:rPr>
      </w:pPr>
      <w:r w:rsidRPr="00186DF0">
        <w:rPr>
          <w:rFonts w:cs="Times New Roman"/>
          <w:szCs w:val="28"/>
          <w:lang w:val="vi-VN"/>
        </w:rPr>
        <w:t>đ</w:t>
      </w:r>
      <w:r w:rsidR="00C0223A" w:rsidRPr="00186DF0">
        <w:rPr>
          <w:rFonts w:cs="Times New Roman"/>
          <w:szCs w:val="28"/>
          <w:lang w:val="vi-VN"/>
        </w:rPr>
        <w:t xml:space="preserve">) Có </w:t>
      </w:r>
      <w:r w:rsidR="007D519A" w:rsidRPr="00186DF0">
        <w:rPr>
          <w:rFonts w:cs="Times New Roman"/>
          <w:szCs w:val="28"/>
          <w:lang w:val="vi-VN"/>
        </w:rPr>
        <w:t xml:space="preserve">phương án </w:t>
      </w:r>
      <w:r w:rsidR="00C0223A" w:rsidRPr="00186DF0">
        <w:rPr>
          <w:rFonts w:cs="Times New Roman"/>
          <w:szCs w:val="28"/>
          <w:lang w:val="vi-VN"/>
        </w:rPr>
        <w:t xml:space="preserve">khả thi về nguồn lực để đầu tư cho các hoạt động nghiên cứu ứng dụng, đổi mới sáng tạo, ươm tạo và thương mại hóa kết quả nghiên cứu; </w:t>
      </w:r>
    </w:p>
    <w:p w14:paraId="5A85F2B7" w14:textId="048521D6" w:rsidR="00C0223A" w:rsidRPr="00186DF0" w:rsidRDefault="006A4BC5" w:rsidP="00C018CB">
      <w:pPr>
        <w:ind w:firstLine="720"/>
        <w:jc w:val="both"/>
        <w:rPr>
          <w:rFonts w:cs="Times New Roman"/>
          <w:szCs w:val="28"/>
          <w:lang w:val="vi-VN"/>
        </w:rPr>
      </w:pPr>
      <w:r w:rsidRPr="00186DF0">
        <w:rPr>
          <w:rFonts w:cs="Times New Roman"/>
          <w:szCs w:val="28"/>
          <w:lang w:val="vi-VN"/>
        </w:rPr>
        <w:t>e</w:t>
      </w:r>
      <w:r w:rsidR="00C0223A" w:rsidRPr="00186DF0">
        <w:rPr>
          <w:rFonts w:cs="Times New Roman"/>
          <w:szCs w:val="28"/>
          <w:lang w:val="vi-VN"/>
        </w:rPr>
        <w:t>) Có phương án khả thi về thu hút nguồn nhân lực chất lượng cao và cơ chế quản lý linh hoạt, hiệu quả.</w:t>
      </w:r>
    </w:p>
    <w:p w14:paraId="14F785F5" w14:textId="0E883B2A" w:rsidR="00AE0898" w:rsidRPr="00186DF0" w:rsidRDefault="00AE0898" w:rsidP="00AE0898">
      <w:pPr>
        <w:widowControl w:val="0"/>
        <w:ind w:firstLine="709"/>
        <w:jc w:val="both"/>
        <w:rPr>
          <w:rFonts w:cs="Times New Roman"/>
          <w:szCs w:val="28"/>
          <w:lang w:val="vi-VN"/>
        </w:rPr>
      </w:pPr>
      <w:r w:rsidRPr="00186DF0">
        <w:rPr>
          <w:rFonts w:cs="Times New Roman"/>
          <w:szCs w:val="28"/>
          <w:lang w:val="vi-VN"/>
        </w:rPr>
        <w:t>4. Ủy ban nhân dân cấp tỉnh quyết định thành lập, mở rộng, điều chỉnh khu nông nghiệp ứng dụng công nghệ cao tại địa phương.</w:t>
      </w:r>
    </w:p>
    <w:p w14:paraId="5FBD3902" w14:textId="1A11C910" w:rsidR="00C0223A" w:rsidRPr="00186DF0" w:rsidRDefault="00B06E04" w:rsidP="00C018CB">
      <w:pPr>
        <w:ind w:firstLine="720"/>
        <w:jc w:val="both"/>
        <w:rPr>
          <w:rFonts w:eastAsia="Times New Roman" w:cs="Times New Roman"/>
          <w:szCs w:val="28"/>
          <w:lang w:val="vi-VN"/>
        </w:rPr>
      </w:pPr>
      <w:r w:rsidRPr="00186DF0">
        <w:rPr>
          <w:rFonts w:eastAsia="Times New Roman" w:cs="Times New Roman"/>
          <w:szCs w:val="28"/>
          <w:lang w:val="vi-VN"/>
        </w:rPr>
        <w:t xml:space="preserve">5. </w:t>
      </w:r>
      <w:r w:rsidR="00C0223A" w:rsidRPr="00186DF0">
        <w:rPr>
          <w:rFonts w:eastAsia="Times New Roman" w:cs="Times New Roman"/>
          <w:szCs w:val="28"/>
          <w:lang w:val="vi-VN"/>
        </w:rPr>
        <w:t xml:space="preserve">Chính sách phát triển khu nông nghiệp </w:t>
      </w:r>
      <w:bookmarkStart w:id="109" w:name="_Hlk216541931"/>
      <w:r w:rsidR="00C0223A" w:rsidRPr="00186DF0">
        <w:rPr>
          <w:rFonts w:eastAsia="Times New Roman" w:cs="Times New Roman"/>
          <w:szCs w:val="28"/>
          <w:lang w:val="vi-VN"/>
        </w:rPr>
        <w:t>ứng dụng công nghệ cao</w:t>
      </w:r>
      <w:r w:rsidR="00890497" w:rsidRPr="00AF52DB">
        <w:rPr>
          <w:rFonts w:eastAsia="Times New Roman" w:cs="Times New Roman"/>
          <w:szCs w:val="28"/>
          <w:lang w:val="vi-VN"/>
        </w:rPr>
        <w:t xml:space="preserve"> bao gồm</w:t>
      </w:r>
      <w:r w:rsidR="00C0223A" w:rsidRPr="00186DF0">
        <w:rPr>
          <w:rFonts w:eastAsia="Times New Roman" w:cs="Times New Roman"/>
          <w:szCs w:val="28"/>
          <w:lang w:val="vi-VN"/>
        </w:rPr>
        <w:t xml:space="preserve">: </w:t>
      </w:r>
      <w:bookmarkEnd w:id="109"/>
    </w:p>
    <w:p w14:paraId="7940FC75" w14:textId="19F99CEC" w:rsidR="00C0223A" w:rsidRPr="00186DF0" w:rsidRDefault="00C0223A" w:rsidP="00C018CB">
      <w:pPr>
        <w:ind w:firstLine="720"/>
        <w:jc w:val="both"/>
        <w:rPr>
          <w:rFonts w:eastAsia="Times New Roman" w:cs="Times New Roman"/>
          <w:szCs w:val="28"/>
          <w:lang w:val="vi-VN"/>
        </w:rPr>
      </w:pPr>
      <w:r w:rsidRPr="00186DF0">
        <w:rPr>
          <w:rFonts w:eastAsia="Times New Roman" w:cs="Times New Roman"/>
          <w:szCs w:val="28"/>
          <w:lang w:val="vi-VN"/>
        </w:rPr>
        <w:t xml:space="preserve">a) Khu nông nghiệp ứng dụng công nghệ cao được hưởng ưu đãi đầu tư áp dụng đối với địa bàn có </w:t>
      </w:r>
      <w:r w:rsidRPr="00186DF0">
        <w:rPr>
          <w:rFonts w:cs="Times New Roman"/>
          <w:szCs w:val="28"/>
          <w:lang w:val="vi-VN"/>
        </w:rPr>
        <w:t xml:space="preserve">điều kiện kinh tế - xã hội đặc biệt khó khăn </w:t>
      </w:r>
      <w:r w:rsidRPr="00186DF0">
        <w:rPr>
          <w:rFonts w:eastAsia="Times New Roman" w:cs="Times New Roman"/>
          <w:szCs w:val="28"/>
          <w:lang w:val="vi-VN"/>
        </w:rPr>
        <w:t>theo quy định của pháp luật về đầu tư</w:t>
      </w:r>
      <w:r w:rsidR="00F12F5B" w:rsidRPr="00186DF0">
        <w:rPr>
          <w:rFonts w:eastAsia="Times New Roman" w:cs="Times New Roman"/>
          <w:szCs w:val="28"/>
          <w:lang w:val="vi-VN"/>
        </w:rPr>
        <w:t xml:space="preserve"> </w:t>
      </w:r>
      <w:r w:rsidR="007C3EF9" w:rsidRPr="00186DF0">
        <w:rPr>
          <w:rFonts w:eastAsia="Times New Roman" w:cs="Times New Roman"/>
          <w:szCs w:val="28"/>
          <w:lang w:val="vi-VN"/>
        </w:rPr>
        <w:t xml:space="preserve">và </w:t>
      </w:r>
      <w:r w:rsidR="00890497" w:rsidRPr="00AF52DB">
        <w:rPr>
          <w:rFonts w:eastAsia="Times New Roman" w:cs="Times New Roman"/>
          <w:szCs w:val="28"/>
          <w:lang w:val="vi-VN"/>
        </w:rPr>
        <w:t xml:space="preserve">theo quy định khác của </w:t>
      </w:r>
      <w:r w:rsidR="007C3EF9" w:rsidRPr="00186DF0">
        <w:rPr>
          <w:rFonts w:eastAsia="Times New Roman" w:cs="Times New Roman"/>
          <w:szCs w:val="28"/>
          <w:lang w:val="vi-VN"/>
        </w:rPr>
        <w:t>pháp luật có liên quan</w:t>
      </w:r>
      <w:r w:rsidRPr="00186DF0">
        <w:rPr>
          <w:rFonts w:eastAsia="Times New Roman" w:cs="Times New Roman"/>
          <w:szCs w:val="28"/>
          <w:lang w:val="vi-VN"/>
        </w:rPr>
        <w:t xml:space="preserve">; </w:t>
      </w:r>
    </w:p>
    <w:p w14:paraId="340F1A89" w14:textId="4E8C1CB1" w:rsidR="00EA3E00" w:rsidRPr="00186DF0" w:rsidRDefault="00C0223A" w:rsidP="00C018CB">
      <w:pPr>
        <w:ind w:firstLine="720"/>
        <w:jc w:val="both"/>
        <w:rPr>
          <w:rFonts w:eastAsia="Times New Roman" w:cs="Times New Roman"/>
          <w:szCs w:val="28"/>
          <w:lang w:val="vi-VN"/>
        </w:rPr>
      </w:pPr>
      <w:r w:rsidRPr="00186DF0">
        <w:rPr>
          <w:rFonts w:eastAsia="Times New Roman" w:cs="Times New Roman"/>
          <w:szCs w:val="28"/>
          <w:lang w:val="vi-VN"/>
        </w:rPr>
        <w:t xml:space="preserve">b) Vốn đầu tư xây dựng và phát triển khu nông nghiệp ứng dụng công nghệ cao </w:t>
      </w:r>
      <w:r w:rsidR="00890497" w:rsidRPr="00AF52DB">
        <w:rPr>
          <w:rFonts w:eastAsia="Times New Roman" w:cs="Times New Roman"/>
          <w:szCs w:val="28"/>
          <w:lang w:val="vi-VN"/>
        </w:rPr>
        <w:t xml:space="preserve">bao </w:t>
      </w:r>
      <w:r w:rsidRPr="00186DF0">
        <w:rPr>
          <w:rFonts w:eastAsia="Times New Roman" w:cs="Times New Roman"/>
          <w:szCs w:val="28"/>
          <w:lang w:val="vi-VN"/>
        </w:rPr>
        <w:t>gồm: nguồn vốn từ ngân sách nhà nước; vốn đầu tư của các tổ chức, cá nhân và các nguồn vốn hợp pháp khác;</w:t>
      </w:r>
    </w:p>
    <w:p w14:paraId="4D220293" w14:textId="6A7B11EF" w:rsidR="00C0223A" w:rsidRPr="00186DF0" w:rsidRDefault="00EA3E00" w:rsidP="00C018CB">
      <w:pPr>
        <w:ind w:firstLine="720"/>
        <w:jc w:val="both"/>
        <w:rPr>
          <w:rFonts w:eastAsia="Times New Roman" w:cs="Times New Roman"/>
          <w:szCs w:val="28"/>
          <w:lang w:val="vi-VN"/>
        </w:rPr>
      </w:pPr>
      <w:r w:rsidRPr="00186DF0">
        <w:rPr>
          <w:rFonts w:cs="Times New Roman"/>
          <w:szCs w:val="28"/>
          <w:lang w:val="vi-VN"/>
        </w:rPr>
        <w:t>c</w:t>
      </w:r>
      <w:r w:rsidR="00192613" w:rsidRPr="00186DF0">
        <w:rPr>
          <w:rFonts w:cs="Times New Roman"/>
          <w:szCs w:val="28"/>
          <w:lang w:val="vi-VN"/>
        </w:rPr>
        <w:t>)</w:t>
      </w:r>
      <w:r w:rsidRPr="00186DF0">
        <w:rPr>
          <w:rFonts w:cs="Times New Roman"/>
          <w:szCs w:val="28"/>
          <w:lang w:val="vi-VN"/>
        </w:rPr>
        <w:t xml:space="preserve"> </w:t>
      </w:r>
      <w:r w:rsidRPr="00186DF0">
        <w:rPr>
          <w:rFonts w:eastAsia="Times New Roman" w:cs="Times New Roman"/>
          <w:szCs w:val="28"/>
          <w:lang w:val="vi-VN"/>
        </w:rPr>
        <w:t>Các hoạt động tại khu nông nghiệp ứng dụng công nghệ cao được thực hiện theo cơ chế, chính sách, quản lý nhà nước tương tự như khu công nghệ cao, trừ các nội dung không phù hợp với đặc thù nông nghiệp;</w:t>
      </w:r>
      <w:r w:rsidR="00C0223A" w:rsidRPr="00186DF0">
        <w:rPr>
          <w:rFonts w:eastAsia="Times New Roman" w:cs="Times New Roman"/>
          <w:szCs w:val="28"/>
          <w:lang w:val="vi-VN"/>
        </w:rPr>
        <w:t xml:space="preserve"> </w:t>
      </w:r>
    </w:p>
    <w:p w14:paraId="2CC994CD" w14:textId="30F61E3F" w:rsidR="00C0223A" w:rsidRPr="00186DF0" w:rsidRDefault="00EA3E00" w:rsidP="00C018CB">
      <w:pPr>
        <w:ind w:firstLine="720"/>
        <w:jc w:val="both"/>
        <w:rPr>
          <w:rFonts w:eastAsia="Times New Roman" w:cs="Times New Roman"/>
          <w:szCs w:val="28"/>
          <w:lang w:val="vi-VN"/>
        </w:rPr>
      </w:pPr>
      <w:r w:rsidRPr="00186DF0">
        <w:rPr>
          <w:rFonts w:eastAsia="Times New Roman" w:cs="Times New Roman"/>
          <w:szCs w:val="28"/>
          <w:lang w:val="vi-VN"/>
        </w:rPr>
        <w:t>d</w:t>
      </w:r>
      <w:r w:rsidR="00C0223A" w:rsidRPr="00186DF0">
        <w:rPr>
          <w:rFonts w:eastAsia="Times New Roman" w:cs="Times New Roman"/>
          <w:szCs w:val="28"/>
          <w:lang w:val="vi-VN"/>
        </w:rPr>
        <w:t xml:space="preserve">) Nhà nước ưu tiên hỗ trợ vốn đầu tư phát triển từ ngân sách nhà nước và khuyến khích nhà đầu tư, tổ chức, cá nhân đầu tư xây dựng hệ thống hạ tầng kỹ thuật, </w:t>
      </w:r>
      <w:r w:rsidR="009D413C" w:rsidRPr="00186DF0">
        <w:rPr>
          <w:rFonts w:eastAsia="Times New Roman" w:cs="Times New Roman"/>
          <w:szCs w:val="28"/>
          <w:lang w:val="vi-VN"/>
        </w:rPr>
        <w:t xml:space="preserve">hạ tầng số, </w:t>
      </w:r>
      <w:r w:rsidR="00C0223A" w:rsidRPr="00186DF0">
        <w:rPr>
          <w:rFonts w:eastAsia="Times New Roman" w:cs="Times New Roman"/>
          <w:szCs w:val="28"/>
          <w:lang w:val="vi-VN"/>
        </w:rPr>
        <w:t>công trình hạ tầng kết nối khu nông nghiệp ứng dụng công nghệ cao với khu vực xung quanh và các hạ tầng kỹ thuật phục vụ nghiên cứu ứng dụng công nghệ cao</w:t>
      </w:r>
      <w:r w:rsidR="007F2FCA" w:rsidRPr="00186DF0">
        <w:rPr>
          <w:rFonts w:eastAsia="Times New Roman" w:cs="Times New Roman"/>
          <w:szCs w:val="28"/>
          <w:lang w:val="vi-VN"/>
        </w:rPr>
        <w:t>, công nghệ chiến lược</w:t>
      </w:r>
      <w:r w:rsidR="00C0223A" w:rsidRPr="00186DF0">
        <w:rPr>
          <w:rFonts w:eastAsia="Times New Roman" w:cs="Times New Roman"/>
          <w:szCs w:val="28"/>
          <w:lang w:val="vi-VN"/>
        </w:rPr>
        <w:t xml:space="preserve"> trong nông nghiệp; </w:t>
      </w:r>
    </w:p>
    <w:p w14:paraId="4C5E3651" w14:textId="6CF31753" w:rsidR="00C0223A" w:rsidRPr="00186DF0" w:rsidRDefault="00EA3E00" w:rsidP="00C018CB">
      <w:pPr>
        <w:ind w:firstLine="720"/>
        <w:jc w:val="both"/>
        <w:rPr>
          <w:rFonts w:eastAsia="Times New Roman" w:cs="Times New Roman"/>
          <w:spacing w:val="-2"/>
          <w:szCs w:val="28"/>
          <w:lang w:val="vi-VN"/>
        </w:rPr>
      </w:pPr>
      <w:r w:rsidRPr="00186DF0">
        <w:rPr>
          <w:rFonts w:eastAsia="Times New Roman" w:cs="Times New Roman"/>
          <w:spacing w:val="-2"/>
          <w:szCs w:val="28"/>
          <w:lang w:val="vi-VN"/>
        </w:rPr>
        <w:t>đ</w:t>
      </w:r>
      <w:r w:rsidR="00C0223A" w:rsidRPr="00186DF0">
        <w:rPr>
          <w:rFonts w:eastAsia="Times New Roman" w:cs="Times New Roman"/>
          <w:spacing w:val="-2"/>
          <w:szCs w:val="28"/>
          <w:lang w:val="vi-VN"/>
        </w:rPr>
        <w:t xml:space="preserve">) Nhà đầu tư và tổ chức, cá nhân hoạt động trong khu nông nghiệp ứng dụng công nghệ cao được hưởng ưu đãi, hỗ trợ đầu tư về đất đai, thuế và các chính sách ưu tiên về thủ tục hành chính về đầu tư, doanh nghiệp, đất đai, xây dựng, môi trường, lao động, thuế, hải quan và các lĩnh vực khác theo quy định của pháp luật; </w:t>
      </w:r>
    </w:p>
    <w:p w14:paraId="5556A3F5" w14:textId="44D2AD15" w:rsidR="00C0223A" w:rsidRPr="00186DF0" w:rsidRDefault="00EA3E00" w:rsidP="00C018CB">
      <w:pPr>
        <w:ind w:firstLine="720"/>
        <w:jc w:val="both"/>
        <w:rPr>
          <w:rFonts w:eastAsia="Times New Roman" w:cs="Times New Roman"/>
          <w:szCs w:val="28"/>
          <w:lang w:val="vi-VN"/>
        </w:rPr>
      </w:pPr>
      <w:r w:rsidRPr="00186DF0">
        <w:rPr>
          <w:rFonts w:eastAsia="Times New Roman" w:cs="Times New Roman"/>
          <w:szCs w:val="28"/>
          <w:lang w:val="vi-VN"/>
        </w:rPr>
        <w:t>e</w:t>
      </w:r>
      <w:r w:rsidR="00C0223A" w:rsidRPr="00186DF0">
        <w:rPr>
          <w:rFonts w:eastAsia="Times New Roman" w:cs="Times New Roman"/>
          <w:szCs w:val="28"/>
          <w:lang w:val="vi-VN"/>
        </w:rPr>
        <w:t>) Nhà đầu tư và tổ chức, cá nhân hoạt động trong khu nông nghiệp ứng dụng công nghệ cao được ưu tiên tham gia các chương trình, dự án thử nghiệm có kiểm soát, tiếp cận các quỹ đầu tư mạo hiểm và các chương trình hỗ trợ hoạt động nghiên cứu ứng dụng công nghệ cao, chuyển giao công nghệ trong nông nghiệp.</w:t>
      </w:r>
    </w:p>
    <w:p w14:paraId="765AF491" w14:textId="4466862F" w:rsidR="00B22C56" w:rsidRPr="00186DF0" w:rsidRDefault="00B06E04" w:rsidP="00C018CB">
      <w:pPr>
        <w:ind w:firstLine="720"/>
        <w:jc w:val="both"/>
        <w:rPr>
          <w:rFonts w:eastAsia="Times New Roman" w:cs="Times New Roman"/>
          <w:szCs w:val="28"/>
          <w:lang w:val="vi-VN"/>
        </w:rPr>
      </w:pPr>
      <w:r w:rsidRPr="00186DF0">
        <w:rPr>
          <w:rFonts w:eastAsia="Times New Roman" w:cs="Times New Roman"/>
          <w:szCs w:val="28"/>
          <w:lang w:val="vi-VN"/>
        </w:rPr>
        <w:t>6</w:t>
      </w:r>
      <w:r w:rsidR="00C0223A" w:rsidRPr="00186DF0">
        <w:rPr>
          <w:rFonts w:eastAsia="Times New Roman" w:cs="Times New Roman"/>
          <w:szCs w:val="28"/>
          <w:lang w:val="vi-VN"/>
        </w:rPr>
        <w:t xml:space="preserve">. Chính phủ quy định chi tiết </w:t>
      </w:r>
      <w:r w:rsidR="00E07916" w:rsidRPr="00186DF0">
        <w:rPr>
          <w:rFonts w:eastAsia="Times New Roman" w:cs="Times New Roman"/>
          <w:szCs w:val="28"/>
          <w:lang w:val="vi-VN"/>
        </w:rPr>
        <w:t xml:space="preserve">Điều này; </w:t>
      </w:r>
      <w:r w:rsidR="00525716" w:rsidRPr="00186DF0">
        <w:rPr>
          <w:rFonts w:eastAsia="Times New Roman" w:cs="Times New Roman"/>
          <w:szCs w:val="28"/>
          <w:lang w:val="vi-VN"/>
        </w:rPr>
        <w:t xml:space="preserve">quy định </w:t>
      </w:r>
      <w:r w:rsidR="00C0223A" w:rsidRPr="00186DF0">
        <w:rPr>
          <w:rFonts w:eastAsia="Times New Roman" w:cs="Times New Roman"/>
          <w:szCs w:val="28"/>
          <w:lang w:val="vi-VN"/>
        </w:rPr>
        <w:t xml:space="preserve">về mở rộng, </w:t>
      </w:r>
      <w:r w:rsidR="00CB6F43" w:rsidRPr="00186DF0">
        <w:rPr>
          <w:rFonts w:eastAsia="Times New Roman" w:cs="Times New Roman"/>
          <w:szCs w:val="28"/>
          <w:lang w:val="vi-VN"/>
        </w:rPr>
        <w:t>điều chỉnh</w:t>
      </w:r>
      <w:r w:rsidR="00853D46" w:rsidRPr="00186DF0">
        <w:rPr>
          <w:rFonts w:eastAsia="Times New Roman" w:cs="Times New Roman"/>
          <w:szCs w:val="28"/>
          <w:lang w:val="vi-VN"/>
        </w:rPr>
        <w:t>,</w:t>
      </w:r>
      <w:r w:rsidR="00853D46" w:rsidRPr="00186DF0">
        <w:rPr>
          <w:rFonts w:cs="Times New Roman"/>
          <w:szCs w:val="28"/>
          <w:lang w:val="vi-VN"/>
        </w:rPr>
        <w:t xml:space="preserve"> đầu tư </w:t>
      </w:r>
      <w:r w:rsidR="00615EAE" w:rsidRPr="00186DF0">
        <w:rPr>
          <w:rFonts w:eastAsia="Times New Roman" w:cs="Times New Roman"/>
          <w:szCs w:val="28"/>
          <w:lang w:val="vi-VN"/>
        </w:rPr>
        <w:t>xây dựng khu nông nghiệp ứng dụng công nghệ cao</w:t>
      </w:r>
      <w:r w:rsidR="001A00E4" w:rsidRPr="00186DF0">
        <w:rPr>
          <w:rFonts w:eastAsia="Times New Roman" w:cs="Times New Roman"/>
          <w:szCs w:val="28"/>
          <w:lang w:val="vi-VN"/>
        </w:rPr>
        <w:t xml:space="preserve">; </w:t>
      </w:r>
      <w:bookmarkStart w:id="110" w:name="_Hlk216542319"/>
      <w:r w:rsidR="00C0223A" w:rsidRPr="00186DF0">
        <w:rPr>
          <w:rFonts w:eastAsia="Times New Roman" w:cs="Times New Roman"/>
          <w:szCs w:val="28"/>
          <w:lang w:val="vi-VN"/>
        </w:rPr>
        <w:t xml:space="preserve">hoạt động tại khu nông nghiệp </w:t>
      </w:r>
      <w:bookmarkEnd w:id="110"/>
      <w:r w:rsidR="00C0223A" w:rsidRPr="00186DF0">
        <w:rPr>
          <w:rFonts w:eastAsia="Times New Roman" w:cs="Times New Roman"/>
          <w:szCs w:val="28"/>
          <w:lang w:val="vi-VN"/>
        </w:rPr>
        <w:t>ứng dụng công nghệ cao</w:t>
      </w:r>
      <w:r w:rsidR="00742DA6" w:rsidRPr="00186DF0">
        <w:rPr>
          <w:rFonts w:cs="Times New Roman"/>
          <w:szCs w:val="28"/>
          <w:lang w:val="vi-VN"/>
        </w:rPr>
        <w:t xml:space="preserve">, tiêu chí đối với </w:t>
      </w:r>
      <w:bookmarkStart w:id="111" w:name="_Hlk216542344"/>
      <w:r w:rsidR="00742DA6" w:rsidRPr="00186DF0">
        <w:rPr>
          <w:rFonts w:cs="Times New Roman"/>
          <w:szCs w:val="28"/>
          <w:lang w:val="vi-VN"/>
        </w:rPr>
        <w:t xml:space="preserve">dự án đầu tư </w:t>
      </w:r>
      <w:bookmarkEnd w:id="111"/>
      <w:r w:rsidR="00742DA6" w:rsidRPr="00186DF0">
        <w:rPr>
          <w:rFonts w:cs="Times New Roman"/>
          <w:szCs w:val="28"/>
          <w:lang w:val="vi-VN"/>
        </w:rPr>
        <w:t xml:space="preserve">thực hiện hoạt </w:t>
      </w:r>
      <w:r w:rsidR="00742DA6" w:rsidRPr="00186DF0">
        <w:rPr>
          <w:rFonts w:cs="Times New Roman"/>
          <w:szCs w:val="28"/>
          <w:lang w:val="vi-VN"/>
        </w:rPr>
        <w:lastRenderedPageBreak/>
        <w:t xml:space="preserve">động công nghệ cao trong khu </w:t>
      </w:r>
      <w:r w:rsidR="00FB730F" w:rsidRPr="00186DF0">
        <w:rPr>
          <w:rFonts w:cs="Times New Roman"/>
          <w:szCs w:val="28"/>
          <w:lang w:val="vi-VN"/>
        </w:rPr>
        <w:t xml:space="preserve">nông nghiệp ứng dụng </w:t>
      </w:r>
      <w:r w:rsidR="00742DA6" w:rsidRPr="00186DF0">
        <w:rPr>
          <w:rFonts w:cs="Times New Roman"/>
          <w:szCs w:val="28"/>
          <w:lang w:val="vi-VN"/>
        </w:rPr>
        <w:t xml:space="preserve">công nghệ cao; </w:t>
      </w:r>
      <w:r w:rsidR="00C0223A" w:rsidRPr="00186DF0">
        <w:rPr>
          <w:rFonts w:eastAsia="Times New Roman" w:cs="Times New Roman"/>
          <w:szCs w:val="28"/>
          <w:lang w:val="vi-VN"/>
        </w:rPr>
        <w:t>cơ chế, chính sách và quản lý nhà nước đối với khu nông nghiệp ứng dụng công nghệ cao.</w:t>
      </w:r>
    </w:p>
    <w:p w14:paraId="790826F6" w14:textId="1AFBA673" w:rsidR="007E4298" w:rsidRPr="00186DF0" w:rsidRDefault="00B06E04" w:rsidP="00AF52DB">
      <w:pPr>
        <w:pStyle w:val="Heading1"/>
        <w:spacing w:before="240"/>
        <w:rPr>
          <w:rFonts w:cs="Times New Roman"/>
          <w:lang w:val="vi-VN"/>
        </w:rPr>
      </w:pPr>
      <w:bookmarkStart w:id="112" w:name="_Toc202954108"/>
      <w:r w:rsidRPr="00186DF0">
        <w:rPr>
          <w:rFonts w:cs="Times New Roman"/>
          <w:lang w:val="vi-VN"/>
        </w:rPr>
        <w:t xml:space="preserve">Chương </w:t>
      </w:r>
      <w:r w:rsidR="00A775AD" w:rsidRPr="00186DF0">
        <w:rPr>
          <w:rFonts w:cs="Times New Roman"/>
          <w:lang w:val="vi-VN"/>
        </w:rPr>
        <w:t>V</w:t>
      </w:r>
      <w:bookmarkEnd w:id="112"/>
      <w:r w:rsidR="00634E5D" w:rsidRPr="00186DF0">
        <w:rPr>
          <w:rFonts w:cs="Times New Roman"/>
          <w:lang w:val="vi-VN"/>
        </w:rPr>
        <w:t>I</w:t>
      </w:r>
    </w:p>
    <w:p w14:paraId="4974A694" w14:textId="4720419E" w:rsidR="00506DA9" w:rsidRPr="00186DF0" w:rsidRDefault="00A775AD" w:rsidP="00AF52DB">
      <w:pPr>
        <w:pStyle w:val="Heading1"/>
        <w:keepNext w:val="0"/>
        <w:keepLines w:val="0"/>
        <w:widowControl w:val="0"/>
        <w:spacing w:after="240"/>
        <w:rPr>
          <w:rFonts w:cs="Times New Roman"/>
          <w:lang w:val="vi-VN"/>
        </w:rPr>
      </w:pPr>
      <w:bookmarkStart w:id="113" w:name="_Toc202954109"/>
      <w:r w:rsidRPr="00186DF0">
        <w:rPr>
          <w:rFonts w:cs="Times New Roman"/>
          <w:lang w:val="vi-VN"/>
        </w:rPr>
        <w:t>ĐIỀU KHOẢN THI HÀNH</w:t>
      </w:r>
      <w:bookmarkEnd w:id="113"/>
    </w:p>
    <w:p w14:paraId="1B83DD97" w14:textId="110CFBB9" w:rsidR="00457694" w:rsidRPr="00675D61" w:rsidRDefault="007C72B1" w:rsidP="008E0EF7">
      <w:pPr>
        <w:pStyle w:val="Heading2"/>
        <w:rPr>
          <w:rFonts w:hint="eastAsia"/>
        </w:rPr>
        <w:pPrChange w:id="114" w:author="Ngo Trung Tai" w:date="2025-12-15T08:33:00Z">
          <w:pPr>
            <w:pStyle w:val="Heading2"/>
          </w:pPr>
        </w:pPrChange>
      </w:pPr>
      <w:bookmarkStart w:id="115" w:name="_Toc202954110"/>
      <w:r w:rsidRPr="00675D61">
        <w:rPr>
          <w:rFonts w:hint="eastAsia"/>
        </w:rPr>
        <w:t>Đ</w:t>
      </w:r>
      <w:r w:rsidRPr="00675D61">
        <w:t xml:space="preserve">iều </w:t>
      </w:r>
      <w:r w:rsidR="00376A24" w:rsidRPr="00675D61">
        <w:rPr>
          <w:rFonts w:hint="eastAsia"/>
        </w:rPr>
        <w:t>2</w:t>
      </w:r>
      <w:r w:rsidR="007C3EF9" w:rsidRPr="00675D61">
        <w:rPr>
          <w:rFonts w:hint="eastAsia"/>
        </w:rPr>
        <w:t>5</w:t>
      </w:r>
      <w:r w:rsidR="00457694" w:rsidRPr="00675D61">
        <w:t xml:space="preserve">. Sửa </w:t>
      </w:r>
      <w:r w:rsidR="00457694" w:rsidRPr="00675D61">
        <w:rPr>
          <w:rFonts w:hint="eastAsia"/>
        </w:rPr>
        <w:t>đ</w:t>
      </w:r>
      <w:r w:rsidR="00457694" w:rsidRPr="00675D61">
        <w:t>ổi,</w:t>
      </w:r>
      <w:r w:rsidR="00457694" w:rsidRPr="00675D61">
        <w:rPr>
          <w:rFonts w:hint="eastAsia"/>
        </w:rPr>
        <w:t xml:space="preserve"> </w:t>
      </w:r>
      <w:r w:rsidR="00457694" w:rsidRPr="00675D61">
        <w:t>bổ</w:t>
      </w:r>
      <w:r w:rsidR="00457694" w:rsidRPr="00675D61">
        <w:rPr>
          <w:rFonts w:hint="eastAsia"/>
        </w:rPr>
        <w:t xml:space="preserve"> sung, bã</w:t>
      </w:r>
      <w:r w:rsidR="00457694" w:rsidRPr="00675D61">
        <w:t xml:space="preserve">i bỏ một số </w:t>
      </w:r>
      <w:r w:rsidR="00457694" w:rsidRPr="00675D61">
        <w:rPr>
          <w:rFonts w:hint="eastAsia"/>
        </w:rPr>
        <w:t>đ</w:t>
      </w:r>
      <w:r w:rsidR="00457694" w:rsidRPr="00675D61">
        <w:t>iều,</w:t>
      </w:r>
      <w:r w:rsidR="00457694" w:rsidRPr="00675D61">
        <w:rPr>
          <w:rFonts w:hint="eastAsia"/>
        </w:rPr>
        <w:t xml:space="preserve"> </w:t>
      </w:r>
      <w:r w:rsidR="00457694" w:rsidRPr="00675D61">
        <w:t>khoản</w:t>
      </w:r>
      <w:r w:rsidR="00457694" w:rsidRPr="00675D61">
        <w:rPr>
          <w:rFonts w:hint="eastAsia"/>
        </w:rPr>
        <w:t xml:space="preserve"> </w:t>
      </w:r>
      <w:r w:rsidR="00457694" w:rsidRPr="00675D61">
        <w:t>của</w:t>
      </w:r>
      <w:r w:rsidR="00457694" w:rsidRPr="00675D61">
        <w:rPr>
          <w:rFonts w:hint="eastAsia"/>
        </w:rPr>
        <w:t xml:space="preserve"> các </w:t>
      </w:r>
      <w:r w:rsidR="00457694" w:rsidRPr="00675D61">
        <w:t>luật</w:t>
      </w:r>
      <w:r w:rsidR="00457694" w:rsidRPr="00675D61">
        <w:rPr>
          <w:rFonts w:hint="eastAsia"/>
        </w:rPr>
        <w:t xml:space="preserve"> có liên quan</w:t>
      </w:r>
    </w:p>
    <w:p w14:paraId="311A4B14" w14:textId="48CA1BBD" w:rsidR="00A11EAF" w:rsidRPr="00186DF0" w:rsidRDefault="00161EC3" w:rsidP="00186DF0">
      <w:pPr>
        <w:widowControl w:val="0"/>
        <w:ind w:firstLine="720"/>
        <w:jc w:val="both"/>
        <w:rPr>
          <w:rFonts w:cs="Times New Roman"/>
          <w:noProof/>
          <w:szCs w:val="28"/>
          <w:lang w:val="vi-VN"/>
        </w:rPr>
      </w:pPr>
      <w:r w:rsidRPr="00186DF0">
        <w:rPr>
          <w:rFonts w:cs="Times New Roman"/>
          <w:noProof/>
          <w:szCs w:val="28"/>
          <w:lang w:val="vi-VN"/>
        </w:rPr>
        <w:t xml:space="preserve">1. Sửa đổi, bổ sung điểm e khoản 1 Điều 12 </w:t>
      </w:r>
      <w:r w:rsidR="00B543D7" w:rsidRPr="00AF52DB">
        <w:rPr>
          <w:rFonts w:cs="Times New Roman"/>
          <w:noProof/>
          <w:szCs w:val="28"/>
          <w:lang w:val="vi-VN"/>
        </w:rPr>
        <w:t xml:space="preserve">của </w:t>
      </w:r>
      <w:r w:rsidRPr="00186DF0">
        <w:rPr>
          <w:rFonts w:cs="Times New Roman"/>
          <w:noProof/>
          <w:szCs w:val="28"/>
          <w:lang w:val="vi-VN"/>
        </w:rPr>
        <w:t xml:space="preserve">Luật Quản lý và đầu tư vốn nhà nước tại doanh nghiệp số 68/2025/QH15 như sau: </w:t>
      </w:r>
    </w:p>
    <w:p w14:paraId="6B5DA852" w14:textId="39E3AC66" w:rsidR="00161EC3" w:rsidRPr="00167486" w:rsidRDefault="00A11EAF" w:rsidP="00186DF0">
      <w:pPr>
        <w:widowControl w:val="0"/>
        <w:ind w:firstLine="720"/>
        <w:jc w:val="both"/>
        <w:rPr>
          <w:rFonts w:cs="Times New Roman"/>
          <w:noProof/>
          <w:szCs w:val="28"/>
          <w:lang w:val="vi-VN"/>
        </w:rPr>
      </w:pPr>
      <w:r w:rsidRPr="00186DF0">
        <w:rPr>
          <w:rFonts w:cs="Times New Roman"/>
          <w:noProof/>
          <w:szCs w:val="28"/>
          <w:lang w:val="vi-VN"/>
        </w:rPr>
        <w:t xml:space="preserve">“e) </w:t>
      </w:r>
      <w:r w:rsidR="00C82972" w:rsidRPr="00186DF0">
        <w:rPr>
          <w:rFonts w:cs="Times New Roman"/>
          <w:noProof/>
          <w:szCs w:val="28"/>
          <w:lang w:val="vi-VN"/>
        </w:rPr>
        <w:t>D</w:t>
      </w:r>
      <w:r w:rsidRPr="00186DF0">
        <w:rPr>
          <w:rFonts w:cs="Times New Roman"/>
          <w:noProof/>
          <w:szCs w:val="28"/>
          <w:lang w:val="vi-VN"/>
        </w:rPr>
        <w:t xml:space="preserve">oanh nghiệp sản xuất sản phẩm công nghệ cao, doanh nghiệp công nghệ cao, </w:t>
      </w:r>
      <w:r w:rsidRPr="00167486">
        <w:rPr>
          <w:rFonts w:cs="Times New Roman"/>
          <w:noProof/>
          <w:szCs w:val="28"/>
          <w:lang w:val="vi-VN"/>
        </w:rPr>
        <w:t>doanh nghiệp công nghệ chiến lược theo quy định của pháp luật về công nghệ cao, đầu tư lớn, tạo động lực phát triển nhanh cho các ngành, lĩnh vực khác và nền kinh tế</w:t>
      </w:r>
      <w:r w:rsidR="00C82972" w:rsidRPr="00167486">
        <w:rPr>
          <w:rFonts w:cs="Times New Roman"/>
          <w:noProof/>
          <w:szCs w:val="28"/>
          <w:lang w:val="vi-VN"/>
        </w:rPr>
        <w:t>;</w:t>
      </w:r>
      <w:r w:rsidRPr="00167486">
        <w:rPr>
          <w:rFonts w:cs="Times New Roman"/>
          <w:noProof/>
          <w:szCs w:val="28"/>
          <w:lang w:val="vi-VN"/>
        </w:rPr>
        <w:t>”</w:t>
      </w:r>
      <w:r w:rsidR="00C82972" w:rsidRPr="00167486">
        <w:rPr>
          <w:rFonts w:cs="Times New Roman"/>
          <w:noProof/>
          <w:szCs w:val="28"/>
          <w:lang w:val="vi-VN"/>
        </w:rPr>
        <w:t>.</w:t>
      </w:r>
    </w:p>
    <w:p w14:paraId="1186A286" w14:textId="77777777" w:rsidR="003A3792" w:rsidRPr="008438BC" w:rsidRDefault="003A3792" w:rsidP="003A3792">
      <w:pPr>
        <w:ind w:firstLine="720"/>
        <w:jc w:val="both"/>
        <w:rPr>
          <w:rFonts w:cs="Times New Roman"/>
          <w:noProof/>
          <w:szCs w:val="28"/>
          <w:lang w:val="vi-VN"/>
        </w:rPr>
      </w:pPr>
      <w:r w:rsidRPr="008438BC">
        <w:rPr>
          <w:rFonts w:cs="Times New Roman"/>
          <w:noProof/>
          <w:szCs w:val="28"/>
          <w:lang w:val="vi-VN"/>
        </w:rPr>
        <w:t>2. Sửa đổi, bổ sung một số điều của Luật Khoa học, công nghệ và đổi mới sáng tạo số 93/2025/QH15 như sau:</w:t>
      </w:r>
    </w:p>
    <w:p w14:paraId="7515AB38" w14:textId="77777777" w:rsidR="003A3792" w:rsidRPr="008438BC" w:rsidRDefault="003A3792" w:rsidP="003A3792">
      <w:pPr>
        <w:ind w:firstLine="720"/>
        <w:jc w:val="both"/>
        <w:rPr>
          <w:rFonts w:cs="Times New Roman"/>
          <w:noProof/>
          <w:szCs w:val="28"/>
          <w:lang w:val="vi-VN"/>
        </w:rPr>
      </w:pPr>
      <w:r w:rsidRPr="008438BC">
        <w:rPr>
          <w:rFonts w:cs="Times New Roman"/>
          <w:noProof/>
          <w:szCs w:val="28"/>
          <w:lang w:val="vi-VN"/>
        </w:rPr>
        <w:t xml:space="preserve"> a) Sửa đổi, bổ sung khoản 1 Điều 67 như sau: </w:t>
      </w:r>
    </w:p>
    <w:p w14:paraId="5B567A8E" w14:textId="3A219683" w:rsidR="003A3792" w:rsidRPr="00B7232F" w:rsidRDefault="003A3792" w:rsidP="003A3792">
      <w:pPr>
        <w:ind w:firstLine="720"/>
        <w:jc w:val="both"/>
        <w:rPr>
          <w:rFonts w:cs="Times New Roman"/>
          <w:noProof/>
          <w:szCs w:val="28"/>
          <w:lang w:val="vi-VN"/>
        </w:rPr>
      </w:pPr>
      <w:r w:rsidRPr="008438BC">
        <w:rPr>
          <w:rFonts w:cs="Times New Roman"/>
          <w:noProof/>
          <w:szCs w:val="28"/>
          <w:lang w:val="vi-VN"/>
        </w:rPr>
        <w:t>“1. Sản phẩm công nghệ chiến lược thuộc Danh mục sản phẩm công nghệ chiến lược và sản phẩm công nghệ cao thuộc Danh mục sản phẩm công nghệ cao được khuyến khích phát triển được sản xuất bởi doanh nghiệp công nghệ chiến lược, doanh nghiệp công nghệ cao, doanh nghiệp sản xuất sản phẩm công nghệ cao; sản phẩm, hàng hóa từ kết quả của nhiệm vụ khoa học, công nghệ và đổi mới sáng tạo đặc biệt; sản phẩm, hàng hóa từ kết quả của nhiệm vụ khoa học, công nghệ và đổi mới sáng tạo trong nước được ưu đãi theo quy định của pháp luật về đấu thầu</w:t>
      </w:r>
      <w:r w:rsidR="00B7232F" w:rsidRPr="008438BC">
        <w:rPr>
          <w:rFonts w:cs="Times New Roman"/>
          <w:noProof/>
          <w:szCs w:val="28"/>
          <w:lang w:val="vi-VN"/>
        </w:rPr>
        <w:t>.”</w:t>
      </w:r>
      <w:r w:rsidR="00B7232F" w:rsidRPr="00AF52DB">
        <w:rPr>
          <w:rFonts w:cs="Times New Roman"/>
          <w:noProof/>
          <w:szCs w:val="28"/>
          <w:lang w:val="vi-VN"/>
        </w:rPr>
        <w:t>;</w:t>
      </w:r>
    </w:p>
    <w:p w14:paraId="6FED4542" w14:textId="1C602189" w:rsidR="002A681A" w:rsidRPr="00167486" w:rsidRDefault="003A3792" w:rsidP="00161EC3">
      <w:pPr>
        <w:ind w:firstLine="720"/>
        <w:jc w:val="both"/>
        <w:rPr>
          <w:rFonts w:cs="Times New Roman"/>
          <w:noProof/>
          <w:szCs w:val="28"/>
          <w:lang w:val="vi-VN"/>
        </w:rPr>
      </w:pPr>
      <w:r w:rsidRPr="008438BC">
        <w:rPr>
          <w:rFonts w:cs="Times New Roman"/>
          <w:noProof/>
          <w:szCs w:val="28"/>
          <w:lang w:val="vi-VN"/>
        </w:rPr>
        <w:t>b) Bãi bỏ khoản 1 Điều 71.</w:t>
      </w:r>
    </w:p>
    <w:p w14:paraId="7478CFB7" w14:textId="5C216007" w:rsidR="005D7457" w:rsidRPr="00186DF0" w:rsidRDefault="005D7457" w:rsidP="009B281B">
      <w:pPr>
        <w:ind w:firstLine="720"/>
        <w:jc w:val="both"/>
        <w:rPr>
          <w:rFonts w:cs="Times New Roman"/>
          <w:noProof/>
          <w:szCs w:val="28"/>
          <w:lang w:val="vi-VN"/>
        </w:rPr>
      </w:pPr>
      <w:commentRangeStart w:id="116"/>
      <w:r w:rsidRPr="00167486">
        <w:rPr>
          <w:rFonts w:cs="Times New Roman"/>
          <w:noProof/>
          <w:szCs w:val="28"/>
          <w:lang w:val="vi-VN"/>
        </w:rPr>
        <w:t xml:space="preserve">3. Sửa đổi, bổ sung một số điều của Luật Đấu thầu số 22/2023/QH15 </w:t>
      </w:r>
      <w:bookmarkStart w:id="117" w:name="_Hlk216542832"/>
      <w:r w:rsidRPr="00167486">
        <w:rPr>
          <w:rFonts w:cs="Times New Roman"/>
          <w:noProof/>
          <w:szCs w:val="28"/>
          <w:lang w:val="vi-VN"/>
        </w:rPr>
        <w:t>được sửa đổi, bổ sung</w:t>
      </w:r>
      <w:bookmarkEnd w:id="117"/>
      <w:r w:rsidRPr="00167486">
        <w:rPr>
          <w:rFonts w:cs="Times New Roman"/>
          <w:noProof/>
          <w:szCs w:val="28"/>
          <w:lang w:val="vi-VN"/>
        </w:rPr>
        <w:t xml:space="preserve"> </w:t>
      </w:r>
      <w:bookmarkStart w:id="118" w:name="_Hlk216542798"/>
      <w:r w:rsidR="0023708B" w:rsidRPr="00AF52DB">
        <w:rPr>
          <w:rFonts w:cs="Times New Roman"/>
          <w:noProof/>
          <w:szCs w:val="28"/>
          <w:lang w:val="vi-VN"/>
        </w:rPr>
        <w:t xml:space="preserve">một số điều theo Luật số 57/2024/QH15 và </w:t>
      </w:r>
      <w:bookmarkEnd w:id="118"/>
      <w:r w:rsidRPr="00167486">
        <w:rPr>
          <w:rFonts w:cs="Times New Roman"/>
          <w:noProof/>
          <w:szCs w:val="28"/>
          <w:lang w:val="vi-VN"/>
        </w:rPr>
        <w:t>Luật số 90/2025</w:t>
      </w:r>
      <w:r w:rsidRPr="00186DF0">
        <w:rPr>
          <w:rFonts w:cs="Times New Roman"/>
          <w:noProof/>
          <w:szCs w:val="28"/>
          <w:lang w:val="vi-VN"/>
        </w:rPr>
        <w:t>/QH15 như sau:</w:t>
      </w:r>
      <w:commentRangeEnd w:id="116"/>
      <w:r w:rsidR="00780759" w:rsidRPr="00186DF0">
        <w:rPr>
          <w:rStyle w:val="CommentReference"/>
          <w:rFonts w:cs="Times New Roman"/>
          <w:noProof/>
          <w:sz w:val="28"/>
          <w:szCs w:val="28"/>
          <w:lang w:val="vi-VN"/>
        </w:rPr>
        <w:commentReference w:id="116"/>
      </w:r>
    </w:p>
    <w:p w14:paraId="0B7282E2" w14:textId="77777777" w:rsidR="00FF2D64" w:rsidRPr="00186DF0" w:rsidRDefault="005D7457" w:rsidP="00FF2D64">
      <w:pPr>
        <w:ind w:firstLine="720"/>
        <w:jc w:val="both"/>
        <w:rPr>
          <w:rFonts w:cs="Times New Roman"/>
          <w:noProof/>
          <w:spacing w:val="-2"/>
          <w:szCs w:val="28"/>
          <w:lang w:val="vi-VN"/>
        </w:rPr>
      </w:pPr>
      <w:r w:rsidRPr="00186DF0">
        <w:rPr>
          <w:rFonts w:cs="Times New Roman"/>
          <w:noProof/>
          <w:spacing w:val="-2"/>
          <w:szCs w:val="28"/>
          <w:lang w:val="vi-VN"/>
        </w:rPr>
        <w:t xml:space="preserve">a) </w:t>
      </w:r>
      <w:r w:rsidR="00FF2D64" w:rsidRPr="00186DF0">
        <w:rPr>
          <w:rFonts w:cs="Times New Roman"/>
          <w:noProof/>
          <w:szCs w:val="28"/>
          <w:lang w:val="vi-VN"/>
        </w:rPr>
        <w:t>Sửa đổi, bổ sung</w:t>
      </w:r>
      <w:r w:rsidR="00FF2D64" w:rsidRPr="00186DF0">
        <w:rPr>
          <w:rFonts w:cs="Times New Roman"/>
          <w:noProof/>
          <w:spacing w:val="-2"/>
          <w:szCs w:val="28"/>
          <w:lang w:val="vi-VN"/>
        </w:rPr>
        <w:t xml:space="preserve"> điểm g khoản 1 Điều 10 như sau:</w:t>
      </w:r>
    </w:p>
    <w:p w14:paraId="4313C25C" w14:textId="77777777" w:rsidR="00FF2D64" w:rsidRPr="00186DF0" w:rsidRDefault="00FF2D64" w:rsidP="00FF2D64">
      <w:pPr>
        <w:ind w:firstLine="720"/>
        <w:jc w:val="both"/>
        <w:rPr>
          <w:rFonts w:cs="Times New Roman"/>
          <w:noProof/>
          <w:spacing w:val="-2"/>
          <w:szCs w:val="28"/>
          <w:lang w:val="vi-VN"/>
        </w:rPr>
      </w:pPr>
      <w:r w:rsidRPr="00186DF0">
        <w:rPr>
          <w:rFonts w:cs="Times New Roman"/>
          <w:noProof/>
          <w:spacing w:val="-2"/>
          <w:szCs w:val="28"/>
          <w:lang w:val="vi-VN"/>
        </w:rPr>
        <w:t>“g) Nhà thầu là: cá nhân, doanh nghiệp khởi nghiệp sáng tạo, tổ chức hỗ trợ khởi nghiệp sáng tạo được cơ quan có thẩm quyền công nhận; trung tâm đổi mới sáng tạo; doanh nghiệp khoa học và công nghệ; tổ chức khoa học và công nghệ; trung tâm nghiên cứu và phát triển; doanh nghiệp công nghệ chiến lược, doanh nghiệp công nghệ cao, doanh nghiệp sản xuất sản phẩm công nghệ cao, cơ sở ươm tạo công nghệ cao, ươm tạo doanh nghiệp công nghệ cao theo quy định của pháp luật về khoa học, công nghệ và đổi mới sáng tạo, pháp luật về công nghệ cao và pháp luật khác có liên quan;”;</w:t>
      </w:r>
    </w:p>
    <w:p w14:paraId="4FE208EA" w14:textId="77777777" w:rsidR="00AD19E3" w:rsidRPr="00186DF0" w:rsidRDefault="005D7457" w:rsidP="003977E6">
      <w:pPr>
        <w:ind w:firstLine="720"/>
        <w:jc w:val="both"/>
        <w:rPr>
          <w:rFonts w:cs="Times New Roman"/>
          <w:noProof/>
          <w:szCs w:val="28"/>
          <w:lang w:val="vi-VN"/>
        </w:rPr>
      </w:pPr>
      <w:r w:rsidRPr="00186DF0">
        <w:rPr>
          <w:rFonts w:cs="Times New Roman"/>
          <w:noProof/>
          <w:szCs w:val="28"/>
          <w:lang w:val="vi-VN"/>
        </w:rPr>
        <w:t xml:space="preserve">b) </w:t>
      </w:r>
      <w:r w:rsidR="00AD19E3" w:rsidRPr="00186DF0">
        <w:rPr>
          <w:rFonts w:cs="Times New Roman"/>
          <w:noProof/>
          <w:szCs w:val="28"/>
          <w:lang w:val="vi-VN"/>
        </w:rPr>
        <w:t>Sửa đổi, bổ sung điểm i khoản 1 Điều 10 như sau:</w:t>
      </w:r>
    </w:p>
    <w:p w14:paraId="0BA8E40D" w14:textId="7A2DCED9" w:rsidR="005D7457" w:rsidRPr="00186DF0" w:rsidRDefault="00AD19E3" w:rsidP="00AD19E3">
      <w:pPr>
        <w:ind w:firstLine="720"/>
        <w:jc w:val="both"/>
        <w:rPr>
          <w:rFonts w:cs="Times New Roman"/>
          <w:noProof/>
          <w:szCs w:val="28"/>
          <w:lang w:val="vi-VN"/>
        </w:rPr>
      </w:pPr>
      <w:r w:rsidRPr="00186DF0">
        <w:rPr>
          <w:rFonts w:cs="Times New Roman"/>
          <w:noProof/>
          <w:szCs w:val="28"/>
          <w:lang w:val="vi-VN"/>
        </w:rPr>
        <w:lastRenderedPageBreak/>
        <w:t>“i) Sản phẩm công nghệ chiến lược thuộc Danh mục sản phẩm công nghệ chiến lược và sản phẩm công nghệ cao thuộc Danh mục sản phẩm công nghệ cao được khuyến khích phát triển được sản xuất bởi doanh nghiệp công nghệ chiến lược, doanh nghiệp công nghệ cao, doanh nghiệp sản xuất sản phẩm công nghệ cao theo pháp luật về công nghệ cao; sản phẩm, hàng hóa từ kết quả của nhiệm vụ khoa học, công nghệ và đổi mới sáng tạo đặc biệt, sản phẩm, hàng hóa từ kết quả của nhiệm vụ khoa học, công nghệ và đổi mới sáng tạo trong nước theo quy định của pháp luật về khoa học, công nghệ và đổi mới sáng tạo; sản phẩm, dịch vụ công nghệ số đáp ứng quy định của Bộ trưởng Bộ Khoa học và Công nghệ.”;</w:t>
      </w:r>
    </w:p>
    <w:p w14:paraId="6B48692F" w14:textId="77777777" w:rsidR="00EF267E" w:rsidRPr="00186DF0" w:rsidRDefault="005D7457" w:rsidP="00EF267E">
      <w:pPr>
        <w:ind w:firstLine="720"/>
        <w:jc w:val="both"/>
        <w:rPr>
          <w:rFonts w:cs="Times New Roman"/>
          <w:noProof/>
          <w:spacing w:val="-2"/>
          <w:szCs w:val="28"/>
          <w:lang w:val="vi-VN"/>
        </w:rPr>
      </w:pPr>
      <w:r w:rsidRPr="00186DF0">
        <w:rPr>
          <w:rFonts w:cs="Times New Roman"/>
          <w:noProof/>
          <w:spacing w:val="-2"/>
          <w:szCs w:val="28"/>
          <w:lang w:val="vi-VN"/>
        </w:rPr>
        <w:t xml:space="preserve">c) </w:t>
      </w:r>
      <w:r w:rsidR="00EF267E" w:rsidRPr="00186DF0">
        <w:rPr>
          <w:rFonts w:cs="Times New Roman"/>
          <w:noProof/>
          <w:spacing w:val="-2"/>
          <w:szCs w:val="28"/>
          <w:lang w:val="vi-VN"/>
        </w:rPr>
        <w:t>Sửa đổi, bổ sung điểm c khoản 4 Điều 10 như sau:</w:t>
      </w:r>
    </w:p>
    <w:p w14:paraId="69418283" w14:textId="2159BB10" w:rsidR="005D7457" w:rsidRPr="00186DF0" w:rsidRDefault="00EF267E" w:rsidP="00EF267E">
      <w:pPr>
        <w:ind w:firstLine="720"/>
        <w:jc w:val="both"/>
        <w:rPr>
          <w:rFonts w:cs="Times New Roman"/>
          <w:noProof/>
          <w:spacing w:val="-2"/>
          <w:szCs w:val="28"/>
          <w:lang w:val="vi-VN"/>
        </w:rPr>
      </w:pPr>
      <w:r w:rsidRPr="00186DF0">
        <w:rPr>
          <w:rFonts w:cs="Times New Roman"/>
          <w:noProof/>
          <w:spacing w:val="-2"/>
          <w:szCs w:val="28"/>
          <w:lang w:val="vi-VN"/>
        </w:rPr>
        <w:t>“c) Nhà đầu tư là: doanh nghiệp khoa học và công nghệ; doanh nghiệp khởi nghiệp sáng tạo, tổ chức hỗ trợ khởi nghiệp sáng tạo được cơ quan có thẩm quyền công nhận; trung tâm đổi mới sáng tạo; doanh nghiệp công nghệ chiến lược, doanh nghiệp công nghệ cao, doanh nghiệp sản xuất sản phẩm công nghệ cao, cơ sở ươm tạo công nghệ cao, ươm tạo doanh nghiệp công nghệ cao theo quy định của pháp luật về công nghệ cao; nhà đầu tư nước ngoài có cam kết chuyển giao công nghệ cho nhà đầu tư, đối tác trong nước.”;</w:t>
      </w:r>
    </w:p>
    <w:p w14:paraId="1C98C89D" w14:textId="77777777" w:rsidR="00726F70" w:rsidRPr="00186DF0" w:rsidRDefault="005D7457" w:rsidP="00726F70">
      <w:pPr>
        <w:ind w:firstLine="720"/>
        <w:jc w:val="both"/>
        <w:rPr>
          <w:rFonts w:cs="Times New Roman"/>
          <w:noProof/>
          <w:szCs w:val="28"/>
          <w:lang w:val="vi-VN"/>
        </w:rPr>
      </w:pPr>
      <w:r w:rsidRPr="00186DF0">
        <w:rPr>
          <w:rFonts w:cs="Times New Roman"/>
          <w:noProof/>
          <w:szCs w:val="28"/>
          <w:lang w:val="vi-VN"/>
        </w:rPr>
        <w:t xml:space="preserve">d) </w:t>
      </w:r>
      <w:r w:rsidR="00726F70" w:rsidRPr="00186DF0">
        <w:rPr>
          <w:rFonts w:cs="Times New Roman"/>
          <w:noProof/>
          <w:szCs w:val="28"/>
          <w:lang w:val="vi-VN"/>
        </w:rPr>
        <w:t>Sửa đổi, bổ sung điểm a1 khoản 2 Điều 62 như sau:</w:t>
      </w:r>
    </w:p>
    <w:p w14:paraId="1138D9D9" w14:textId="452F3873" w:rsidR="005D7457" w:rsidRPr="00186DF0" w:rsidRDefault="00726F70" w:rsidP="00726F70">
      <w:pPr>
        <w:ind w:firstLine="720"/>
        <w:jc w:val="both"/>
        <w:rPr>
          <w:rFonts w:cs="Times New Roman"/>
          <w:noProof/>
          <w:szCs w:val="28"/>
          <w:lang w:val="vi-VN"/>
        </w:rPr>
      </w:pPr>
      <w:r w:rsidRPr="00186DF0">
        <w:rPr>
          <w:rFonts w:cs="Times New Roman"/>
          <w:noProof/>
          <w:szCs w:val="28"/>
          <w:lang w:val="vi-VN"/>
        </w:rPr>
        <w:t>“a1) Các nhà đầu tư sau đây không phải chứng minh khả năng thu xếp vốn chủ sở hữu: doanh nghiệp khoa học và công nghệ, doanh nghiệp khởi nghiệp sáng tạo, trung tâm đổi mới sáng tạo, tổ chức hỗ trợ khởi nghiệp sáng tạo theo quy định của pháp luật về khoa học, công nghệ và đổi mới sáng tạo; cơ sở ươm tạo công nghệ cao, ươm tạo doanh nghiệp công nghệ cao, doanh nghiệp công nghệ chiến lược, doanh nghiệp công nghệ cao, doanh nghiệp sản xuất sản phẩm công nghệ cao theo quy định của pháp luật về công nghệ cao;”.</w:t>
      </w:r>
    </w:p>
    <w:p w14:paraId="4D0A0FC8" w14:textId="50ECA1AD" w:rsidR="005D7457" w:rsidRPr="00186DF0" w:rsidRDefault="005D7457" w:rsidP="009B281B">
      <w:pPr>
        <w:ind w:firstLine="720"/>
        <w:jc w:val="both"/>
        <w:rPr>
          <w:rFonts w:cs="Times New Roman"/>
          <w:noProof/>
          <w:spacing w:val="-4"/>
          <w:szCs w:val="28"/>
          <w:lang w:val="vi-VN"/>
        </w:rPr>
      </w:pPr>
      <w:r w:rsidRPr="00186DF0">
        <w:rPr>
          <w:rFonts w:cs="Times New Roman"/>
          <w:noProof/>
          <w:spacing w:val="-4"/>
          <w:szCs w:val="28"/>
          <w:lang w:val="vi-VN"/>
        </w:rPr>
        <w:t xml:space="preserve">4. Sửa đổi, bổ sung một số điều của Luật Đầu tư theo phương thức đối tác công tư số 64/2020/QH14 được sửa đổi, bổ sung </w:t>
      </w:r>
      <w:bookmarkStart w:id="119" w:name="_Hlk216542888"/>
      <w:r w:rsidR="008D0698" w:rsidRPr="00AF52DB">
        <w:rPr>
          <w:rFonts w:cs="Times New Roman"/>
          <w:noProof/>
          <w:spacing w:val="-4"/>
          <w:szCs w:val="28"/>
          <w:lang w:val="vi-VN"/>
        </w:rPr>
        <w:t>một số điều theo</w:t>
      </w:r>
      <w:r w:rsidR="00181D44" w:rsidRPr="00AF52DB">
        <w:rPr>
          <w:rFonts w:cs="Times New Roman"/>
          <w:noProof/>
          <w:spacing w:val="-4"/>
          <w:szCs w:val="28"/>
          <w:lang w:val="vi-VN"/>
        </w:rPr>
        <w:t xml:space="preserve"> Luật số 03/2022/QH15, Luật số 28/</w:t>
      </w:r>
      <w:r w:rsidR="00545944" w:rsidRPr="00AF52DB">
        <w:rPr>
          <w:rFonts w:cs="Times New Roman"/>
          <w:noProof/>
          <w:spacing w:val="-4"/>
          <w:szCs w:val="28"/>
          <w:lang w:val="vi-VN"/>
        </w:rPr>
        <w:t>2023/QH15, Luật số 35/2024/QH15, Luật số 57/20</w:t>
      </w:r>
      <w:r w:rsidR="006B736F" w:rsidRPr="00AF52DB">
        <w:rPr>
          <w:rFonts w:cs="Times New Roman"/>
          <w:noProof/>
          <w:spacing w:val="-4"/>
          <w:szCs w:val="28"/>
          <w:lang w:val="vi-VN"/>
        </w:rPr>
        <w:t>24/QH15 và</w:t>
      </w:r>
      <w:r w:rsidRPr="00186DF0">
        <w:rPr>
          <w:rFonts w:cs="Times New Roman"/>
          <w:noProof/>
          <w:spacing w:val="-4"/>
          <w:szCs w:val="28"/>
          <w:lang w:val="vi-VN"/>
        </w:rPr>
        <w:t xml:space="preserve"> </w:t>
      </w:r>
      <w:bookmarkEnd w:id="119"/>
      <w:r w:rsidRPr="00186DF0">
        <w:rPr>
          <w:rFonts w:cs="Times New Roman"/>
          <w:noProof/>
          <w:spacing w:val="-4"/>
          <w:szCs w:val="28"/>
          <w:lang w:val="vi-VN"/>
        </w:rPr>
        <w:t>Luật số 90/2025/QH15 như sau:</w:t>
      </w:r>
    </w:p>
    <w:p w14:paraId="12CFFCB3" w14:textId="77777777" w:rsidR="005C3501" w:rsidRPr="00186DF0" w:rsidRDefault="005D7457" w:rsidP="005C3501">
      <w:pPr>
        <w:ind w:firstLine="720"/>
        <w:jc w:val="both"/>
        <w:rPr>
          <w:rFonts w:cs="Times New Roman"/>
          <w:noProof/>
          <w:spacing w:val="-4"/>
          <w:szCs w:val="28"/>
          <w:lang w:val="vi-VN"/>
        </w:rPr>
      </w:pPr>
      <w:r w:rsidRPr="00186DF0">
        <w:rPr>
          <w:rFonts w:cs="Times New Roman"/>
          <w:noProof/>
          <w:spacing w:val="-4"/>
          <w:szCs w:val="28"/>
          <w:lang w:val="vi-VN"/>
        </w:rPr>
        <w:t xml:space="preserve">a) </w:t>
      </w:r>
      <w:r w:rsidR="005C3501" w:rsidRPr="00186DF0">
        <w:rPr>
          <w:rFonts w:cs="Times New Roman"/>
          <w:noProof/>
          <w:spacing w:val="-4"/>
          <w:szCs w:val="28"/>
          <w:lang w:val="vi-VN"/>
        </w:rPr>
        <w:t>Sửa đổi, bổ sung điểm c khoản 3 Điều 11 như sau:</w:t>
      </w:r>
    </w:p>
    <w:p w14:paraId="501E1054" w14:textId="2EF358D7" w:rsidR="005C3501" w:rsidRPr="00186DF0" w:rsidRDefault="005C3501" w:rsidP="005C3501">
      <w:pPr>
        <w:ind w:firstLine="720"/>
        <w:jc w:val="both"/>
        <w:rPr>
          <w:rFonts w:cs="Times New Roman"/>
          <w:noProof/>
          <w:spacing w:val="-4"/>
          <w:szCs w:val="28"/>
          <w:lang w:val="vi-VN"/>
        </w:rPr>
      </w:pPr>
      <w:r w:rsidRPr="00186DF0">
        <w:rPr>
          <w:rFonts w:cs="Times New Roman"/>
          <w:noProof/>
          <w:spacing w:val="-4"/>
          <w:szCs w:val="28"/>
          <w:lang w:val="vi-VN"/>
        </w:rPr>
        <w:t>“c) Dự án PPP ứng dụng công nghệ chiến lược, công nghệ cao theo quy định của pháp luật về công nghệ cao</w:t>
      </w:r>
      <w:r w:rsidR="000D45BB" w:rsidRPr="00186DF0">
        <w:rPr>
          <w:rFonts w:cs="Times New Roman"/>
          <w:noProof/>
          <w:spacing w:val="-4"/>
          <w:szCs w:val="28"/>
          <w:lang w:val="vi-VN"/>
        </w:rPr>
        <w:t>;</w:t>
      </w:r>
      <w:r w:rsidRPr="00186DF0">
        <w:rPr>
          <w:rFonts w:cs="Times New Roman"/>
          <w:noProof/>
          <w:spacing w:val="-4"/>
          <w:szCs w:val="28"/>
          <w:lang w:val="vi-VN"/>
        </w:rPr>
        <w:t xml:space="preserve"> ứng dụng công nghệ mới theo quy định của pháp luật về chuyển giao công nghệ;”;</w:t>
      </w:r>
    </w:p>
    <w:p w14:paraId="19086591" w14:textId="77777777" w:rsidR="002E5073" w:rsidRPr="00186DF0" w:rsidRDefault="005D7457" w:rsidP="002E5073">
      <w:pPr>
        <w:ind w:firstLine="720"/>
        <w:jc w:val="both"/>
        <w:rPr>
          <w:rFonts w:cs="Times New Roman"/>
          <w:noProof/>
          <w:szCs w:val="28"/>
          <w:lang w:val="vi-VN"/>
        </w:rPr>
      </w:pPr>
      <w:r w:rsidRPr="00186DF0">
        <w:rPr>
          <w:rFonts w:cs="Times New Roman"/>
          <w:noProof/>
          <w:szCs w:val="28"/>
          <w:lang w:val="vi-VN"/>
        </w:rPr>
        <w:t xml:space="preserve">b) </w:t>
      </w:r>
      <w:r w:rsidR="002E5073" w:rsidRPr="00186DF0">
        <w:rPr>
          <w:rFonts w:cs="Times New Roman"/>
          <w:noProof/>
          <w:szCs w:val="28"/>
          <w:lang w:val="vi-VN"/>
        </w:rPr>
        <w:t>Sửa đổi, bổ sung điểm d khoản 1 Điều 21 như sau:</w:t>
      </w:r>
    </w:p>
    <w:p w14:paraId="6E90F94A" w14:textId="48A4024D" w:rsidR="005D7457" w:rsidRPr="00186DF0" w:rsidRDefault="002E5073" w:rsidP="002E5073">
      <w:pPr>
        <w:ind w:firstLine="720"/>
        <w:jc w:val="both"/>
        <w:rPr>
          <w:rFonts w:cs="Times New Roman"/>
          <w:noProof/>
          <w:szCs w:val="28"/>
          <w:lang w:val="vi-VN"/>
        </w:rPr>
      </w:pPr>
      <w:r w:rsidRPr="00186DF0">
        <w:rPr>
          <w:rFonts w:cs="Times New Roman"/>
          <w:noProof/>
          <w:szCs w:val="28"/>
          <w:lang w:val="vi-VN"/>
        </w:rPr>
        <w:t>“d) Dự án PPP khoa học, công nghệ, dự án ứng dụng công nghệ chiến lược, công nghệ cao theo quy định của pháp luật về công nghệ cao</w:t>
      </w:r>
      <w:r w:rsidR="002D7F23" w:rsidRPr="00186DF0">
        <w:rPr>
          <w:rFonts w:cs="Times New Roman"/>
          <w:noProof/>
          <w:szCs w:val="28"/>
          <w:lang w:val="vi-VN"/>
        </w:rPr>
        <w:t>;</w:t>
      </w:r>
      <w:r w:rsidRPr="00186DF0">
        <w:rPr>
          <w:rFonts w:cs="Times New Roman"/>
          <w:noProof/>
          <w:szCs w:val="28"/>
          <w:lang w:val="vi-VN"/>
        </w:rPr>
        <w:t xml:space="preserve"> ứng dụng công nghệ mới theo quy định của pháp luật về chuyển giao công nghệ.”;</w:t>
      </w:r>
    </w:p>
    <w:p w14:paraId="2135E67F" w14:textId="77777777" w:rsidR="005131AB" w:rsidRPr="00186DF0" w:rsidRDefault="005D7457" w:rsidP="005131AB">
      <w:pPr>
        <w:ind w:firstLine="720"/>
        <w:jc w:val="both"/>
        <w:rPr>
          <w:rFonts w:cs="Times New Roman"/>
          <w:noProof/>
          <w:szCs w:val="28"/>
          <w:lang w:val="vi-VN"/>
        </w:rPr>
      </w:pPr>
      <w:r w:rsidRPr="00186DF0">
        <w:rPr>
          <w:rFonts w:cs="Times New Roman"/>
          <w:noProof/>
          <w:szCs w:val="28"/>
          <w:lang w:val="vi-VN"/>
        </w:rPr>
        <w:t xml:space="preserve">c) </w:t>
      </w:r>
      <w:r w:rsidR="005131AB" w:rsidRPr="00186DF0">
        <w:rPr>
          <w:rFonts w:cs="Times New Roman"/>
          <w:noProof/>
          <w:szCs w:val="28"/>
          <w:lang w:val="vi-VN"/>
        </w:rPr>
        <w:t>Sửa đổi, bổ sung khoản 1a Điều 42 như sau:</w:t>
      </w:r>
    </w:p>
    <w:p w14:paraId="4AB88CD6" w14:textId="37618648" w:rsidR="005D7457" w:rsidRPr="00186DF0" w:rsidRDefault="005131AB" w:rsidP="005131AB">
      <w:pPr>
        <w:ind w:firstLine="720"/>
        <w:jc w:val="both"/>
        <w:rPr>
          <w:rFonts w:cs="Times New Roman"/>
          <w:noProof/>
          <w:szCs w:val="28"/>
          <w:lang w:val="vi-VN"/>
        </w:rPr>
      </w:pPr>
      <w:r w:rsidRPr="00186DF0">
        <w:rPr>
          <w:rFonts w:cs="Times New Roman"/>
          <w:noProof/>
          <w:szCs w:val="28"/>
          <w:lang w:val="vi-VN"/>
        </w:rPr>
        <w:t xml:space="preserve">“1a. Các nhà đầu tư sau đây không phải chứng minh khả năng thu xếp vốn chủ sở hữu: doanh nghiệp khoa học và công nghệ, doanh nghiệp khởi nghiệp sáng </w:t>
      </w:r>
      <w:r w:rsidRPr="00186DF0">
        <w:rPr>
          <w:rFonts w:cs="Times New Roman"/>
          <w:noProof/>
          <w:szCs w:val="28"/>
          <w:lang w:val="vi-VN"/>
        </w:rPr>
        <w:lastRenderedPageBreak/>
        <w:t xml:space="preserve">tạo; trung tâm đổi mới sáng tạo, tổ chức hỗ trợ khởi nghiệp sáng tạo theo quy định của pháp luật về khoa học, công nghệ và đổi mới sáng tạo; </w:t>
      </w:r>
      <w:r w:rsidRPr="00E563A8">
        <w:rPr>
          <w:rFonts w:cs="Times New Roman"/>
          <w:noProof/>
          <w:szCs w:val="28"/>
          <w:lang w:val="vi-VN"/>
        </w:rPr>
        <w:t>cơ sở ươm tạo công nghệ cao, ươm tạo doanh nghiệp công nghệ cao,</w:t>
      </w:r>
      <w:r w:rsidRPr="00186DF0">
        <w:rPr>
          <w:rFonts w:cs="Times New Roman"/>
          <w:noProof/>
          <w:szCs w:val="28"/>
          <w:lang w:val="vi-VN"/>
        </w:rPr>
        <w:t xml:space="preserve"> doanh nghiệp công nghệ chiến lược, doanh nghiệp công nghệ cao, doanh nghiệp sản xuất sản phẩm công nghệ cao theo quy định của pháp luật về công nghệ cao.”;</w:t>
      </w:r>
    </w:p>
    <w:p w14:paraId="7240F51B" w14:textId="77777777" w:rsidR="00F12F40" w:rsidRPr="00186DF0" w:rsidRDefault="005D7457" w:rsidP="00186DF0">
      <w:pPr>
        <w:widowControl w:val="0"/>
        <w:ind w:firstLine="720"/>
        <w:jc w:val="both"/>
        <w:rPr>
          <w:rFonts w:cs="Times New Roman"/>
          <w:noProof/>
          <w:szCs w:val="28"/>
          <w:lang w:val="vi-VN"/>
        </w:rPr>
      </w:pPr>
      <w:r w:rsidRPr="00186DF0">
        <w:rPr>
          <w:rFonts w:cs="Times New Roman"/>
          <w:noProof/>
          <w:szCs w:val="28"/>
          <w:lang w:val="vi-VN"/>
        </w:rPr>
        <w:t xml:space="preserve">d) </w:t>
      </w:r>
      <w:r w:rsidR="00F12F40" w:rsidRPr="00186DF0">
        <w:rPr>
          <w:rFonts w:cs="Times New Roman"/>
          <w:noProof/>
          <w:szCs w:val="28"/>
          <w:lang w:val="vi-VN"/>
        </w:rPr>
        <w:t>Sửa đổi, bổ sung điểm c khoản 2a Điều 69 như sau:</w:t>
      </w:r>
    </w:p>
    <w:p w14:paraId="24FFB873" w14:textId="182F593B" w:rsidR="005D7457" w:rsidRPr="00186DF0" w:rsidRDefault="00F12F40" w:rsidP="00186DF0">
      <w:pPr>
        <w:widowControl w:val="0"/>
        <w:ind w:firstLine="720"/>
        <w:jc w:val="both"/>
        <w:rPr>
          <w:rFonts w:cs="Times New Roman"/>
          <w:noProof/>
          <w:szCs w:val="28"/>
          <w:lang w:val="vi-VN"/>
        </w:rPr>
      </w:pPr>
      <w:r w:rsidRPr="00186DF0">
        <w:rPr>
          <w:rFonts w:cs="Times New Roman"/>
          <w:noProof/>
          <w:szCs w:val="28"/>
          <w:lang w:val="vi-VN"/>
        </w:rPr>
        <w:t>“c) Dự án PPP khoa học, công nghệ; dự án có yêu cầu tiếp nhận chuyển giao công nghệ chiến lược, công nghệ cao, công nghệ mới, tiên tiến từ nhà đầu tư tư nhân và cần sử dụng vốn nhà nước cao hơn mức quy định tại </w:t>
      </w:r>
      <w:bookmarkStart w:id="120" w:name="dc_234"/>
      <w:r w:rsidRPr="00186DF0">
        <w:rPr>
          <w:rFonts w:cs="Times New Roman"/>
          <w:noProof/>
          <w:szCs w:val="28"/>
          <w:lang w:val="vi-VN"/>
        </w:rPr>
        <w:t>khoản 2 Điều này</w:t>
      </w:r>
      <w:bookmarkEnd w:id="120"/>
      <w:r w:rsidRPr="00186DF0">
        <w:rPr>
          <w:rFonts w:cs="Times New Roman"/>
          <w:noProof/>
          <w:szCs w:val="28"/>
          <w:lang w:val="vi-VN"/>
        </w:rPr>
        <w:t> để bảo đảm tính khả thi về tài chính của dự án.”.</w:t>
      </w:r>
    </w:p>
    <w:p w14:paraId="045EA879" w14:textId="457E2452" w:rsidR="00523E5A" w:rsidRPr="00186DF0" w:rsidRDefault="00523E5A" w:rsidP="00186DF0">
      <w:pPr>
        <w:widowControl w:val="0"/>
        <w:spacing w:after="0"/>
        <w:ind w:firstLine="709"/>
        <w:jc w:val="both"/>
        <w:rPr>
          <w:rFonts w:cs="Times New Roman"/>
          <w:noProof/>
          <w:szCs w:val="28"/>
          <w:lang w:val="vi-VN"/>
        </w:rPr>
      </w:pPr>
      <w:r w:rsidRPr="00186DF0">
        <w:rPr>
          <w:rFonts w:cs="Times New Roman"/>
          <w:noProof/>
          <w:szCs w:val="28"/>
          <w:lang w:val="vi-VN"/>
        </w:rPr>
        <w:t>5. Sửa đổi, bổ sung khoản 2 Điều 42 của Luật Hải quan số 54/2014/QH13 được sửa đổi, bổ sung</w:t>
      </w:r>
      <w:r w:rsidR="00E7774F" w:rsidRPr="00AF52DB">
        <w:rPr>
          <w:rFonts w:cs="Times New Roman"/>
          <w:noProof/>
          <w:szCs w:val="28"/>
          <w:lang w:val="vi-VN"/>
        </w:rPr>
        <w:t xml:space="preserve"> </w:t>
      </w:r>
      <w:bookmarkStart w:id="121" w:name="_Hlk216543021"/>
      <w:r w:rsidR="00E7774F" w:rsidRPr="00AF52DB">
        <w:rPr>
          <w:rFonts w:cs="Times New Roman"/>
          <w:noProof/>
          <w:szCs w:val="28"/>
          <w:lang w:val="vi-VN"/>
        </w:rPr>
        <w:t>một số điều theo Luật số 71/2014/QH13, Luật số 35/20</w:t>
      </w:r>
      <w:r w:rsidR="004501A9" w:rsidRPr="00AF52DB">
        <w:rPr>
          <w:rFonts w:cs="Times New Roman"/>
          <w:noProof/>
          <w:szCs w:val="28"/>
          <w:lang w:val="vi-VN"/>
        </w:rPr>
        <w:t>1</w:t>
      </w:r>
      <w:r w:rsidR="00E7774F" w:rsidRPr="00AF52DB">
        <w:rPr>
          <w:rFonts w:cs="Times New Roman"/>
          <w:noProof/>
          <w:szCs w:val="28"/>
          <w:lang w:val="vi-VN"/>
        </w:rPr>
        <w:t>8/QH14</w:t>
      </w:r>
      <w:r w:rsidR="004501A9" w:rsidRPr="00AF52DB">
        <w:rPr>
          <w:rFonts w:cs="Times New Roman"/>
          <w:noProof/>
          <w:szCs w:val="28"/>
          <w:lang w:val="vi-VN"/>
        </w:rPr>
        <w:t>, Luật số 07/2022/QH15 và</w:t>
      </w:r>
      <w:bookmarkEnd w:id="121"/>
      <w:r w:rsidRPr="00186DF0">
        <w:rPr>
          <w:rFonts w:cs="Times New Roman"/>
          <w:noProof/>
          <w:szCs w:val="28"/>
          <w:lang w:val="vi-VN"/>
        </w:rPr>
        <w:t xml:space="preserve"> Luật số 90/2025/QH15 như sau:</w:t>
      </w:r>
    </w:p>
    <w:p w14:paraId="069CB3F4" w14:textId="3BC11ED1" w:rsidR="005D7457" w:rsidRPr="00186DF0" w:rsidRDefault="00523E5A" w:rsidP="009B55F0">
      <w:pPr>
        <w:widowControl w:val="0"/>
        <w:ind w:firstLine="720"/>
        <w:jc w:val="both"/>
        <w:rPr>
          <w:rFonts w:cs="Times New Roman"/>
          <w:noProof/>
          <w:szCs w:val="28"/>
          <w:lang w:val="vi-VN"/>
        </w:rPr>
      </w:pPr>
      <w:r w:rsidRPr="00186DF0">
        <w:rPr>
          <w:rFonts w:cs="Times New Roman"/>
          <w:noProof/>
          <w:szCs w:val="28"/>
          <w:lang w:val="vi-VN"/>
        </w:rPr>
        <w:t>“2. Doanh nghiệp được cơ quan có thẩm quyền công bố là doanh nghiệp công nghệ chiến lược, doanh nghiệp công nghệ cao, doanh nghiệp sản xuất sản phẩm công nghệ cao; doanh nghiệp thực hiện dự án sản xuất sản phẩm công nghệ số trọng điểm, dự án nghiên cứu và phát triển, thiết kế, sản xuất, đóng gói, kiểm thử sản phẩm chip bán dẫn, dự án xây dựng trung tâm dữ liệu trí tuệ nhân tạo; doanh nghiệp thực hiện dự án sản xuất sản phẩm phụ trợ trực tiếp trong công nghiệp bán dẫn được công nhận áp dụng chế độ ưu tiên khi đáp ứng đủ các điều kiện quy định tại các điểm c, d, đ và e khoản 1 Điều này.”</w:t>
      </w:r>
      <w:r w:rsidR="00972699" w:rsidRPr="00186DF0">
        <w:rPr>
          <w:rFonts w:cs="Times New Roman"/>
          <w:noProof/>
          <w:szCs w:val="28"/>
          <w:lang w:val="vi-VN"/>
        </w:rPr>
        <w:t>.</w:t>
      </w:r>
    </w:p>
    <w:p w14:paraId="44B0408D" w14:textId="3C9FCE72" w:rsidR="005D7457" w:rsidRPr="00186DF0" w:rsidRDefault="005D7457" w:rsidP="003977E6">
      <w:pPr>
        <w:widowControl w:val="0"/>
        <w:ind w:firstLine="720"/>
        <w:jc w:val="both"/>
        <w:rPr>
          <w:rFonts w:cs="Times New Roman"/>
          <w:noProof/>
          <w:szCs w:val="28"/>
          <w:lang w:val="vi-VN"/>
        </w:rPr>
      </w:pPr>
      <w:r w:rsidRPr="00186DF0">
        <w:rPr>
          <w:rFonts w:cs="Times New Roman"/>
          <w:noProof/>
          <w:szCs w:val="28"/>
          <w:lang w:val="vi-VN"/>
        </w:rPr>
        <w:t xml:space="preserve">6. Sửa đổi, bổ sung </w:t>
      </w:r>
      <w:r w:rsidR="0084605F" w:rsidRPr="00186DF0">
        <w:rPr>
          <w:rFonts w:cs="Times New Roman"/>
          <w:noProof/>
          <w:spacing w:val="-2"/>
          <w:szCs w:val="28"/>
          <w:lang w:val="vi-VN"/>
        </w:rPr>
        <w:t xml:space="preserve">điểm c khoản 21 Điều 16 </w:t>
      </w:r>
      <w:r w:rsidRPr="00186DF0">
        <w:rPr>
          <w:rFonts w:cs="Times New Roman"/>
          <w:noProof/>
          <w:szCs w:val="28"/>
          <w:lang w:val="vi-VN"/>
        </w:rPr>
        <w:t xml:space="preserve">của Luật </w:t>
      </w:r>
      <w:r w:rsidR="00EA7F4B" w:rsidRPr="00AF52DB">
        <w:rPr>
          <w:rFonts w:cs="Times New Roman"/>
          <w:noProof/>
          <w:szCs w:val="28"/>
          <w:lang w:val="vi-VN"/>
        </w:rPr>
        <w:t>T</w:t>
      </w:r>
      <w:r w:rsidRPr="00186DF0">
        <w:rPr>
          <w:rFonts w:cs="Times New Roman"/>
          <w:noProof/>
          <w:szCs w:val="28"/>
          <w:lang w:val="vi-VN"/>
        </w:rPr>
        <w:t xml:space="preserve">huế xuất khẩu, thuế nhập khẩu số 107/2016/QH13 được sửa đổi, bổ sung </w:t>
      </w:r>
      <w:bookmarkStart w:id="122" w:name="_Hlk216543126"/>
      <w:r w:rsidR="00A42583" w:rsidRPr="00AF52DB">
        <w:rPr>
          <w:rFonts w:cs="Times New Roman"/>
          <w:noProof/>
          <w:szCs w:val="28"/>
          <w:lang w:val="vi-VN"/>
        </w:rPr>
        <w:t xml:space="preserve">một số điều theo </w:t>
      </w:r>
      <w:bookmarkEnd w:id="122"/>
      <w:r w:rsidRPr="00186DF0">
        <w:rPr>
          <w:rFonts w:cs="Times New Roman"/>
          <w:noProof/>
          <w:szCs w:val="28"/>
          <w:lang w:val="vi-VN"/>
        </w:rPr>
        <w:t>Luật số 90/2025/QH15 như sau:</w:t>
      </w:r>
    </w:p>
    <w:p w14:paraId="75554E1D" w14:textId="56F927C7" w:rsidR="0084605F" w:rsidRPr="00186DF0" w:rsidRDefault="0084605F" w:rsidP="003977E6">
      <w:pPr>
        <w:widowControl w:val="0"/>
        <w:ind w:firstLine="720"/>
        <w:jc w:val="both"/>
        <w:rPr>
          <w:rFonts w:cs="Times New Roman"/>
          <w:noProof/>
          <w:spacing w:val="-2"/>
          <w:szCs w:val="28"/>
          <w:lang w:val="vi-VN"/>
        </w:rPr>
      </w:pPr>
      <w:r w:rsidRPr="00186DF0">
        <w:rPr>
          <w:rFonts w:cs="Times New Roman"/>
          <w:noProof/>
          <w:spacing w:val="-2"/>
          <w:szCs w:val="28"/>
          <w:lang w:val="vi-VN"/>
        </w:rPr>
        <w:t>“c) Nguyên liệu, vật tư, linh kiện nhập khẩu để sản xuất, nghiên cứu của tổ chức khoa học và công nghệ, doanh nghiệp công nghệ chiến lược, doanh nghiệp công nghệ cao, doanh nghiệp sản xuất sản phẩm công nghệ cao theo quy định của pháp luật về công nghệ cao</w:t>
      </w:r>
      <w:r w:rsidR="002D7F23" w:rsidRPr="00186DF0">
        <w:rPr>
          <w:rFonts w:cs="Times New Roman"/>
          <w:noProof/>
          <w:spacing w:val="-2"/>
          <w:szCs w:val="28"/>
          <w:lang w:val="vi-VN"/>
        </w:rPr>
        <w:t xml:space="preserve">; </w:t>
      </w:r>
      <w:r w:rsidRPr="00186DF0">
        <w:rPr>
          <w:rFonts w:cs="Times New Roman"/>
          <w:noProof/>
          <w:spacing w:val="-2"/>
          <w:szCs w:val="28"/>
          <w:lang w:val="vi-VN"/>
        </w:rPr>
        <w:t>doanh nghiệp khoa học và công nghệ, trung tâm đổi mới sáng tạo được miễn thuế nhập khẩu trong thời hạn 05 năm kể từ khi bắt đầu nghiên cứu, sản xuất;”.</w:t>
      </w:r>
    </w:p>
    <w:p w14:paraId="52076906" w14:textId="5AB68714" w:rsidR="005D7457" w:rsidRPr="00186DF0" w:rsidRDefault="005D7457" w:rsidP="003977E6">
      <w:pPr>
        <w:widowControl w:val="0"/>
        <w:ind w:firstLine="720"/>
        <w:jc w:val="both"/>
        <w:rPr>
          <w:rFonts w:cs="Times New Roman"/>
          <w:noProof/>
          <w:szCs w:val="28"/>
          <w:lang w:val="vi-VN"/>
        </w:rPr>
      </w:pPr>
      <w:r w:rsidRPr="00186DF0">
        <w:rPr>
          <w:rFonts w:cs="Times New Roman"/>
          <w:noProof/>
          <w:szCs w:val="28"/>
          <w:lang w:val="vi-VN"/>
        </w:rPr>
        <w:t xml:space="preserve">7. Sửa đổi, bổ sung một số điều của Luật Thuế thu nhập doanh nghiệp số 67/2025/QH15 như sau: </w:t>
      </w:r>
    </w:p>
    <w:p w14:paraId="7365D200" w14:textId="27638BB5" w:rsidR="00C8213E" w:rsidRPr="00186DF0" w:rsidRDefault="002C7928" w:rsidP="009B281B">
      <w:pPr>
        <w:ind w:firstLine="720"/>
        <w:jc w:val="both"/>
        <w:rPr>
          <w:rFonts w:cs="Times New Roman"/>
          <w:noProof/>
          <w:szCs w:val="28"/>
          <w:lang w:val="vi-VN"/>
        </w:rPr>
      </w:pPr>
      <w:r w:rsidRPr="00186DF0">
        <w:rPr>
          <w:rFonts w:cs="Times New Roman"/>
          <w:noProof/>
          <w:szCs w:val="28"/>
          <w:lang w:val="vi-VN"/>
        </w:rPr>
        <w:t>a</w:t>
      </w:r>
      <w:r w:rsidR="00C8213E" w:rsidRPr="00186DF0">
        <w:rPr>
          <w:rFonts w:cs="Times New Roman"/>
          <w:noProof/>
          <w:szCs w:val="28"/>
          <w:lang w:val="vi-VN"/>
        </w:rPr>
        <w:t xml:space="preserve">) Sửa đổi, bổ sung </w:t>
      </w:r>
      <w:bookmarkStart w:id="123" w:name="_Hlk216543337"/>
      <w:r w:rsidR="00C8213E" w:rsidRPr="00186DF0">
        <w:rPr>
          <w:rFonts w:cs="Times New Roman"/>
          <w:noProof/>
          <w:szCs w:val="28"/>
          <w:lang w:val="vi-VN"/>
        </w:rPr>
        <w:t xml:space="preserve">điểm a khoản 2 Điều 12 </w:t>
      </w:r>
      <w:bookmarkEnd w:id="123"/>
      <w:r w:rsidR="00C8213E" w:rsidRPr="00186DF0">
        <w:rPr>
          <w:rFonts w:cs="Times New Roman"/>
          <w:noProof/>
          <w:szCs w:val="28"/>
          <w:lang w:val="vi-VN"/>
        </w:rPr>
        <w:t xml:space="preserve">như sau: </w:t>
      </w:r>
    </w:p>
    <w:p w14:paraId="24363599" w14:textId="780ABFEA" w:rsidR="00C8213E" w:rsidRPr="00186DF0" w:rsidRDefault="00C8213E" w:rsidP="009B281B">
      <w:pPr>
        <w:ind w:firstLine="720"/>
        <w:jc w:val="both"/>
        <w:rPr>
          <w:rFonts w:cs="Times New Roman"/>
          <w:noProof/>
          <w:szCs w:val="28"/>
          <w:lang w:val="vi-VN"/>
        </w:rPr>
      </w:pPr>
      <w:r w:rsidRPr="00186DF0">
        <w:rPr>
          <w:rFonts w:cs="Times New Roman"/>
          <w:noProof/>
          <w:szCs w:val="28"/>
          <w:lang w:val="vi-VN"/>
        </w:rPr>
        <w:t xml:space="preserve">“a) </w:t>
      </w:r>
      <w:r w:rsidR="00180083" w:rsidRPr="00186DF0">
        <w:rPr>
          <w:rFonts w:cs="Times New Roman"/>
          <w:noProof/>
          <w:szCs w:val="28"/>
          <w:lang w:val="vi-VN"/>
        </w:rPr>
        <w:t>Đ</w:t>
      </w:r>
      <w:r w:rsidRPr="00186DF0">
        <w:rPr>
          <w:rFonts w:cs="Times New Roman"/>
          <w:noProof/>
          <w:szCs w:val="28"/>
          <w:lang w:val="vi-VN"/>
        </w:rPr>
        <w:t>ầu tư mạo hiểm cho phát triển công nghệ cao được ưu tiên đầu tư phát triển</w:t>
      </w:r>
      <w:r w:rsidR="008B0A11" w:rsidRPr="00186DF0">
        <w:rPr>
          <w:rFonts w:cs="Times New Roman"/>
          <w:noProof/>
          <w:szCs w:val="28"/>
          <w:lang w:val="vi-VN"/>
        </w:rPr>
        <w:t>, công nghệ chiến lược</w:t>
      </w:r>
      <w:r w:rsidRPr="00186DF0">
        <w:rPr>
          <w:rFonts w:cs="Times New Roman"/>
          <w:noProof/>
          <w:szCs w:val="28"/>
          <w:lang w:val="vi-VN"/>
        </w:rPr>
        <w:t>; ươm tạo công nghệ cao,</w:t>
      </w:r>
      <w:r w:rsidR="008B0A11" w:rsidRPr="00186DF0">
        <w:rPr>
          <w:rFonts w:cs="Times New Roman"/>
          <w:noProof/>
          <w:szCs w:val="28"/>
          <w:lang w:val="vi-VN"/>
        </w:rPr>
        <w:t xml:space="preserve"> công nghệ chiến lược</w:t>
      </w:r>
      <w:r w:rsidR="00DF6D69" w:rsidRPr="00AF52DB">
        <w:rPr>
          <w:rFonts w:cs="Times New Roman"/>
          <w:noProof/>
          <w:szCs w:val="28"/>
          <w:lang w:val="vi-VN"/>
        </w:rPr>
        <w:t>,</w:t>
      </w:r>
      <w:r w:rsidRPr="00186DF0">
        <w:rPr>
          <w:rFonts w:cs="Times New Roman"/>
          <w:noProof/>
          <w:szCs w:val="28"/>
          <w:lang w:val="vi-VN"/>
        </w:rPr>
        <w:t xml:space="preserve"> </w:t>
      </w:r>
      <w:bookmarkStart w:id="124" w:name="_Hlk216543323"/>
      <w:r w:rsidRPr="00186DF0">
        <w:rPr>
          <w:rFonts w:cs="Times New Roman"/>
          <w:noProof/>
          <w:szCs w:val="28"/>
          <w:lang w:val="vi-VN"/>
        </w:rPr>
        <w:t>ươm tạo doanh nghiệp công nghệ cao</w:t>
      </w:r>
      <w:bookmarkEnd w:id="124"/>
      <w:r w:rsidR="008B0A11" w:rsidRPr="00186DF0">
        <w:rPr>
          <w:rFonts w:cs="Times New Roman"/>
          <w:noProof/>
          <w:szCs w:val="28"/>
          <w:lang w:val="vi-VN"/>
        </w:rPr>
        <w:t>, doanh nghiệp công nghệ chiến lược</w:t>
      </w:r>
      <w:r w:rsidRPr="00186DF0">
        <w:rPr>
          <w:rFonts w:cs="Times New Roman"/>
          <w:noProof/>
          <w:szCs w:val="28"/>
          <w:lang w:val="vi-VN"/>
        </w:rPr>
        <w:t xml:space="preserve"> theo quy định của Luật Công nghệ cao; đầu tư xây dựng - kinh doanh cơ sở ươm tạo công nghệ cao, ươm tạo doanh nghiệp công nghệ cao;”;</w:t>
      </w:r>
    </w:p>
    <w:p w14:paraId="1F72EFFE" w14:textId="5BCB5E1C" w:rsidR="005D7457" w:rsidRPr="00186DF0" w:rsidRDefault="008B0A11" w:rsidP="009B281B">
      <w:pPr>
        <w:ind w:firstLine="720"/>
        <w:jc w:val="both"/>
        <w:rPr>
          <w:rFonts w:cs="Times New Roman"/>
          <w:noProof/>
          <w:szCs w:val="28"/>
          <w:lang w:val="vi-VN"/>
        </w:rPr>
      </w:pPr>
      <w:r w:rsidRPr="00186DF0">
        <w:rPr>
          <w:rFonts w:cs="Times New Roman"/>
          <w:noProof/>
          <w:szCs w:val="28"/>
          <w:lang w:val="vi-VN"/>
        </w:rPr>
        <w:t>b</w:t>
      </w:r>
      <w:r w:rsidR="005D7457" w:rsidRPr="00186DF0">
        <w:rPr>
          <w:rFonts w:cs="Times New Roman"/>
          <w:noProof/>
          <w:szCs w:val="28"/>
          <w:lang w:val="vi-VN"/>
        </w:rPr>
        <w:t xml:space="preserve">) Sửa đổi, bổ sung điểm e khoản 2 Điều 12 như sau: </w:t>
      </w:r>
    </w:p>
    <w:p w14:paraId="176D9BFF" w14:textId="06D7960F" w:rsidR="005D7457" w:rsidRPr="00186DF0" w:rsidRDefault="005D7457" w:rsidP="009B281B">
      <w:pPr>
        <w:ind w:firstLine="720"/>
        <w:jc w:val="both"/>
        <w:rPr>
          <w:rFonts w:cs="Times New Roman"/>
          <w:noProof/>
          <w:szCs w:val="28"/>
          <w:lang w:val="vi-VN"/>
        </w:rPr>
      </w:pPr>
      <w:r w:rsidRPr="00186DF0">
        <w:rPr>
          <w:rFonts w:cs="Times New Roman"/>
          <w:noProof/>
          <w:szCs w:val="28"/>
          <w:lang w:val="vi-VN"/>
        </w:rPr>
        <w:lastRenderedPageBreak/>
        <w:t>“Doanh nghiệp công nghệ cao nhóm 2 theo quy định của pháp luật về công nghệ cao, doanh nghiệp khoa học và công nghệ theo quy định của Luật Khoa học, công nghệ và đổi mới sáng tạo;”</w:t>
      </w:r>
      <w:r w:rsidR="00BB4E64" w:rsidRPr="00186DF0">
        <w:rPr>
          <w:rFonts w:cs="Times New Roman"/>
          <w:noProof/>
          <w:szCs w:val="28"/>
          <w:lang w:val="vi-VN"/>
        </w:rPr>
        <w:t>;</w:t>
      </w:r>
      <w:r w:rsidRPr="00186DF0">
        <w:rPr>
          <w:rFonts w:cs="Times New Roman"/>
          <w:noProof/>
          <w:szCs w:val="28"/>
          <w:lang w:val="vi-VN"/>
        </w:rPr>
        <w:t xml:space="preserve"> </w:t>
      </w:r>
    </w:p>
    <w:p w14:paraId="63064C5E" w14:textId="2D1BDEFE" w:rsidR="005D7457" w:rsidRPr="00186DF0" w:rsidRDefault="003E3FF7" w:rsidP="009B281B">
      <w:pPr>
        <w:ind w:firstLine="720"/>
        <w:jc w:val="both"/>
        <w:rPr>
          <w:rFonts w:cs="Times New Roman"/>
          <w:noProof/>
          <w:szCs w:val="28"/>
          <w:lang w:val="vi-VN"/>
        </w:rPr>
      </w:pPr>
      <w:r w:rsidRPr="00186DF0">
        <w:rPr>
          <w:rFonts w:cs="Times New Roman"/>
          <w:noProof/>
          <w:szCs w:val="28"/>
          <w:lang w:val="vi-VN"/>
        </w:rPr>
        <w:t>c</w:t>
      </w:r>
      <w:r w:rsidR="005D7457" w:rsidRPr="00186DF0">
        <w:rPr>
          <w:rFonts w:cs="Times New Roman"/>
          <w:noProof/>
          <w:szCs w:val="28"/>
          <w:lang w:val="vi-VN"/>
        </w:rPr>
        <w:t>) Bổ sung điểm e1</w:t>
      </w:r>
      <w:r w:rsidR="0060404B" w:rsidRPr="00AF52DB">
        <w:rPr>
          <w:rFonts w:cs="Times New Roman"/>
          <w:noProof/>
          <w:szCs w:val="28"/>
          <w:lang w:val="vi-VN"/>
        </w:rPr>
        <w:t xml:space="preserve"> và điểm</w:t>
      </w:r>
      <w:r w:rsidR="005D7457" w:rsidRPr="00186DF0">
        <w:rPr>
          <w:rFonts w:cs="Times New Roman"/>
          <w:noProof/>
          <w:szCs w:val="28"/>
          <w:lang w:val="vi-VN"/>
        </w:rPr>
        <w:t xml:space="preserve"> e2 vào sau điểm e khoản 2 Điều 12 như sau: </w:t>
      </w:r>
    </w:p>
    <w:p w14:paraId="798C1323" w14:textId="38128E1A" w:rsidR="00FD0932" w:rsidRPr="00186DF0" w:rsidRDefault="006D5197" w:rsidP="00FD0932">
      <w:pPr>
        <w:ind w:firstLine="720"/>
        <w:jc w:val="both"/>
        <w:rPr>
          <w:rFonts w:cs="Times New Roman"/>
          <w:noProof/>
          <w:spacing w:val="-2"/>
          <w:szCs w:val="28"/>
          <w:lang w:val="vi-VN"/>
        </w:rPr>
      </w:pPr>
      <w:r w:rsidRPr="00186DF0">
        <w:rPr>
          <w:rFonts w:cs="Times New Roman"/>
          <w:noProof/>
          <w:spacing w:val="-2"/>
          <w:szCs w:val="28"/>
          <w:lang w:val="vi-VN"/>
        </w:rPr>
        <w:t>“</w:t>
      </w:r>
      <w:r w:rsidR="00FD0932" w:rsidRPr="00186DF0">
        <w:rPr>
          <w:rFonts w:cs="Times New Roman"/>
          <w:noProof/>
          <w:spacing w:val="-2"/>
          <w:szCs w:val="28"/>
          <w:lang w:val="vi-VN"/>
        </w:rPr>
        <w:t>e1) Trung tâm nghiên cứu và phát triển công nghệ chiến lược</w:t>
      </w:r>
      <w:r w:rsidR="007E1FF0" w:rsidRPr="00186DF0">
        <w:rPr>
          <w:rFonts w:cs="Times New Roman"/>
          <w:noProof/>
          <w:spacing w:val="-2"/>
          <w:szCs w:val="28"/>
          <w:lang w:val="vi-VN"/>
        </w:rPr>
        <w:t>,</w:t>
      </w:r>
      <w:r w:rsidR="00FD0932" w:rsidRPr="00186DF0">
        <w:rPr>
          <w:rFonts w:cs="Times New Roman"/>
          <w:noProof/>
          <w:spacing w:val="-2"/>
          <w:szCs w:val="28"/>
          <w:lang w:val="vi-VN"/>
        </w:rPr>
        <w:t xml:space="preserve"> Doanh nghiệp công nghệ chiến lược</w:t>
      </w:r>
      <w:r w:rsidR="008F7148" w:rsidRPr="00186DF0">
        <w:rPr>
          <w:rFonts w:cs="Times New Roman"/>
          <w:noProof/>
          <w:spacing w:val="-2"/>
          <w:szCs w:val="28"/>
          <w:lang w:val="vi-VN"/>
        </w:rPr>
        <w:t>,</w:t>
      </w:r>
      <w:r w:rsidR="007E1FF0" w:rsidRPr="00186DF0">
        <w:rPr>
          <w:rFonts w:cs="Times New Roman"/>
          <w:noProof/>
          <w:spacing w:val="-2"/>
          <w:szCs w:val="28"/>
          <w:lang w:val="vi-VN"/>
        </w:rPr>
        <w:t xml:space="preserve"> </w:t>
      </w:r>
      <w:r w:rsidR="008F7148" w:rsidRPr="00186DF0">
        <w:rPr>
          <w:rFonts w:cs="Times New Roman"/>
          <w:noProof/>
          <w:spacing w:val="-2"/>
          <w:szCs w:val="28"/>
          <w:lang w:val="vi-VN"/>
        </w:rPr>
        <w:t xml:space="preserve">Trung tâm nghiên cứu và phát triển công nghệ cao, Doanh nghiệp công nghệ cao nhóm 1 </w:t>
      </w:r>
      <w:r w:rsidR="007E1FF0" w:rsidRPr="00186DF0">
        <w:rPr>
          <w:rFonts w:cs="Times New Roman"/>
          <w:noProof/>
          <w:spacing w:val="-2"/>
          <w:szCs w:val="28"/>
          <w:lang w:val="vi-VN"/>
        </w:rPr>
        <w:t>theo quy định của pháp luật về công nghệ cao</w:t>
      </w:r>
      <w:r w:rsidR="00FD0932" w:rsidRPr="00186DF0">
        <w:rPr>
          <w:rFonts w:cs="Times New Roman"/>
          <w:noProof/>
          <w:spacing w:val="-2"/>
          <w:szCs w:val="28"/>
          <w:lang w:val="vi-VN"/>
        </w:rPr>
        <w:t>;</w:t>
      </w:r>
    </w:p>
    <w:p w14:paraId="0DC72F83" w14:textId="768E27F5" w:rsidR="00FD0932" w:rsidRPr="00186DF0" w:rsidRDefault="00FD0932" w:rsidP="00FD0932">
      <w:pPr>
        <w:ind w:firstLine="720"/>
        <w:jc w:val="both"/>
        <w:rPr>
          <w:rFonts w:cs="Times New Roman"/>
          <w:noProof/>
          <w:szCs w:val="28"/>
          <w:lang w:val="vi-VN"/>
        </w:rPr>
      </w:pPr>
      <w:r w:rsidRPr="00186DF0">
        <w:rPr>
          <w:rFonts w:cs="Times New Roman"/>
          <w:noProof/>
          <w:szCs w:val="28"/>
          <w:lang w:val="vi-VN"/>
        </w:rPr>
        <w:t>e2)</w:t>
      </w:r>
      <w:r w:rsidR="008F7148" w:rsidRPr="00186DF0">
        <w:rPr>
          <w:rFonts w:cs="Times New Roman"/>
          <w:noProof/>
          <w:szCs w:val="28"/>
          <w:lang w:val="vi-VN"/>
        </w:rPr>
        <w:t xml:space="preserve"> Doanh nghiệp sản xuất sản phẩm công nghệ cao theo quy định của pháp luật về công nghệ cao</w:t>
      </w:r>
      <w:r w:rsidR="00143A77" w:rsidRPr="00186DF0">
        <w:rPr>
          <w:rFonts w:cs="Times New Roman"/>
          <w:noProof/>
          <w:szCs w:val="28"/>
          <w:lang w:val="vi-VN"/>
        </w:rPr>
        <w:t>;”;</w:t>
      </w:r>
    </w:p>
    <w:p w14:paraId="606E8547" w14:textId="3233E039" w:rsidR="005D7457" w:rsidRPr="00186DF0" w:rsidRDefault="003E3FF7" w:rsidP="009B281B">
      <w:pPr>
        <w:ind w:firstLine="720"/>
        <w:jc w:val="both"/>
        <w:rPr>
          <w:rFonts w:cs="Times New Roman"/>
          <w:noProof/>
          <w:szCs w:val="28"/>
          <w:lang w:val="vi-VN"/>
        </w:rPr>
      </w:pPr>
      <w:r w:rsidRPr="00186DF0">
        <w:rPr>
          <w:rFonts w:cs="Times New Roman"/>
          <w:noProof/>
          <w:szCs w:val="28"/>
          <w:lang w:val="vi-VN"/>
        </w:rPr>
        <w:t>d</w:t>
      </w:r>
      <w:r w:rsidR="005D7457" w:rsidRPr="00186DF0">
        <w:rPr>
          <w:rFonts w:cs="Times New Roman"/>
          <w:noProof/>
          <w:szCs w:val="28"/>
          <w:lang w:val="vi-VN"/>
        </w:rPr>
        <w:t xml:space="preserve">) Bổ sung khoản 1a vào sau khoản 1 Điều 13 như sau: </w:t>
      </w:r>
    </w:p>
    <w:p w14:paraId="0AFBD036" w14:textId="21468CD1" w:rsidR="005D7457" w:rsidRPr="00186DF0" w:rsidRDefault="005D7457" w:rsidP="0013273E">
      <w:pPr>
        <w:ind w:firstLine="720"/>
        <w:jc w:val="both"/>
        <w:rPr>
          <w:rFonts w:cs="Times New Roman"/>
          <w:noProof/>
          <w:szCs w:val="28"/>
          <w:lang w:val="vi-VN"/>
        </w:rPr>
      </w:pPr>
      <w:r w:rsidRPr="00186DF0">
        <w:rPr>
          <w:rFonts w:cs="Times New Roman"/>
          <w:noProof/>
          <w:szCs w:val="28"/>
          <w:lang w:val="vi-VN"/>
        </w:rPr>
        <w:t xml:space="preserve">“1a. Áp dụng thuế suất 10% trong 25 năm đối với thu nhập của doanh nghiệp quy định tại điểm </w:t>
      </w:r>
      <w:r w:rsidR="005A5D9D" w:rsidRPr="00186DF0">
        <w:rPr>
          <w:rFonts w:cs="Times New Roman"/>
          <w:noProof/>
          <w:szCs w:val="28"/>
          <w:lang w:val="vi-VN"/>
        </w:rPr>
        <w:t xml:space="preserve">e1 </w:t>
      </w:r>
      <w:r w:rsidRPr="00186DF0">
        <w:rPr>
          <w:rFonts w:cs="Times New Roman"/>
          <w:noProof/>
          <w:szCs w:val="28"/>
          <w:lang w:val="vi-VN"/>
        </w:rPr>
        <w:t>khoản 2 Điều 12 của Luật này</w:t>
      </w:r>
      <w:r w:rsidR="00941BDB" w:rsidRPr="00AF52DB">
        <w:rPr>
          <w:rFonts w:cs="Times New Roman"/>
          <w:noProof/>
          <w:szCs w:val="28"/>
          <w:lang w:val="vi-VN"/>
        </w:rPr>
        <w:t>.</w:t>
      </w:r>
      <w:r w:rsidR="00941BDB" w:rsidRPr="00186DF0">
        <w:rPr>
          <w:rFonts w:cs="Times New Roman"/>
          <w:noProof/>
          <w:szCs w:val="28"/>
          <w:lang w:val="vi-VN"/>
        </w:rPr>
        <w:t xml:space="preserve">”; </w:t>
      </w:r>
    </w:p>
    <w:p w14:paraId="796F4BCE" w14:textId="6A20413A" w:rsidR="005D7457" w:rsidRPr="00186DF0" w:rsidRDefault="003E3FF7" w:rsidP="009B281B">
      <w:pPr>
        <w:ind w:firstLine="720"/>
        <w:jc w:val="both"/>
        <w:rPr>
          <w:rFonts w:cs="Times New Roman"/>
          <w:noProof/>
          <w:szCs w:val="28"/>
          <w:lang w:val="vi-VN"/>
        </w:rPr>
      </w:pPr>
      <w:r w:rsidRPr="00186DF0">
        <w:rPr>
          <w:rFonts w:cs="Times New Roman"/>
          <w:noProof/>
          <w:szCs w:val="28"/>
          <w:lang w:val="vi-VN"/>
        </w:rPr>
        <w:t>đ</w:t>
      </w:r>
      <w:r w:rsidR="005D7457" w:rsidRPr="00186DF0">
        <w:rPr>
          <w:rFonts w:cs="Times New Roman"/>
          <w:noProof/>
          <w:szCs w:val="28"/>
          <w:lang w:val="vi-VN"/>
        </w:rPr>
        <w:t xml:space="preserve">) Bổ sung điểm d vào sau điểm c khoản 4 Điều 13 như sau: </w:t>
      </w:r>
    </w:p>
    <w:p w14:paraId="3DBC13C6" w14:textId="2A94FFE6" w:rsidR="005D7457" w:rsidRPr="00186DF0" w:rsidRDefault="005D7457" w:rsidP="009B281B">
      <w:pPr>
        <w:ind w:firstLine="720"/>
        <w:jc w:val="both"/>
        <w:rPr>
          <w:rFonts w:cs="Times New Roman"/>
          <w:noProof/>
          <w:szCs w:val="28"/>
          <w:lang w:val="vi-VN"/>
        </w:rPr>
      </w:pPr>
      <w:r w:rsidRPr="00186DF0">
        <w:rPr>
          <w:rFonts w:cs="Times New Roman"/>
          <w:noProof/>
          <w:szCs w:val="28"/>
          <w:lang w:val="vi-VN"/>
        </w:rPr>
        <w:t xml:space="preserve">“d) Thu nhập của doanh nghiệp quy định tại điểm </w:t>
      </w:r>
      <w:r w:rsidR="00010D5A" w:rsidRPr="00186DF0">
        <w:rPr>
          <w:rFonts w:cs="Times New Roman"/>
          <w:noProof/>
          <w:szCs w:val="28"/>
          <w:lang w:val="vi-VN"/>
        </w:rPr>
        <w:t xml:space="preserve">e2 </w:t>
      </w:r>
      <w:r w:rsidRPr="00186DF0">
        <w:rPr>
          <w:rFonts w:cs="Times New Roman"/>
          <w:noProof/>
          <w:szCs w:val="28"/>
          <w:lang w:val="vi-VN"/>
        </w:rPr>
        <w:t xml:space="preserve">khoản 2 Điều 12 </w:t>
      </w:r>
      <w:r w:rsidR="00B93D11" w:rsidRPr="00186DF0">
        <w:rPr>
          <w:rFonts w:cs="Times New Roman"/>
          <w:noProof/>
          <w:szCs w:val="28"/>
          <w:lang w:val="vi-VN"/>
        </w:rPr>
        <w:t xml:space="preserve">của </w:t>
      </w:r>
      <w:r w:rsidRPr="00186DF0">
        <w:rPr>
          <w:rFonts w:cs="Times New Roman"/>
          <w:noProof/>
          <w:szCs w:val="28"/>
          <w:lang w:val="vi-VN"/>
        </w:rPr>
        <w:t>Luật này</w:t>
      </w:r>
      <w:r w:rsidR="001039DF" w:rsidRPr="00AF52DB">
        <w:rPr>
          <w:rFonts w:cs="Times New Roman"/>
          <w:noProof/>
          <w:szCs w:val="28"/>
          <w:lang w:val="vi-VN"/>
        </w:rPr>
        <w:t>.</w:t>
      </w:r>
      <w:r w:rsidR="001039DF" w:rsidRPr="00186DF0">
        <w:rPr>
          <w:rFonts w:cs="Times New Roman"/>
          <w:noProof/>
          <w:szCs w:val="28"/>
          <w:lang w:val="vi-VN"/>
        </w:rPr>
        <w:t xml:space="preserve">”; </w:t>
      </w:r>
    </w:p>
    <w:p w14:paraId="7C70B82B" w14:textId="4C1BAA46" w:rsidR="00A752B8" w:rsidRPr="00186DF0" w:rsidRDefault="003E3FF7" w:rsidP="009B281B">
      <w:pPr>
        <w:ind w:firstLine="720"/>
        <w:jc w:val="both"/>
        <w:rPr>
          <w:rFonts w:cs="Times New Roman"/>
          <w:noProof/>
          <w:szCs w:val="28"/>
          <w:lang w:val="vi-VN"/>
        </w:rPr>
      </w:pPr>
      <w:r w:rsidRPr="00186DF0">
        <w:rPr>
          <w:rFonts w:cs="Times New Roman"/>
          <w:noProof/>
          <w:szCs w:val="28"/>
          <w:lang w:val="vi-VN"/>
        </w:rPr>
        <w:t>e</w:t>
      </w:r>
      <w:r w:rsidR="00A752B8" w:rsidRPr="00186DF0">
        <w:rPr>
          <w:rFonts w:cs="Times New Roman"/>
          <w:noProof/>
          <w:szCs w:val="28"/>
          <w:lang w:val="vi-VN"/>
        </w:rPr>
        <w:t>) Sửa đổi, bổ sung khoản 7 Điều 13 như sau:</w:t>
      </w:r>
    </w:p>
    <w:p w14:paraId="31767335" w14:textId="3129E975" w:rsidR="00265EC3" w:rsidRPr="00186DF0" w:rsidRDefault="00AA2719">
      <w:pPr>
        <w:ind w:firstLine="720"/>
        <w:jc w:val="both"/>
        <w:rPr>
          <w:rFonts w:cs="Times New Roman"/>
          <w:noProof/>
          <w:szCs w:val="28"/>
          <w:lang w:val="vi-VN"/>
        </w:rPr>
      </w:pPr>
      <w:r w:rsidRPr="00186DF0">
        <w:rPr>
          <w:rFonts w:cs="Times New Roman"/>
          <w:noProof/>
          <w:szCs w:val="28"/>
          <w:lang w:val="vi-VN"/>
        </w:rPr>
        <w:t>“</w:t>
      </w:r>
      <w:r w:rsidR="008067D6" w:rsidRPr="00186DF0">
        <w:rPr>
          <w:rFonts w:cs="Times New Roman"/>
          <w:noProof/>
          <w:szCs w:val="28"/>
          <w:lang w:val="vi-VN"/>
        </w:rPr>
        <w:t>7. Thời gian áp dụng thuế suất ưu đãi đối với thu nhập từ thực hiện dự án đầu tư mới của doanh nghiệp quy định tại Điều này (bao gồm cả dự án quy định tại điểm g</w:t>
      </w:r>
      <w:r w:rsidR="00D96151" w:rsidRPr="00AF52DB">
        <w:rPr>
          <w:rFonts w:cs="Times New Roman"/>
          <w:noProof/>
          <w:szCs w:val="28"/>
          <w:lang w:val="vi-VN"/>
        </w:rPr>
        <w:t xml:space="preserve"> và</w:t>
      </w:r>
      <w:r w:rsidR="008067D6" w:rsidRPr="00186DF0">
        <w:rPr>
          <w:rFonts w:cs="Times New Roman"/>
          <w:noProof/>
          <w:szCs w:val="28"/>
          <w:lang w:val="vi-VN"/>
        </w:rPr>
        <w:t xml:space="preserve"> h khoản 2 Điều 12 của Luật này) được tính từ năm đầu tiên dự án đầu tư mới của doanh nghiệp có doanh thu. </w:t>
      </w:r>
    </w:p>
    <w:p w14:paraId="13955100" w14:textId="2FC90009" w:rsidR="00422FD4" w:rsidRPr="00186DF0" w:rsidRDefault="008067D6" w:rsidP="009B281B">
      <w:pPr>
        <w:ind w:firstLine="720"/>
        <w:jc w:val="both"/>
        <w:rPr>
          <w:b/>
          <w:bCs/>
          <w:iCs/>
          <w:szCs w:val="28"/>
          <w:lang w:val="vi-VN"/>
        </w:rPr>
      </w:pPr>
      <w:r w:rsidRPr="00186DF0">
        <w:rPr>
          <w:rFonts w:cs="Times New Roman"/>
          <w:noProof/>
          <w:szCs w:val="28"/>
          <w:lang w:val="vi-VN"/>
        </w:rPr>
        <w:t xml:space="preserve">Trường hợp doanh nghiệp được cấp </w:t>
      </w:r>
      <w:r w:rsidR="00FA7DB3" w:rsidRPr="00186DF0">
        <w:rPr>
          <w:rFonts w:cs="Times New Roman"/>
          <w:noProof/>
          <w:szCs w:val="28"/>
          <w:lang w:val="vi-VN"/>
        </w:rPr>
        <w:t xml:space="preserve">văn </w:t>
      </w:r>
      <w:r w:rsidRPr="00186DF0">
        <w:rPr>
          <w:rFonts w:cs="Times New Roman"/>
          <w:noProof/>
          <w:szCs w:val="28"/>
          <w:lang w:val="vi-VN"/>
        </w:rPr>
        <w:t xml:space="preserve">bản xác nhận doanh nghiệp công nghệ chiến lược, </w:t>
      </w:r>
      <w:r w:rsidR="00FA7DB3" w:rsidRPr="00186DF0">
        <w:rPr>
          <w:rFonts w:cs="Times New Roman"/>
          <w:noProof/>
          <w:szCs w:val="28"/>
          <w:lang w:val="vi-VN"/>
        </w:rPr>
        <w:t xml:space="preserve">văn </w:t>
      </w:r>
      <w:r w:rsidRPr="00186DF0">
        <w:rPr>
          <w:rFonts w:cs="Times New Roman"/>
          <w:noProof/>
          <w:szCs w:val="28"/>
          <w:lang w:val="vi-VN"/>
        </w:rPr>
        <w:t xml:space="preserve">bản xác nhận doanh nghiệp công nghệ cao, </w:t>
      </w:r>
      <w:r w:rsidR="00FA7DB3" w:rsidRPr="00186DF0">
        <w:rPr>
          <w:rFonts w:cs="Times New Roman"/>
          <w:noProof/>
          <w:szCs w:val="28"/>
          <w:lang w:val="vi-VN"/>
        </w:rPr>
        <w:t xml:space="preserve">văn </w:t>
      </w:r>
      <w:r w:rsidRPr="00186DF0">
        <w:rPr>
          <w:rFonts w:cs="Times New Roman"/>
          <w:noProof/>
          <w:szCs w:val="28"/>
          <w:lang w:val="vi-VN"/>
        </w:rPr>
        <w:t xml:space="preserve">bản xác nhận doanh nghiệp sản xuất sản phẩm công nghệ cao, Giấy chứng nhận doanh nghiệp khoa học và công nghệ, Giấy xác nhận ưu đãi dự án sản xuất sản phẩm công nghiệp hỗ trợ sau thời điểm phát sinh doanh thu thì thời gian áp dụng thuế suất ưu đãi được tính kể từ năm được cấp </w:t>
      </w:r>
      <w:r w:rsidR="00087DF0" w:rsidRPr="00186DF0">
        <w:rPr>
          <w:rFonts w:cs="Times New Roman"/>
          <w:noProof/>
          <w:szCs w:val="28"/>
          <w:lang w:val="vi-VN"/>
        </w:rPr>
        <w:t xml:space="preserve">văn </w:t>
      </w:r>
      <w:r w:rsidRPr="00186DF0">
        <w:rPr>
          <w:rFonts w:cs="Times New Roman"/>
          <w:noProof/>
          <w:szCs w:val="28"/>
          <w:lang w:val="vi-VN"/>
        </w:rPr>
        <w:t>bản xác nhận, Giấy chứng nhận, Giấy xác nhận ưu đãi.</w:t>
      </w:r>
      <w:r w:rsidR="00224DAB" w:rsidRPr="00186DF0">
        <w:rPr>
          <w:b/>
          <w:bCs/>
          <w:iCs/>
          <w:szCs w:val="28"/>
          <w:lang w:val="vi-VN"/>
        </w:rPr>
        <w:t xml:space="preserve"> </w:t>
      </w:r>
    </w:p>
    <w:p w14:paraId="0B0AABD5" w14:textId="702D1DED" w:rsidR="008067D6" w:rsidRPr="00186DF0" w:rsidRDefault="00224DAB" w:rsidP="009B281B">
      <w:pPr>
        <w:ind w:firstLine="720"/>
        <w:jc w:val="both"/>
        <w:rPr>
          <w:rFonts w:cs="Times New Roman"/>
          <w:noProof/>
          <w:szCs w:val="28"/>
          <w:lang w:val="vi-VN"/>
        </w:rPr>
      </w:pPr>
      <w:r w:rsidRPr="00186DF0">
        <w:rPr>
          <w:iCs/>
          <w:szCs w:val="28"/>
          <w:lang w:val="vi-VN"/>
        </w:rPr>
        <w:t xml:space="preserve">Trường hợp doanh nghiệp hoặc dự án đầu tư được cấp </w:t>
      </w:r>
      <w:r w:rsidRPr="00186DF0">
        <w:rPr>
          <w:rFonts w:eastAsia="SimSun" w:cs="Arial"/>
          <w:iCs/>
          <w:szCs w:val="12"/>
          <w:shd w:val="clear" w:color="auto" w:fill="FFFFFF"/>
          <w:lang w:val="vi-VN"/>
        </w:rPr>
        <w:t xml:space="preserve">Giấy chứng nhận, Giấy xác nhận ưu đãi, </w:t>
      </w:r>
      <w:r w:rsidR="00087DF0" w:rsidRPr="00186DF0">
        <w:rPr>
          <w:iCs/>
          <w:szCs w:val="28"/>
          <w:lang w:val="vi-VN"/>
        </w:rPr>
        <w:t xml:space="preserve">văn </w:t>
      </w:r>
      <w:r w:rsidRPr="00186DF0">
        <w:rPr>
          <w:iCs/>
          <w:szCs w:val="28"/>
          <w:lang w:val="vi-VN"/>
        </w:rPr>
        <w:t xml:space="preserve">bản xác nhận nhiều lần thì quy định tại khoản này áp dụng đối với </w:t>
      </w:r>
      <w:r w:rsidRPr="00186DF0">
        <w:rPr>
          <w:rFonts w:eastAsia="SimSun" w:cs="Arial"/>
          <w:iCs/>
          <w:szCs w:val="12"/>
          <w:shd w:val="clear" w:color="auto" w:fill="FFFFFF"/>
          <w:lang w:val="vi-VN"/>
        </w:rPr>
        <w:t xml:space="preserve">Giấy chứng nhận, Giấy xác nhận ưu đãi, </w:t>
      </w:r>
      <w:r w:rsidR="00087DF0" w:rsidRPr="00186DF0">
        <w:rPr>
          <w:iCs/>
          <w:szCs w:val="28"/>
          <w:lang w:val="vi-VN"/>
        </w:rPr>
        <w:t xml:space="preserve">văn </w:t>
      </w:r>
      <w:r w:rsidRPr="00186DF0">
        <w:rPr>
          <w:iCs/>
          <w:szCs w:val="28"/>
          <w:lang w:val="vi-VN"/>
        </w:rPr>
        <w:t>bản xác nhận được cấp lần đầu tiên</w:t>
      </w:r>
      <w:r w:rsidR="008A275C" w:rsidRPr="00186DF0">
        <w:rPr>
          <w:iCs/>
          <w:szCs w:val="28"/>
          <w:lang w:val="vi-VN"/>
        </w:rPr>
        <w:t>.</w:t>
      </w:r>
      <w:r w:rsidR="008067D6" w:rsidRPr="00186DF0">
        <w:rPr>
          <w:rFonts w:cs="Times New Roman"/>
          <w:noProof/>
          <w:szCs w:val="28"/>
          <w:lang w:val="vi-VN"/>
        </w:rPr>
        <w:t>”</w:t>
      </w:r>
      <w:r w:rsidR="00AA2719" w:rsidRPr="00186DF0">
        <w:rPr>
          <w:rFonts w:cs="Times New Roman"/>
          <w:noProof/>
          <w:szCs w:val="28"/>
          <w:lang w:val="vi-VN"/>
        </w:rPr>
        <w:t>;</w:t>
      </w:r>
    </w:p>
    <w:p w14:paraId="06838A9D" w14:textId="0DE1F70D" w:rsidR="00A752B8" w:rsidRPr="00186DF0" w:rsidRDefault="005C0C18" w:rsidP="009B281B">
      <w:pPr>
        <w:ind w:firstLine="720"/>
        <w:jc w:val="both"/>
        <w:rPr>
          <w:rFonts w:cs="Times New Roman"/>
          <w:noProof/>
          <w:szCs w:val="28"/>
          <w:lang w:val="vi-VN"/>
        </w:rPr>
      </w:pPr>
      <w:r w:rsidRPr="00186DF0">
        <w:rPr>
          <w:rFonts w:cs="Times New Roman"/>
          <w:noProof/>
          <w:szCs w:val="28"/>
          <w:lang w:val="vi-VN"/>
        </w:rPr>
        <w:t>g</w:t>
      </w:r>
      <w:r w:rsidR="00A752B8" w:rsidRPr="00186DF0">
        <w:rPr>
          <w:rFonts w:cs="Times New Roman"/>
          <w:noProof/>
          <w:szCs w:val="28"/>
          <w:lang w:val="vi-VN"/>
        </w:rPr>
        <w:t xml:space="preserve">) Sửa đổi, bổ sung điểm a khoản 1 Điều 14 như sau: </w:t>
      </w:r>
    </w:p>
    <w:p w14:paraId="7F695457" w14:textId="4759E960" w:rsidR="00A752B8" w:rsidRPr="00186DF0" w:rsidRDefault="00A752B8" w:rsidP="009B281B">
      <w:pPr>
        <w:ind w:firstLine="720"/>
        <w:jc w:val="both"/>
        <w:rPr>
          <w:rFonts w:cs="Times New Roman"/>
          <w:noProof/>
          <w:szCs w:val="28"/>
          <w:lang w:val="vi-VN"/>
        </w:rPr>
      </w:pPr>
      <w:r w:rsidRPr="00186DF0">
        <w:rPr>
          <w:rFonts w:cs="Times New Roman"/>
          <w:noProof/>
          <w:szCs w:val="28"/>
          <w:lang w:val="vi-VN"/>
        </w:rPr>
        <w:t>“a) Thu nhập của doanh nghiệp quy định tại khoản 1</w:t>
      </w:r>
      <w:r w:rsidR="002775F3" w:rsidRPr="00186DF0">
        <w:rPr>
          <w:rFonts w:cs="Times New Roman"/>
          <w:noProof/>
          <w:szCs w:val="28"/>
          <w:lang w:val="vi-VN"/>
        </w:rPr>
        <w:t xml:space="preserve"> và</w:t>
      </w:r>
      <w:r w:rsidRPr="00186DF0">
        <w:rPr>
          <w:rFonts w:cs="Times New Roman"/>
          <w:noProof/>
          <w:szCs w:val="28"/>
          <w:lang w:val="vi-VN"/>
        </w:rPr>
        <w:t xml:space="preserve"> khoản 1a Điều 13</w:t>
      </w:r>
      <w:r w:rsidR="00B93D11" w:rsidRPr="00186DF0">
        <w:rPr>
          <w:rFonts w:cs="Times New Roman"/>
          <w:noProof/>
          <w:szCs w:val="28"/>
          <w:lang w:val="vi-VN"/>
        </w:rPr>
        <w:t xml:space="preserve"> của</w:t>
      </w:r>
      <w:r w:rsidRPr="00186DF0">
        <w:rPr>
          <w:rFonts w:cs="Times New Roman"/>
          <w:noProof/>
          <w:szCs w:val="28"/>
          <w:lang w:val="vi-VN"/>
        </w:rPr>
        <w:t xml:space="preserve"> Luật này</w:t>
      </w:r>
      <w:r w:rsidR="00E42C24" w:rsidRPr="00186DF0">
        <w:rPr>
          <w:rFonts w:cs="Times New Roman"/>
          <w:noProof/>
          <w:szCs w:val="28"/>
          <w:lang w:val="vi-VN"/>
        </w:rPr>
        <w:t>;</w:t>
      </w:r>
      <w:r w:rsidRPr="00186DF0">
        <w:rPr>
          <w:rFonts w:cs="Times New Roman"/>
          <w:noProof/>
          <w:szCs w:val="28"/>
          <w:lang w:val="vi-VN"/>
        </w:rPr>
        <w:t xml:space="preserve">”; </w:t>
      </w:r>
    </w:p>
    <w:p w14:paraId="06D58D5D" w14:textId="5F5AE0D0" w:rsidR="00A752B8" w:rsidRPr="00186DF0" w:rsidRDefault="005C0C18" w:rsidP="009B281B">
      <w:pPr>
        <w:ind w:firstLine="720"/>
        <w:jc w:val="both"/>
        <w:rPr>
          <w:rFonts w:cs="Times New Roman"/>
          <w:noProof/>
          <w:szCs w:val="28"/>
          <w:lang w:val="vi-VN"/>
        </w:rPr>
      </w:pPr>
      <w:r w:rsidRPr="00186DF0">
        <w:rPr>
          <w:rFonts w:cs="Times New Roman"/>
          <w:noProof/>
          <w:szCs w:val="28"/>
          <w:lang w:val="vi-VN"/>
        </w:rPr>
        <w:t>h</w:t>
      </w:r>
      <w:r w:rsidR="00A752B8" w:rsidRPr="00186DF0">
        <w:rPr>
          <w:rFonts w:cs="Times New Roman"/>
          <w:noProof/>
          <w:szCs w:val="28"/>
          <w:lang w:val="vi-VN"/>
        </w:rPr>
        <w:t>) Sửa đổi, bổ sung khoản 4 Điều 14 như sau:</w:t>
      </w:r>
    </w:p>
    <w:p w14:paraId="1FDEF827" w14:textId="77777777" w:rsidR="00331E32" w:rsidRPr="00186DF0" w:rsidRDefault="005B01DD">
      <w:pPr>
        <w:ind w:firstLine="720"/>
        <w:jc w:val="both"/>
        <w:rPr>
          <w:rFonts w:cs="Times New Roman"/>
          <w:noProof/>
          <w:szCs w:val="28"/>
          <w:lang w:val="vi-VN"/>
        </w:rPr>
      </w:pPr>
      <w:r w:rsidRPr="00186DF0">
        <w:rPr>
          <w:rFonts w:cs="Times New Roman"/>
          <w:noProof/>
          <w:szCs w:val="28"/>
          <w:lang w:val="vi-VN"/>
        </w:rPr>
        <w:t>“</w:t>
      </w:r>
      <w:r w:rsidR="00B966A7" w:rsidRPr="00186DF0">
        <w:rPr>
          <w:rFonts w:cs="Times New Roman"/>
          <w:noProof/>
          <w:szCs w:val="28"/>
          <w:lang w:val="vi-VN"/>
        </w:rPr>
        <w:t xml:space="preserve">4. Thời gian miễn thuế, giảm thuế được tính từ năm đầu tiên có thu nhập chịu thuế từ dự án đầu tư, trường hợp không có thu nhập chịu thuế trong 03 năm </w:t>
      </w:r>
      <w:r w:rsidR="00B966A7" w:rsidRPr="00186DF0">
        <w:rPr>
          <w:rFonts w:cs="Times New Roman"/>
          <w:noProof/>
          <w:szCs w:val="28"/>
          <w:lang w:val="vi-VN"/>
        </w:rPr>
        <w:lastRenderedPageBreak/>
        <w:t xml:space="preserve">đầu, kể từ năm đầu tiên có doanh thu từ dự án thì thời gian miễn thuế, giảm thuế được tính từ năm thứ 04. </w:t>
      </w:r>
    </w:p>
    <w:p w14:paraId="4DC19DEA" w14:textId="2631C16A" w:rsidR="00422FD4" w:rsidRPr="00186DF0" w:rsidRDefault="00B966A7">
      <w:pPr>
        <w:ind w:firstLine="720"/>
        <w:jc w:val="both"/>
        <w:rPr>
          <w:b/>
          <w:bCs/>
          <w:iCs/>
          <w:szCs w:val="28"/>
          <w:lang w:val="vi-VN"/>
        </w:rPr>
      </w:pPr>
      <w:r w:rsidRPr="00186DF0">
        <w:rPr>
          <w:rFonts w:cs="Times New Roman"/>
          <w:noProof/>
          <w:szCs w:val="28"/>
          <w:lang w:val="vi-VN"/>
        </w:rPr>
        <w:t xml:space="preserve">Trường hợp doanh nghiệp được cấp </w:t>
      </w:r>
      <w:r w:rsidR="005C0C18" w:rsidRPr="00186DF0">
        <w:rPr>
          <w:rFonts w:cs="Times New Roman"/>
          <w:noProof/>
          <w:szCs w:val="28"/>
          <w:lang w:val="vi-VN"/>
        </w:rPr>
        <w:t xml:space="preserve">văn </w:t>
      </w:r>
      <w:r w:rsidRPr="00186DF0">
        <w:rPr>
          <w:rFonts w:cs="Times New Roman"/>
          <w:noProof/>
          <w:szCs w:val="28"/>
          <w:lang w:val="vi-VN"/>
        </w:rPr>
        <w:t xml:space="preserve">bản xác nhận doanh nghiệp công nghệ chiến lược, </w:t>
      </w:r>
      <w:r w:rsidR="005C0C18" w:rsidRPr="00186DF0">
        <w:rPr>
          <w:rFonts w:cs="Times New Roman"/>
          <w:noProof/>
          <w:szCs w:val="28"/>
          <w:lang w:val="vi-VN"/>
        </w:rPr>
        <w:t xml:space="preserve">văn </w:t>
      </w:r>
      <w:r w:rsidRPr="00186DF0">
        <w:rPr>
          <w:rFonts w:cs="Times New Roman"/>
          <w:noProof/>
          <w:szCs w:val="28"/>
          <w:lang w:val="vi-VN"/>
        </w:rPr>
        <w:t xml:space="preserve">bản xác nhận doanh nghiệp công nghệ cao, </w:t>
      </w:r>
      <w:r w:rsidR="005C0C18" w:rsidRPr="00186DF0">
        <w:rPr>
          <w:rFonts w:cs="Times New Roman"/>
          <w:noProof/>
          <w:szCs w:val="28"/>
          <w:lang w:val="vi-VN"/>
        </w:rPr>
        <w:t xml:space="preserve">văn </w:t>
      </w:r>
      <w:r w:rsidRPr="00186DF0">
        <w:rPr>
          <w:rFonts w:cs="Times New Roman"/>
          <w:noProof/>
          <w:szCs w:val="28"/>
          <w:lang w:val="vi-VN"/>
        </w:rPr>
        <w:t xml:space="preserve">bản xác nhận doanh nghiệp sản xuất sản phẩm công nghệ cao, Giấy chứng nhận doanh nghiệp khoa học và công nghệ, Giấy xác nhận ưu đãi dự án sản xuất sản phẩm công nghiệp hỗ trợ sau thời điểm phát sinh thu nhập thì thời gian miễn thuế, giảm thuế được tính kể từ năm được cấp Giấy chứng nhận, Giấy xác nhận ưu đãi, </w:t>
      </w:r>
      <w:r w:rsidR="005C0C18" w:rsidRPr="00186DF0">
        <w:rPr>
          <w:rFonts w:cs="Times New Roman"/>
          <w:noProof/>
          <w:szCs w:val="28"/>
          <w:lang w:val="vi-VN"/>
        </w:rPr>
        <w:t xml:space="preserve">văn </w:t>
      </w:r>
      <w:r w:rsidRPr="00186DF0">
        <w:rPr>
          <w:rFonts w:cs="Times New Roman"/>
          <w:noProof/>
          <w:szCs w:val="28"/>
          <w:lang w:val="vi-VN"/>
        </w:rPr>
        <w:t>bản xác nhận.</w:t>
      </w:r>
      <w:r w:rsidR="008C5154" w:rsidRPr="00186DF0">
        <w:rPr>
          <w:rFonts w:cs="Times New Roman"/>
          <w:noProof/>
          <w:szCs w:val="28"/>
          <w:lang w:val="vi-VN"/>
        </w:rPr>
        <w:t xml:space="preserve"> </w:t>
      </w:r>
      <w:r w:rsidR="008C5154" w:rsidRPr="00186DF0">
        <w:rPr>
          <w:rFonts w:eastAsia="Times New Roman" w:cs="Times New Roman"/>
          <w:szCs w:val="28"/>
          <w:lang w:val="vi-VN"/>
        </w:rPr>
        <w:t xml:space="preserve">Trường hợp tại năm cấp Giấy chứng nhận, Giấy xác nhận ưu đãi, </w:t>
      </w:r>
      <w:r w:rsidR="005C0C18" w:rsidRPr="00186DF0">
        <w:rPr>
          <w:rFonts w:eastAsia="Times New Roman" w:cs="Times New Roman"/>
          <w:szCs w:val="28"/>
          <w:lang w:val="vi-VN"/>
        </w:rPr>
        <w:t xml:space="preserve">văn </w:t>
      </w:r>
      <w:r w:rsidR="008C5154" w:rsidRPr="00186DF0">
        <w:rPr>
          <w:rFonts w:eastAsia="Times New Roman" w:cs="Times New Roman"/>
          <w:szCs w:val="28"/>
          <w:lang w:val="vi-VN"/>
        </w:rPr>
        <w:t xml:space="preserve">bản xác nhận mà chưa có thu nhập thì thời gian miễn thuế, giảm thuế được tính kể từ năm đầu tiên có thu nhập, nếu trong 03 năm đầu kể từ năm được cấp Giấy chứng nhận, Giấy xác nhận ưu đãi mà doanh nghiệp không có thu nhập chịu thuế thì thời gian miễn thuế, giảm thuế tính từ năm thứ 04 kể từ năm cấp Giấy chứng nhận, Giấy xác nhận ưu đãi, </w:t>
      </w:r>
      <w:r w:rsidR="005C0C18" w:rsidRPr="00186DF0">
        <w:rPr>
          <w:rFonts w:eastAsia="Times New Roman" w:cs="Times New Roman"/>
          <w:szCs w:val="28"/>
          <w:lang w:val="vi-VN"/>
        </w:rPr>
        <w:t xml:space="preserve">văn </w:t>
      </w:r>
      <w:r w:rsidR="008C5154" w:rsidRPr="00186DF0">
        <w:rPr>
          <w:rFonts w:eastAsia="Times New Roman" w:cs="Times New Roman"/>
          <w:szCs w:val="28"/>
          <w:lang w:val="vi-VN"/>
        </w:rPr>
        <w:t>bản xác nhận</w:t>
      </w:r>
      <w:r w:rsidR="008C5154" w:rsidRPr="00186DF0">
        <w:rPr>
          <w:rFonts w:cs="Times New Roman"/>
          <w:noProof/>
          <w:szCs w:val="28"/>
          <w:lang w:val="vi-VN"/>
        </w:rPr>
        <w:t>.</w:t>
      </w:r>
      <w:r w:rsidR="00B7724E" w:rsidRPr="00186DF0">
        <w:rPr>
          <w:b/>
          <w:bCs/>
          <w:iCs/>
          <w:szCs w:val="28"/>
          <w:lang w:val="vi-VN"/>
        </w:rPr>
        <w:t xml:space="preserve"> </w:t>
      </w:r>
    </w:p>
    <w:p w14:paraId="315A694D" w14:textId="6E762EB8" w:rsidR="00B966A7" w:rsidRPr="00186DF0" w:rsidRDefault="00B7724E">
      <w:pPr>
        <w:ind w:firstLine="720"/>
        <w:jc w:val="both"/>
        <w:rPr>
          <w:rFonts w:cs="Times New Roman"/>
          <w:noProof/>
          <w:szCs w:val="28"/>
          <w:lang w:val="vi-VN"/>
        </w:rPr>
      </w:pPr>
      <w:r w:rsidRPr="00186DF0">
        <w:rPr>
          <w:iCs/>
          <w:szCs w:val="28"/>
          <w:lang w:val="vi-VN"/>
        </w:rPr>
        <w:t xml:space="preserve">Trường hợp doanh nghiệp hoặc dự án đầu tư được cấp </w:t>
      </w:r>
      <w:r w:rsidRPr="00186DF0">
        <w:rPr>
          <w:rFonts w:eastAsia="SimSun" w:cs="Arial"/>
          <w:iCs/>
          <w:szCs w:val="12"/>
          <w:shd w:val="clear" w:color="auto" w:fill="FFFFFF"/>
          <w:lang w:val="vi-VN"/>
        </w:rPr>
        <w:t xml:space="preserve">Giấy chứng nhận, Giấy xác nhận ưu đãi, </w:t>
      </w:r>
      <w:r w:rsidR="004C0EA1" w:rsidRPr="00186DF0">
        <w:rPr>
          <w:iCs/>
          <w:szCs w:val="28"/>
          <w:lang w:val="vi-VN"/>
        </w:rPr>
        <w:t xml:space="preserve">văn </w:t>
      </w:r>
      <w:r w:rsidRPr="00186DF0">
        <w:rPr>
          <w:iCs/>
          <w:szCs w:val="28"/>
          <w:lang w:val="vi-VN"/>
        </w:rPr>
        <w:t xml:space="preserve">bản xác nhận nhiều lần thì quy định tại khoản này áp dụng đối với </w:t>
      </w:r>
      <w:r w:rsidRPr="00186DF0">
        <w:rPr>
          <w:rFonts w:eastAsia="SimSun" w:cs="Arial"/>
          <w:iCs/>
          <w:szCs w:val="12"/>
          <w:shd w:val="clear" w:color="auto" w:fill="FFFFFF"/>
          <w:lang w:val="vi-VN"/>
        </w:rPr>
        <w:t xml:space="preserve">Giấy chứng nhận, Giấy xác nhận ưu đãi, </w:t>
      </w:r>
      <w:r w:rsidR="005C0C18" w:rsidRPr="00186DF0">
        <w:rPr>
          <w:iCs/>
          <w:szCs w:val="28"/>
          <w:lang w:val="vi-VN"/>
        </w:rPr>
        <w:t xml:space="preserve">văn </w:t>
      </w:r>
      <w:r w:rsidRPr="00186DF0">
        <w:rPr>
          <w:iCs/>
          <w:szCs w:val="28"/>
          <w:lang w:val="vi-VN"/>
        </w:rPr>
        <w:t>bản xác nhận được cấp lần đầu tiên.</w:t>
      </w:r>
      <w:r w:rsidR="00AA2719" w:rsidRPr="00186DF0">
        <w:rPr>
          <w:rFonts w:cs="Times New Roman"/>
          <w:noProof/>
          <w:szCs w:val="28"/>
          <w:lang w:val="vi-VN"/>
        </w:rPr>
        <w:t>”;</w:t>
      </w:r>
    </w:p>
    <w:p w14:paraId="20001BEE" w14:textId="46EB3DBB" w:rsidR="00A752B8" w:rsidRPr="00186DF0" w:rsidRDefault="005C0C18" w:rsidP="009B281B">
      <w:pPr>
        <w:ind w:firstLine="720"/>
        <w:jc w:val="both"/>
        <w:rPr>
          <w:rFonts w:cs="Times New Roman"/>
          <w:noProof/>
          <w:szCs w:val="28"/>
          <w:lang w:val="vi-VN"/>
        </w:rPr>
      </w:pPr>
      <w:r w:rsidRPr="00186DF0">
        <w:rPr>
          <w:rFonts w:cs="Times New Roman"/>
          <w:noProof/>
          <w:szCs w:val="28"/>
        </w:rPr>
        <w:t>i</w:t>
      </w:r>
      <w:r w:rsidR="00A752B8" w:rsidRPr="00186DF0">
        <w:rPr>
          <w:rFonts w:cs="Times New Roman"/>
          <w:noProof/>
          <w:szCs w:val="28"/>
          <w:lang w:val="vi-VN"/>
        </w:rPr>
        <w:t xml:space="preserve">) Bổ sung khoản 1a vào sau khoản 1 Điều 20 như sau: </w:t>
      </w:r>
    </w:p>
    <w:p w14:paraId="3F3C4151" w14:textId="49AC168F" w:rsidR="00A752B8" w:rsidRPr="00186DF0" w:rsidRDefault="00A752B8" w:rsidP="009B281B">
      <w:pPr>
        <w:ind w:firstLine="720"/>
        <w:jc w:val="both"/>
        <w:rPr>
          <w:rFonts w:cs="Times New Roman"/>
          <w:noProof/>
          <w:szCs w:val="28"/>
          <w:lang w:val="vi-VN"/>
        </w:rPr>
      </w:pPr>
      <w:r w:rsidRPr="00186DF0">
        <w:rPr>
          <w:rFonts w:cs="Times New Roman"/>
          <w:noProof/>
          <w:szCs w:val="28"/>
          <w:lang w:val="vi-VN"/>
        </w:rPr>
        <w:t xml:space="preserve">“1a. </w:t>
      </w:r>
      <w:r w:rsidR="004C0EA1" w:rsidRPr="00186DF0">
        <w:rPr>
          <w:rFonts w:cs="Times New Roman"/>
          <w:noProof/>
          <w:szCs w:val="28"/>
          <w:lang w:val="vi-VN"/>
        </w:rPr>
        <w:t>Tổ chức, d</w:t>
      </w:r>
      <w:r w:rsidRPr="00186DF0">
        <w:rPr>
          <w:rFonts w:cs="Times New Roman"/>
          <w:noProof/>
          <w:szCs w:val="28"/>
          <w:lang w:val="vi-VN"/>
        </w:rPr>
        <w:t xml:space="preserve">oanh nghiệp đã được cấp Giấy chứng nhận doanh nghiệp công nghệ cao, Giấy chứng nhận doanh nghiệp nông nghiệp ứng dụng công nghệ cao hoặc Giấy chứng nhận </w:t>
      </w:r>
      <w:r w:rsidR="00712156" w:rsidRPr="00186DF0">
        <w:rPr>
          <w:rFonts w:cs="Times New Roman"/>
          <w:noProof/>
          <w:szCs w:val="28"/>
          <w:lang w:val="vi-VN"/>
        </w:rPr>
        <w:t>hoạt động</w:t>
      </w:r>
      <w:r w:rsidRPr="00186DF0">
        <w:rPr>
          <w:rFonts w:cs="Times New Roman"/>
          <w:noProof/>
          <w:szCs w:val="28"/>
          <w:lang w:val="vi-VN"/>
        </w:rPr>
        <w:t xml:space="preserve"> ứng dụng công nghệ cao </w:t>
      </w:r>
      <w:r w:rsidR="000D1319" w:rsidRPr="00186DF0">
        <w:rPr>
          <w:rFonts w:cs="Times New Roman"/>
          <w:noProof/>
          <w:szCs w:val="28"/>
          <w:lang w:val="vi-VN"/>
        </w:rPr>
        <w:t xml:space="preserve">hoặc Giấy chứng nhận cơ sở ươm tạo công nghệ cao, ươm tạo doanh nghiệp công nghệ cao </w:t>
      </w:r>
      <w:r w:rsidRPr="00186DF0">
        <w:rPr>
          <w:rFonts w:cs="Times New Roman"/>
          <w:noProof/>
          <w:szCs w:val="28"/>
          <w:lang w:val="vi-VN"/>
        </w:rPr>
        <w:t>theo quy định của Luật Công nghệ cao số 21/2008/QH12 được tiếp tục hưởng ưu đãi thuế thu nhập doanh nghiệp theo quy định của pháp luật về thuế thu nhập doanh nghiệp tại thời điểm cấp Giấy chứng nhận, cho đến khi hết thời hạn ghi trên Giấy chứng nhận.”</w:t>
      </w:r>
      <w:r w:rsidR="009B794E" w:rsidRPr="00186DF0">
        <w:rPr>
          <w:rFonts w:cs="Times New Roman"/>
          <w:noProof/>
          <w:szCs w:val="28"/>
          <w:lang w:val="vi-VN"/>
        </w:rPr>
        <w:t>;</w:t>
      </w:r>
    </w:p>
    <w:p w14:paraId="338DA8E0" w14:textId="20B3774E" w:rsidR="00C94734" w:rsidRPr="00186DF0" w:rsidRDefault="000D1319" w:rsidP="005B01DD">
      <w:pPr>
        <w:ind w:firstLine="720"/>
        <w:jc w:val="both"/>
        <w:rPr>
          <w:rFonts w:cs="Times New Roman"/>
          <w:noProof/>
          <w:szCs w:val="28"/>
          <w:lang w:val="vi-VN"/>
        </w:rPr>
      </w:pPr>
      <w:r w:rsidRPr="00186DF0">
        <w:rPr>
          <w:rFonts w:cs="Times New Roman"/>
          <w:noProof/>
          <w:szCs w:val="28"/>
          <w:lang w:val="vi-VN"/>
        </w:rPr>
        <w:t>k</w:t>
      </w:r>
      <w:r w:rsidR="00A752B8" w:rsidRPr="00186DF0">
        <w:rPr>
          <w:rFonts w:cs="Times New Roman"/>
          <w:noProof/>
          <w:szCs w:val="28"/>
          <w:lang w:val="vi-VN"/>
        </w:rPr>
        <w:t xml:space="preserve">) Bãi bỏ cụm từ </w:t>
      </w:r>
      <w:bookmarkStart w:id="125" w:name="_Hlk216544227"/>
      <w:r w:rsidR="00A752B8" w:rsidRPr="00186DF0">
        <w:rPr>
          <w:rFonts w:cs="Times New Roman"/>
          <w:noProof/>
          <w:szCs w:val="28"/>
          <w:lang w:val="vi-VN"/>
        </w:rPr>
        <w:t>“</w:t>
      </w:r>
      <w:r w:rsidR="00A752B8" w:rsidRPr="00AF52DB">
        <w:rPr>
          <w:rFonts w:cs="Times New Roman"/>
          <w:noProof/>
          <w:szCs w:val="28"/>
          <w:lang w:val="vi-VN"/>
        </w:rPr>
        <w:t>doanh nghiệp nông nghiệp ứng dụng công nghệ cao</w:t>
      </w:r>
      <w:r w:rsidR="00C214D3" w:rsidRPr="00AF52DB">
        <w:rPr>
          <w:rFonts w:cs="Times New Roman"/>
          <w:noProof/>
          <w:szCs w:val="28"/>
          <w:lang w:val="vi-VN"/>
        </w:rPr>
        <w:t>,</w:t>
      </w:r>
      <w:r w:rsidR="00A752B8" w:rsidRPr="00186DF0">
        <w:rPr>
          <w:rFonts w:cs="Times New Roman"/>
          <w:noProof/>
          <w:szCs w:val="28"/>
          <w:lang w:val="vi-VN"/>
        </w:rPr>
        <w:t xml:space="preserve">” </w:t>
      </w:r>
      <w:bookmarkEnd w:id="125"/>
      <w:r w:rsidR="00A752B8" w:rsidRPr="00186DF0">
        <w:rPr>
          <w:rFonts w:cs="Times New Roman"/>
          <w:noProof/>
          <w:szCs w:val="28"/>
          <w:lang w:val="vi-VN"/>
        </w:rPr>
        <w:t>tại điểm c khoản 4 Điều 12</w:t>
      </w:r>
      <w:r w:rsidR="009A072D" w:rsidRPr="00186DF0">
        <w:rPr>
          <w:rFonts w:cs="Times New Roman"/>
          <w:noProof/>
          <w:szCs w:val="28"/>
          <w:lang w:val="vi-VN"/>
        </w:rPr>
        <w:t>.</w:t>
      </w:r>
    </w:p>
    <w:p w14:paraId="1B274858" w14:textId="13D3374F" w:rsidR="00506DA9" w:rsidRPr="00186DF0" w:rsidRDefault="00A775AD" w:rsidP="008E0EF7">
      <w:pPr>
        <w:pStyle w:val="Heading2"/>
        <w:rPr>
          <w:rFonts w:hint="eastAsia"/>
        </w:rPr>
        <w:pPrChange w:id="126" w:author="Ngo Trung Tai" w:date="2025-12-15T08:33:00Z">
          <w:pPr>
            <w:pStyle w:val="Heading2"/>
          </w:pPr>
        </w:pPrChange>
      </w:pPr>
      <w:r w:rsidRPr="00186DF0">
        <w:rPr>
          <w:rFonts w:hint="eastAsia"/>
        </w:rPr>
        <w:t>Đ</w:t>
      </w:r>
      <w:r w:rsidRPr="00186DF0">
        <w:t xml:space="preserve">iều </w:t>
      </w:r>
      <w:r w:rsidR="00376A24" w:rsidRPr="00186DF0">
        <w:rPr>
          <w:rFonts w:hint="eastAsia"/>
        </w:rPr>
        <w:t>2</w:t>
      </w:r>
      <w:r w:rsidR="007C4E54" w:rsidRPr="00186DF0">
        <w:rPr>
          <w:rFonts w:hint="eastAsia"/>
        </w:rPr>
        <w:t>6</w:t>
      </w:r>
      <w:r w:rsidRPr="00186DF0">
        <w:t>. Hiệu lực thi h</w:t>
      </w:r>
      <w:r w:rsidRPr="00186DF0">
        <w:rPr>
          <w:rFonts w:hint="eastAsia"/>
        </w:rPr>
        <w:t>ành</w:t>
      </w:r>
      <w:bookmarkEnd w:id="115"/>
    </w:p>
    <w:p w14:paraId="1C1EC107" w14:textId="0D32A70D" w:rsidR="00180210" w:rsidRPr="00186DF0" w:rsidRDefault="00180210" w:rsidP="00C018CB">
      <w:pPr>
        <w:pStyle w:val="5-Luat-Doanthuong"/>
        <w:ind w:firstLine="720"/>
      </w:pPr>
      <w:r w:rsidRPr="00186DF0">
        <w:t xml:space="preserve">1. Luật này có hiệu lực thi hành từ ngày </w:t>
      </w:r>
      <w:r w:rsidR="00B36C5E" w:rsidRPr="00186DF0">
        <w:t xml:space="preserve">01 </w:t>
      </w:r>
      <w:r w:rsidRPr="00186DF0">
        <w:t xml:space="preserve">tháng </w:t>
      </w:r>
      <w:r w:rsidR="00B36C5E" w:rsidRPr="00186DF0">
        <w:t>7</w:t>
      </w:r>
      <w:r w:rsidRPr="00186DF0">
        <w:t xml:space="preserve"> năm 2026.</w:t>
      </w:r>
    </w:p>
    <w:p w14:paraId="51214E18" w14:textId="6D243BF9" w:rsidR="0040217A" w:rsidRPr="00307442" w:rsidRDefault="0040217A" w:rsidP="000B5960">
      <w:pPr>
        <w:pStyle w:val="5-Luat-Doanthuong"/>
        <w:ind w:firstLine="720"/>
      </w:pPr>
      <w:r w:rsidRPr="00186DF0">
        <w:t xml:space="preserve">2. Luật Công nghệ cao số 21/2008/QH12 được </w:t>
      </w:r>
      <w:bookmarkStart w:id="127" w:name="_Hlk216544413"/>
      <w:r w:rsidRPr="00186DF0">
        <w:t xml:space="preserve">sửa đổi, bổ sung một số điều </w:t>
      </w:r>
      <w:bookmarkEnd w:id="127"/>
      <w:r w:rsidR="006E3768" w:rsidRPr="00AF52DB">
        <w:t>theo</w:t>
      </w:r>
      <w:r w:rsidR="006E3768" w:rsidRPr="00186DF0">
        <w:t xml:space="preserve"> </w:t>
      </w:r>
      <w:bookmarkStart w:id="128" w:name="_Hlk216544475"/>
      <w:r w:rsidRPr="00186DF0">
        <w:t>Luật số 32/2013/QH13</w:t>
      </w:r>
      <w:r w:rsidR="00604F2B" w:rsidRPr="00AF52DB">
        <w:t>,</w:t>
      </w:r>
      <w:r w:rsidRPr="00186DF0">
        <w:t xml:space="preserve"> </w:t>
      </w:r>
      <w:bookmarkStart w:id="129" w:name="_Hlk216544540"/>
      <w:bookmarkEnd w:id="128"/>
      <w:r w:rsidRPr="00186DF0">
        <w:t>Luật số 67/2014/QH13</w:t>
      </w:r>
      <w:bookmarkEnd w:id="129"/>
      <w:r w:rsidR="009F72E9" w:rsidRPr="00186DF0">
        <w:t>,</w:t>
      </w:r>
      <w:r w:rsidRPr="00186DF0">
        <w:t xml:space="preserve"> </w:t>
      </w:r>
      <w:bookmarkStart w:id="130" w:name="_Hlk216544587"/>
      <w:r w:rsidRPr="00186DF0">
        <w:t>Luật số 71/2025/QH15</w:t>
      </w:r>
      <w:r w:rsidR="00604F2B" w:rsidRPr="00AF52DB">
        <w:t xml:space="preserve"> </w:t>
      </w:r>
      <w:bookmarkEnd w:id="130"/>
      <w:r w:rsidR="00604F2B" w:rsidRPr="00AF52DB">
        <w:t>và</w:t>
      </w:r>
      <w:r w:rsidRPr="00186DF0">
        <w:t xml:space="preserve"> </w:t>
      </w:r>
      <w:bookmarkStart w:id="131" w:name="_Hlk216544662"/>
      <w:r w:rsidRPr="00186DF0">
        <w:t xml:space="preserve">Luật số 93/2025/QH15 </w:t>
      </w:r>
      <w:bookmarkStart w:id="132" w:name="_Hlk216544634"/>
      <w:bookmarkEnd w:id="131"/>
      <w:r w:rsidR="008005E6" w:rsidRPr="00AF52DB">
        <w:t>(sau đây gọi là Luật Công nghệ cao số 21/2008/QH</w:t>
      </w:r>
      <w:r w:rsidR="007A7F6B" w:rsidRPr="00AF52DB">
        <w:t xml:space="preserve">12) </w:t>
      </w:r>
      <w:bookmarkEnd w:id="132"/>
      <w:r w:rsidRPr="00186DF0">
        <w:t xml:space="preserve">hết hiệu lực kể từ ngày </w:t>
      </w:r>
      <w:bookmarkStart w:id="133" w:name="_Hlk216544731"/>
      <w:r w:rsidRPr="00186DF0">
        <w:t>Luật này có hiệu lực thi hành</w:t>
      </w:r>
      <w:bookmarkStart w:id="134" w:name="_Hlk216544693"/>
      <w:bookmarkEnd w:id="133"/>
      <w:r w:rsidR="00307442" w:rsidRPr="00AF52DB">
        <w:t xml:space="preserve">, trừ trường hợp quy định </w:t>
      </w:r>
      <w:r w:rsidR="006E3768" w:rsidRPr="00AF52DB">
        <w:t xml:space="preserve">tại </w:t>
      </w:r>
      <w:r w:rsidR="000D1245" w:rsidRPr="00AF52DB">
        <w:t>khoản</w:t>
      </w:r>
      <w:r w:rsidR="00465E2F" w:rsidRPr="00AF52DB">
        <w:t xml:space="preserve"> 1, khoản 2</w:t>
      </w:r>
      <w:r w:rsidR="00890B14" w:rsidRPr="00AF52DB">
        <w:t>, điểm a và điểm c khoản 3</w:t>
      </w:r>
      <w:r w:rsidR="00A2306B" w:rsidRPr="00AF52DB">
        <w:t>, khoản 4</w:t>
      </w:r>
      <w:r w:rsidR="00890B14" w:rsidRPr="00AF52DB">
        <w:t xml:space="preserve"> </w:t>
      </w:r>
      <w:r w:rsidR="000D1245" w:rsidRPr="00AF52DB">
        <w:t>Điều 27 của Luật này</w:t>
      </w:r>
      <w:r w:rsidRPr="00186DF0">
        <w:t>.</w:t>
      </w:r>
    </w:p>
    <w:p w14:paraId="4D0F23DF" w14:textId="06326819" w:rsidR="00506DA9" w:rsidRPr="00186DF0" w:rsidRDefault="00A775AD" w:rsidP="008E0EF7">
      <w:pPr>
        <w:pStyle w:val="Heading2"/>
        <w:rPr>
          <w:rFonts w:hint="eastAsia"/>
        </w:rPr>
        <w:pPrChange w:id="135" w:author="Ngo Trung Tai" w:date="2025-12-15T08:33:00Z">
          <w:pPr>
            <w:pStyle w:val="Heading2"/>
          </w:pPr>
        </w:pPrChange>
      </w:pPr>
      <w:bookmarkStart w:id="136" w:name="_Toc202954111"/>
      <w:bookmarkEnd w:id="134"/>
      <w:r w:rsidRPr="00186DF0">
        <w:rPr>
          <w:rFonts w:hint="eastAsia"/>
        </w:rPr>
        <w:t>Đ</w:t>
      </w:r>
      <w:r w:rsidRPr="00186DF0">
        <w:t xml:space="preserve">iều </w:t>
      </w:r>
      <w:r w:rsidR="00376A24" w:rsidRPr="00186DF0">
        <w:rPr>
          <w:rFonts w:hint="eastAsia"/>
        </w:rPr>
        <w:t>2</w:t>
      </w:r>
      <w:r w:rsidR="007C4E54" w:rsidRPr="00186DF0">
        <w:rPr>
          <w:rFonts w:hint="eastAsia"/>
        </w:rPr>
        <w:t>7</w:t>
      </w:r>
      <w:r w:rsidRPr="00186DF0">
        <w:rPr>
          <w:rFonts w:hint="eastAsia"/>
        </w:rPr>
        <w:t>. Quy đ</w:t>
      </w:r>
      <w:r w:rsidRPr="00186DF0">
        <w:t>ịnh chuyển tiếp</w:t>
      </w:r>
      <w:bookmarkEnd w:id="136"/>
    </w:p>
    <w:p w14:paraId="2ECF769B" w14:textId="355399EE" w:rsidR="00713272" w:rsidRPr="00186DF0" w:rsidRDefault="00713272" w:rsidP="00AE7914">
      <w:pPr>
        <w:widowControl w:val="0"/>
        <w:ind w:firstLine="720"/>
        <w:jc w:val="both"/>
        <w:rPr>
          <w:rFonts w:eastAsia="MS Mincho" w:cs="Times New Roman"/>
          <w:noProof/>
          <w:spacing w:val="-2"/>
          <w:szCs w:val="28"/>
          <w:lang w:val="vi-VN"/>
        </w:rPr>
      </w:pPr>
      <w:r w:rsidRPr="00186DF0">
        <w:rPr>
          <w:rFonts w:eastAsia="MS Mincho" w:cs="Times New Roman"/>
          <w:noProof/>
          <w:spacing w:val="-2"/>
          <w:szCs w:val="28"/>
          <w:lang w:val="vi-VN"/>
        </w:rPr>
        <w:t xml:space="preserve">1. Các loại </w:t>
      </w:r>
      <w:r w:rsidRPr="00186DF0" w:rsidDel="00E37047">
        <w:rPr>
          <w:rFonts w:eastAsia="MS Mincho" w:cs="Times New Roman"/>
          <w:noProof/>
          <w:spacing w:val="-2"/>
          <w:szCs w:val="28"/>
          <w:lang w:val="vi-VN"/>
        </w:rPr>
        <w:t>giấy chứng nhận được cấp</w:t>
      </w:r>
      <w:r w:rsidRPr="00186DF0">
        <w:rPr>
          <w:rFonts w:eastAsia="MS Mincho" w:cs="Times New Roman"/>
          <w:noProof/>
          <w:spacing w:val="-2"/>
          <w:szCs w:val="28"/>
          <w:lang w:val="vi-VN"/>
        </w:rPr>
        <w:t xml:space="preserve"> </w:t>
      </w:r>
      <w:r w:rsidRPr="00186DF0" w:rsidDel="00E37047">
        <w:rPr>
          <w:rFonts w:eastAsia="MS Mincho" w:cs="Times New Roman"/>
          <w:noProof/>
          <w:spacing w:val="-2"/>
          <w:szCs w:val="28"/>
          <w:lang w:val="vi-VN"/>
        </w:rPr>
        <w:t xml:space="preserve">theo quy định tại Luật Công nghệ cao số 21/2008/QH12 và các văn bản hướng dẫn </w:t>
      </w:r>
      <w:r w:rsidR="004332F7" w:rsidRPr="00186DF0">
        <w:rPr>
          <w:rFonts w:eastAsia="MS Mincho" w:cs="Times New Roman"/>
          <w:noProof/>
          <w:spacing w:val="-2"/>
          <w:szCs w:val="28"/>
          <w:lang w:val="vi-VN"/>
        </w:rPr>
        <w:t xml:space="preserve">còn </w:t>
      </w:r>
      <w:r w:rsidRPr="00186DF0" w:rsidDel="00E37047">
        <w:rPr>
          <w:rFonts w:eastAsia="MS Mincho" w:cs="Times New Roman"/>
          <w:noProof/>
          <w:spacing w:val="-2"/>
          <w:szCs w:val="28"/>
          <w:lang w:val="vi-VN"/>
        </w:rPr>
        <w:t xml:space="preserve">thời hạn sau ngày Luật này có hiệu lực thi hành thì tiếp tục có hiệu lực đến hết thời hạn </w:t>
      </w:r>
      <w:r w:rsidR="00DA3ED7" w:rsidRPr="00186DF0" w:rsidDel="00E37047">
        <w:rPr>
          <w:rFonts w:eastAsia="MS Mincho" w:cs="Times New Roman"/>
          <w:noProof/>
          <w:spacing w:val="-2"/>
          <w:szCs w:val="28"/>
          <w:lang w:val="vi-VN"/>
        </w:rPr>
        <w:t>theo</w:t>
      </w:r>
      <w:r w:rsidRPr="00186DF0" w:rsidDel="00E37047">
        <w:rPr>
          <w:rFonts w:eastAsia="MS Mincho" w:cs="Times New Roman"/>
          <w:noProof/>
          <w:spacing w:val="-2"/>
          <w:szCs w:val="28"/>
          <w:lang w:val="vi-VN"/>
        </w:rPr>
        <w:t xml:space="preserve"> giấy chứng nhận.</w:t>
      </w:r>
    </w:p>
    <w:p w14:paraId="41325548" w14:textId="08E1831F" w:rsidR="00713272" w:rsidRPr="00186DF0" w:rsidRDefault="00713272" w:rsidP="00AE7914">
      <w:pPr>
        <w:widowControl w:val="0"/>
        <w:ind w:firstLine="720"/>
        <w:jc w:val="both"/>
        <w:rPr>
          <w:rFonts w:eastAsia="MS Mincho" w:cs="Times New Roman"/>
          <w:noProof/>
          <w:spacing w:val="-2"/>
          <w:szCs w:val="28"/>
          <w:lang w:val="vi-VN"/>
        </w:rPr>
      </w:pPr>
      <w:r w:rsidRPr="00186DF0">
        <w:rPr>
          <w:rFonts w:eastAsia="MS Mincho" w:cs="Times New Roman"/>
          <w:noProof/>
          <w:spacing w:val="-2"/>
          <w:szCs w:val="28"/>
          <w:lang w:val="vi-VN"/>
        </w:rPr>
        <w:lastRenderedPageBreak/>
        <w:t xml:space="preserve">2. </w:t>
      </w:r>
      <w:bookmarkStart w:id="137" w:name="_Hlk216544831"/>
      <w:r w:rsidRPr="00186DF0" w:rsidDel="00E37047">
        <w:rPr>
          <w:rFonts w:eastAsia="MS Mincho" w:cs="Times New Roman"/>
          <w:noProof/>
          <w:spacing w:val="-2"/>
          <w:szCs w:val="28"/>
          <w:lang w:val="vi-VN"/>
        </w:rPr>
        <w:t xml:space="preserve">Đối với hồ sơ hợp lệ </w:t>
      </w:r>
      <w:r w:rsidR="00471CD7" w:rsidRPr="00AF52DB">
        <w:rPr>
          <w:rFonts w:eastAsia="MS Mincho" w:cs="Times New Roman"/>
          <w:noProof/>
          <w:spacing w:val="-2"/>
          <w:szCs w:val="28"/>
          <w:lang w:val="vi-VN"/>
        </w:rPr>
        <w:t>đề nghị</w:t>
      </w:r>
      <w:r w:rsidR="00471CD7" w:rsidRPr="00186DF0" w:rsidDel="00E37047">
        <w:rPr>
          <w:rFonts w:eastAsia="MS Mincho" w:cs="Times New Roman"/>
          <w:noProof/>
          <w:spacing w:val="-2"/>
          <w:szCs w:val="28"/>
          <w:lang w:val="vi-VN"/>
        </w:rPr>
        <w:t xml:space="preserve"> </w:t>
      </w:r>
      <w:r w:rsidRPr="00186DF0" w:rsidDel="00E37047">
        <w:rPr>
          <w:rFonts w:eastAsia="MS Mincho" w:cs="Times New Roman"/>
          <w:noProof/>
          <w:spacing w:val="-2"/>
          <w:szCs w:val="28"/>
          <w:lang w:val="vi-VN"/>
        </w:rPr>
        <w:t xml:space="preserve">cấp các </w:t>
      </w:r>
      <w:bookmarkEnd w:id="137"/>
      <w:r w:rsidRPr="00186DF0" w:rsidDel="00E37047">
        <w:rPr>
          <w:rFonts w:eastAsia="MS Mincho" w:cs="Times New Roman"/>
          <w:noProof/>
          <w:spacing w:val="-2"/>
          <w:szCs w:val="28"/>
          <w:lang w:val="vi-VN"/>
        </w:rPr>
        <w:t xml:space="preserve">loại giấy chứng nhận theo quy định tại Luật Công nghệ cao số 21/2008/QH12 và các văn bản hướng dẫn đã </w:t>
      </w:r>
      <w:r w:rsidR="00DA3ED7" w:rsidRPr="00186DF0" w:rsidDel="00E37047">
        <w:rPr>
          <w:rFonts w:eastAsia="MS Mincho" w:cs="Times New Roman"/>
          <w:noProof/>
          <w:spacing w:val="-2"/>
          <w:szCs w:val="28"/>
          <w:lang w:val="vi-VN"/>
        </w:rPr>
        <w:t xml:space="preserve">được cơ quan có thẩm quyền </w:t>
      </w:r>
      <w:r w:rsidRPr="00186DF0" w:rsidDel="00E37047">
        <w:rPr>
          <w:rFonts w:eastAsia="MS Mincho" w:cs="Times New Roman"/>
          <w:noProof/>
          <w:spacing w:val="-2"/>
          <w:szCs w:val="28"/>
          <w:lang w:val="vi-VN"/>
        </w:rPr>
        <w:t xml:space="preserve">tiếp nhận </w:t>
      </w:r>
      <w:r w:rsidR="00DA3ED7" w:rsidRPr="00186DF0" w:rsidDel="00E37047">
        <w:rPr>
          <w:rFonts w:eastAsia="MS Mincho" w:cs="Times New Roman"/>
          <w:noProof/>
          <w:spacing w:val="-2"/>
          <w:szCs w:val="28"/>
          <w:lang w:val="vi-VN"/>
        </w:rPr>
        <w:t xml:space="preserve">từ </w:t>
      </w:r>
      <w:r w:rsidRPr="00186DF0" w:rsidDel="00E37047">
        <w:rPr>
          <w:rFonts w:eastAsia="MS Mincho" w:cs="Times New Roman"/>
          <w:noProof/>
          <w:spacing w:val="-2"/>
          <w:szCs w:val="28"/>
          <w:lang w:val="vi-VN"/>
        </w:rPr>
        <w:t>trước ngày Luật này có hiệu lực thi hành thì tiếp tục thực hiện theo quy định của Luật Công nghệ cao số 21/2008/QH12 và các văn bản hướng dẫn thi hành.</w:t>
      </w:r>
    </w:p>
    <w:p w14:paraId="60A2F53A" w14:textId="2D3313C3" w:rsidR="002E1B76" w:rsidRPr="00186DF0" w:rsidRDefault="00DA3ED7" w:rsidP="00C018CB">
      <w:pPr>
        <w:widowControl w:val="0"/>
        <w:pBdr>
          <w:top w:val="nil"/>
          <w:left w:val="nil"/>
          <w:bottom w:val="nil"/>
          <w:right w:val="nil"/>
          <w:between w:val="nil"/>
        </w:pBdr>
        <w:snapToGrid w:val="0"/>
        <w:ind w:firstLine="720"/>
        <w:jc w:val="both"/>
        <w:rPr>
          <w:rFonts w:eastAsia="Times New Roman" w:cs="Times New Roman"/>
          <w:noProof/>
          <w:szCs w:val="28"/>
          <w:lang w:val="vi-VN" w:eastAsia="vi-VN"/>
        </w:rPr>
      </w:pPr>
      <w:r w:rsidRPr="00186DF0">
        <w:rPr>
          <w:rFonts w:eastAsia="Times New Roman" w:cs="Times New Roman"/>
          <w:noProof/>
          <w:szCs w:val="28"/>
          <w:lang w:val="vi-VN" w:eastAsia="vi-VN"/>
        </w:rPr>
        <w:t>3</w:t>
      </w:r>
      <w:r w:rsidR="002E1B76" w:rsidRPr="00186DF0">
        <w:rPr>
          <w:rFonts w:eastAsia="Times New Roman" w:cs="Times New Roman"/>
          <w:noProof/>
          <w:szCs w:val="28"/>
          <w:lang w:val="vi-VN" w:eastAsia="vi-VN"/>
        </w:rPr>
        <w:t>. Quy định chuyển tiếp đối với các khu công nghệ cao, khu nông nghiệp ứng dụng công nghệ cao đã thành lập trước ngày Luật này có hiệu lực thi hành:</w:t>
      </w:r>
    </w:p>
    <w:p w14:paraId="66A6A156" w14:textId="77777777" w:rsidR="002E1B76" w:rsidRPr="00186DF0" w:rsidRDefault="002E1B76" w:rsidP="00C018CB">
      <w:pPr>
        <w:widowControl w:val="0"/>
        <w:pBdr>
          <w:top w:val="nil"/>
          <w:left w:val="nil"/>
          <w:bottom w:val="nil"/>
          <w:right w:val="nil"/>
          <w:between w:val="nil"/>
        </w:pBdr>
        <w:snapToGrid w:val="0"/>
        <w:ind w:firstLine="720"/>
        <w:jc w:val="both"/>
        <w:rPr>
          <w:rFonts w:eastAsia="Times New Roman" w:cs="Times New Roman"/>
          <w:spacing w:val="-4"/>
          <w:szCs w:val="28"/>
          <w:lang w:val="vi-VN" w:eastAsia="vi-VN"/>
        </w:rPr>
      </w:pPr>
      <w:r w:rsidRPr="00186DF0">
        <w:rPr>
          <w:rFonts w:eastAsia="Times New Roman" w:cs="Times New Roman"/>
          <w:noProof/>
          <w:spacing w:val="-4"/>
          <w:szCs w:val="28"/>
          <w:lang w:val="vi-VN" w:eastAsia="vi-VN"/>
        </w:rPr>
        <w:t xml:space="preserve">a) Được tiếp tục thực hiện các nhiệm vụ đã xác định theo quy định tại Luật Công nghệ cao </w:t>
      </w:r>
      <w:r w:rsidRPr="00186DF0">
        <w:rPr>
          <w:rFonts w:eastAsia="Times New Roman" w:cs="Times New Roman"/>
          <w:spacing w:val="-4"/>
          <w:szCs w:val="28"/>
          <w:lang w:val="vi-VN" w:eastAsia="vi-VN"/>
        </w:rPr>
        <w:t xml:space="preserve">số 21/2008/QH12, quyết định thành lập và quyết định phê duyệt quy hoạch xây dựng của cấp có thẩm quyền trước ngày Luật này có hiệu lực thi hành. </w:t>
      </w:r>
    </w:p>
    <w:p w14:paraId="21885655" w14:textId="3CC4D847" w:rsidR="002E1B76" w:rsidRPr="00186DF0" w:rsidRDefault="002E1B76" w:rsidP="00C018CB">
      <w:pPr>
        <w:widowControl w:val="0"/>
        <w:pBdr>
          <w:top w:val="nil"/>
          <w:left w:val="nil"/>
          <w:bottom w:val="nil"/>
          <w:right w:val="nil"/>
          <w:between w:val="nil"/>
        </w:pBdr>
        <w:snapToGrid w:val="0"/>
        <w:ind w:firstLine="720"/>
        <w:jc w:val="both"/>
        <w:rPr>
          <w:rFonts w:eastAsia="Times New Roman" w:cs="Times New Roman"/>
          <w:noProof/>
          <w:szCs w:val="28"/>
          <w:lang w:val="vi-VN" w:eastAsia="vi-VN"/>
        </w:rPr>
      </w:pPr>
      <w:r w:rsidRPr="00186DF0">
        <w:rPr>
          <w:rFonts w:eastAsia="Times New Roman" w:cs="Times New Roman"/>
          <w:noProof/>
          <w:szCs w:val="28"/>
          <w:lang w:val="vi-VN" w:eastAsia="vi-VN"/>
        </w:rPr>
        <w:t>Trường hợp điều chỉnh toàn bộ hoặc một phần theo</w:t>
      </w:r>
      <w:r w:rsidR="00C63CC3" w:rsidRPr="00186DF0">
        <w:rPr>
          <w:rFonts w:eastAsia="Times New Roman" w:cs="Times New Roman"/>
          <w:noProof/>
          <w:szCs w:val="28"/>
          <w:lang w:val="vi-VN" w:eastAsia="vi-VN"/>
        </w:rPr>
        <w:t xml:space="preserve"> </w:t>
      </w:r>
      <w:r w:rsidRPr="00186DF0">
        <w:rPr>
          <w:rFonts w:eastAsia="Times New Roman" w:cs="Times New Roman"/>
          <w:noProof/>
          <w:szCs w:val="28"/>
          <w:lang w:val="vi-VN" w:eastAsia="vi-VN"/>
        </w:rPr>
        <w:t xml:space="preserve">các nhiệm vụ quy định tại Luật này, </w:t>
      </w:r>
      <w:r w:rsidR="000F7D42" w:rsidRPr="00186DF0">
        <w:rPr>
          <w:rFonts w:eastAsia="Times New Roman" w:cs="Times New Roman"/>
          <w:noProof/>
          <w:szCs w:val="28"/>
          <w:lang w:val="vi-VN" w:eastAsia="vi-VN"/>
        </w:rPr>
        <w:t>Ủ</w:t>
      </w:r>
      <w:r w:rsidRPr="00186DF0">
        <w:rPr>
          <w:rFonts w:eastAsia="Times New Roman" w:cs="Times New Roman"/>
          <w:noProof/>
          <w:szCs w:val="28"/>
          <w:lang w:val="vi-VN" w:eastAsia="vi-VN"/>
        </w:rPr>
        <w:t xml:space="preserve">y ban nhân dân cấp tỉnh </w:t>
      </w:r>
      <w:r w:rsidR="00DA3ED7" w:rsidRPr="00186DF0">
        <w:rPr>
          <w:rFonts w:eastAsia="Times New Roman" w:cs="Times New Roman"/>
          <w:noProof/>
          <w:szCs w:val="28"/>
          <w:lang w:val="vi-VN" w:eastAsia="vi-VN"/>
        </w:rPr>
        <w:t>quyết định nội dung điều chỉnh</w:t>
      </w:r>
      <w:r w:rsidR="00614D7E" w:rsidRPr="00186DF0">
        <w:rPr>
          <w:rFonts w:eastAsia="Times New Roman" w:cs="Times New Roman"/>
          <w:noProof/>
          <w:szCs w:val="28"/>
          <w:lang w:val="vi-VN" w:eastAsia="vi-VN"/>
        </w:rPr>
        <w:t xml:space="preserve"> theo quy định của Luật này</w:t>
      </w:r>
      <w:r w:rsidR="00496047" w:rsidRPr="00186DF0">
        <w:rPr>
          <w:rFonts w:eastAsia="Times New Roman" w:cs="Times New Roman"/>
          <w:noProof/>
          <w:szCs w:val="28"/>
          <w:lang w:val="vi-VN" w:eastAsia="vi-VN"/>
        </w:rPr>
        <w:t xml:space="preserve">; </w:t>
      </w:r>
    </w:p>
    <w:p w14:paraId="3DBA4CC2" w14:textId="61A6DFAC" w:rsidR="004455FD" w:rsidRPr="00186DF0" w:rsidRDefault="002E1B76" w:rsidP="00C018CB">
      <w:pPr>
        <w:widowControl w:val="0"/>
        <w:pBdr>
          <w:top w:val="nil"/>
          <w:left w:val="nil"/>
          <w:bottom w:val="nil"/>
          <w:right w:val="nil"/>
          <w:between w:val="nil"/>
        </w:pBdr>
        <w:snapToGrid w:val="0"/>
        <w:ind w:firstLine="720"/>
        <w:jc w:val="both"/>
        <w:rPr>
          <w:rFonts w:eastAsia="Times New Roman" w:cs="Times New Roman"/>
          <w:szCs w:val="28"/>
          <w:lang w:val="vi-VN" w:eastAsia="vi-VN"/>
        </w:rPr>
      </w:pPr>
      <w:r w:rsidRPr="00186DF0">
        <w:rPr>
          <w:rFonts w:eastAsia="Times New Roman" w:cs="Times New Roman"/>
          <w:noProof/>
          <w:szCs w:val="28"/>
          <w:lang w:val="vi-VN" w:eastAsia="vi-VN"/>
        </w:rPr>
        <w:t xml:space="preserve">b) </w:t>
      </w:r>
      <w:r w:rsidRPr="00186DF0">
        <w:rPr>
          <w:rFonts w:eastAsia="Times New Roman" w:cs="Times New Roman"/>
          <w:szCs w:val="28"/>
          <w:lang w:val="vi-VN" w:eastAsia="vi-VN"/>
        </w:rPr>
        <w:t xml:space="preserve">Nhà đầu tư đã được giao đất, cho thuê đất để thực hiện dự án đầu tư sản xuất được tiếp tục sử dụng đất </w:t>
      </w:r>
      <w:bookmarkStart w:id="138" w:name="_Hlk216544998"/>
      <w:r w:rsidRPr="00186DF0">
        <w:rPr>
          <w:rFonts w:eastAsia="Times New Roman" w:cs="Times New Roman"/>
          <w:szCs w:val="28"/>
          <w:lang w:val="vi-VN" w:eastAsia="vi-VN"/>
        </w:rPr>
        <w:t>cho mục tiêu sản xuất</w:t>
      </w:r>
      <w:bookmarkEnd w:id="138"/>
      <w:r w:rsidR="003D05F6" w:rsidRPr="00AF52DB">
        <w:rPr>
          <w:rFonts w:eastAsia="Times New Roman" w:cs="Times New Roman"/>
          <w:szCs w:val="28"/>
          <w:lang w:val="vi-VN" w:eastAsia="vi-VN"/>
        </w:rPr>
        <w:t>.</w:t>
      </w:r>
      <w:r w:rsidRPr="00186DF0">
        <w:rPr>
          <w:rFonts w:eastAsia="Times New Roman" w:cs="Times New Roman"/>
          <w:szCs w:val="28"/>
          <w:lang w:val="vi-VN" w:eastAsia="vi-VN"/>
        </w:rPr>
        <w:t>Trường hợp có nguyện vọng chuyển đổi một phần hoặc toàn bộ dự án đầu tư sang mục tiêu nghiên cứu và phát triển, ươm tạo công nghệ cao hoặc cung ứng dịch vụ công nghệ cao đáp ứng</w:t>
      </w:r>
      <w:r w:rsidRPr="00186DF0">
        <w:rPr>
          <w:rFonts w:eastAsia="Times New Roman" w:cs="Times New Roman"/>
          <w:szCs w:val="28"/>
          <w:lang w:val="vi-VN"/>
        </w:rPr>
        <w:t xml:space="preserve"> tiêu chí tương ứng tại khu công nghệ cao hoặc khu nông nghiệp ứng dụng công nghệ cao</w:t>
      </w:r>
      <w:r w:rsidRPr="00186DF0">
        <w:rPr>
          <w:rFonts w:eastAsia="Times New Roman" w:cs="Times New Roman"/>
          <w:szCs w:val="28"/>
          <w:lang w:val="vi-VN" w:eastAsia="vi-VN"/>
        </w:rPr>
        <w:t>, nhà đầu tư được tiếp tục sử dụng đất đã được giao, cho thuê để thực hiện dự án đầu tư theo mục tiêu chuyển đổi. Chính sách ưu đãi đối với dự án đầu tư thực hiện theo từng mục tiêu của dự án đầu tư sau khi chuyển đổi</w:t>
      </w:r>
      <w:r w:rsidR="00496047" w:rsidRPr="00186DF0">
        <w:rPr>
          <w:rFonts w:eastAsia="Times New Roman" w:cs="Times New Roman"/>
          <w:szCs w:val="28"/>
          <w:lang w:val="vi-VN" w:eastAsia="vi-VN"/>
        </w:rPr>
        <w:t>;</w:t>
      </w:r>
    </w:p>
    <w:p w14:paraId="32A5B756" w14:textId="59DFA4A2" w:rsidR="00595CE8" w:rsidRPr="00186DF0" w:rsidRDefault="00595CE8" w:rsidP="009B281B">
      <w:pPr>
        <w:ind w:firstLine="720"/>
        <w:jc w:val="both"/>
        <w:rPr>
          <w:rFonts w:eastAsia="Times New Roman" w:cs="Times New Roman"/>
          <w:noProof/>
          <w:szCs w:val="28"/>
          <w:lang w:val="vi-VN" w:eastAsia="vi-VN"/>
        </w:rPr>
      </w:pPr>
      <w:r w:rsidRPr="00186DF0">
        <w:rPr>
          <w:rFonts w:eastAsia="Times New Roman" w:cs="Times New Roman"/>
          <w:noProof/>
          <w:szCs w:val="28"/>
          <w:lang w:val="vi-VN" w:eastAsia="vi-VN"/>
        </w:rPr>
        <w:t xml:space="preserve">c) </w:t>
      </w:r>
      <w:r w:rsidR="00E37021" w:rsidRPr="00186DF0">
        <w:rPr>
          <w:rFonts w:eastAsia="Times New Roman" w:cs="Times New Roman"/>
          <w:noProof/>
          <w:szCs w:val="28"/>
          <w:lang w:val="vi-VN" w:eastAsia="vi-VN"/>
        </w:rPr>
        <w:t>H</w:t>
      </w:r>
      <w:r w:rsidRPr="00186DF0">
        <w:rPr>
          <w:rFonts w:cs="Times New Roman"/>
          <w:noProof/>
          <w:szCs w:val="28"/>
          <w:lang w:val="vi-VN"/>
        </w:rPr>
        <w:t xml:space="preserve">ồ sơ hợp lệ </w:t>
      </w:r>
      <w:r w:rsidR="00471CD7" w:rsidRPr="00AF52DB">
        <w:rPr>
          <w:rFonts w:cs="Times New Roman"/>
          <w:noProof/>
          <w:szCs w:val="28"/>
          <w:lang w:val="vi-VN"/>
        </w:rPr>
        <w:t>đề nghị</w:t>
      </w:r>
      <w:r w:rsidR="00471CD7" w:rsidRPr="00186DF0">
        <w:rPr>
          <w:rFonts w:cs="Times New Roman"/>
          <w:noProof/>
          <w:szCs w:val="28"/>
          <w:lang w:val="vi-VN"/>
        </w:rPr>
        <w:t xml:space="preserve"> </w:t>
      </w:r>
      <w:r w:rsidRPr="00186DF0">
        <w:rPr>
          <w:rFonts w:cs="Times New Roman"/>
          <w:noProof/>
          <w:szCs w:val="28"/>
          <w:lang w:val="vi-VN"/>
        </w:rPr>
        <w:t xml:space="preserve">thành lập khu công nghệ cao, khu nông nghiệp ứng dụng công nghệ cao đã tiếp nhận </w:t>
      </w:r>
      <w:r w:rsidR="00E37021" w:rsidRPr="00186DF0">
        <w:rPr>
          <w:rFonts w:cs="Times New Roman"/>
          <w:noProof/>
          <w:szCs w:val="28"/>
          <w:lang w:val="vi-VN"/>
        </w:rPr>
        <w:t xml:space="preserve">trước ngày Luật này có hiệu lực thi hành thì áp dụng </w:t>
      </w:r>
      <w:r w:rsidRPr="00186DF0">
        <w:rPr>
          <w:rFonts w:cs="Times New Roman"/>
          <w:noProof/>
          <w:szCs w:val="28"/>
          <w:lang w:val="vi-VN"/>
        </w:rPr>
        <w:t>theo quy định của Luật Công nghệ cao số 21/2008/QH12 và các văn bản hướng dẫn thi hành</w:t>
      </w:r>
      <w:r w:rsidR="00E37021" w:rsidRPr="00186DF0">
        <w:rPr>
          <w:rFonts w:cs="Times New Roman"/>
          <w:noProof/>
          <w:szCs w:val="28"/>
          <w:lang w:val="vi-VN"/>
        </w:rPr>
        <w:t>.</w:t>
      </w:r>
    </w:p>
    <w:p w14:paraId="1981618D" w14:textId="38DEEB6E" w:rsidR="00595CE8" w:rsidRPr="00186DF0" w:rsidRDefault="00C05F1D" w:rsidP="009B281B">
      <w:pPr>
        <w:ind w:firstLine="720"/>
        <w:jc w:val="both"/>
        <w:rPr>
          <w:rFonts w:eastAsia="Times New Roman" w:cs="Times New Roman"/>
          <w:noProof/>
          <w:szCs w:val="28"/>
          <w:lang w:val="vi-VN" w:eastAsia="vi-VN"/>
        </w:rPr>
      </w:pPr>
      <w:r w:rsidRPr="00186DF0">
        <w:rPr>
          <w:rFonts w:eastAsia="Times New Roman" w:cs="Times New Roman"/>
          <w:noProof/>
          <w:szCs w:val="28"/>
          <w:lang w:val="vi-VN" w:eastAsia="vi-VN"/>
        </w:rPr>
        <w:t>4</w:t>
      </w:r>
      <w:r w:rsidR="00595CE8" w:rsidRPr="00186DF0">
        <w:rPr>
          <w:rFonts w:eastAsia="Times New Roman" w:cs="Times New Roman"/>
          <w:noProof/>
          <w:szCs w:val="28"/>
          <w:lang w:val="vi-VN" w:eastAsia="vi-VN"/>
        </w:rPr>
        <w:t xml:space="preserve">. Các nhiệm vụ </w:t>
      </w:r>
      <w:r w:rsidR="00415115" w:rsidRPr="00186DF0">
        <w:rPr>
          <w:rFonts w:eastAsia="Times New Roman" w:cs="Times New Roman"/>
          <w:noProof/>
          <w:szCs w:val="28"/>
          <w:lang w:val="vi-VN" w:eastAsia="vi-VN"/>
        </w:rPr>
        <w:t xml:space="preserve">khoa học và công nghệ </w:t>
      </w:r>
      <w:r w:rsidR="00595CE8" w:rsidRPr="00186DF0">
        <w:rPr>
          <w:rFonts w:eastAsia="Times New Roman" w:cs="Times New Roman"/>
          <w:noProof/>
          <w:szCs w:val="28"/>
          <w:lang w:val="vi-VN" w:eastAsia="vi-VN"/>
        </w:rPr>
        <w:t>thuộc Chương trình quốc gia phát triển công nghệ cao tiếp tục thực hiện theo quy định của Luật Khoa học, công nghệ và đổi mới sáng tạo.</w:t>
      </w:r>
    </w:p>
    <w:p w14:paraId="10F3C5AA" w14:textId="77777777" w:rsidR="0055425B" w:rsidRPr="00186DF0" w:rsidRDefault="0055425B" w:rsidP="009B281B">
      <w:pPr>
        <w:ind w:firstLine="720"/>
        <w:jc w:val="both"/>
        <w:rPr>
          <w:rFonts w:eastAsia="Times New Roman" w:cs="Times New Roman"/>
          <w:noProof/>
          <w:szCs w:val="28"/>
          <w:lang w:val="vi-VN" w:eastAsia="vi-VN"/>
        </w:rPr>
      </w:pPr>
    </w:p>
    <w:p w14:paraId="52CDD328" w14:textId="4E00A7A4" w:rsidR="0039141F" w:rsidRPr="00186DF0" w:rsidRDefault="000B5960" w:rsidP="00AE7914">
      <w:pPr>
        <w:widowControl w:val="0"/>
        <w:spacing w:before="240"/>
        <w:ind w:firstLine="567"/>
        <w:jc w:val="both"/>
        <w:rPr>
          <w:spacing w:val="-2"/>
          <w:lang w:val="vi-VN"/>
        </w:rPr>
      </w:pPr>
      <w:r w:rsidRPr="00186DF0">
        <w:rPr>
          <w:noProof/>
          <w:spacing w:val="-2"/>
        </w:rPr>
        <mc:AlternateContent>
          <mc:Choice Requires="wps">
            <w:drawing>
              <wp:anchor distT="0" distB="0" distL="114300" distR="114300" simplePos="0" relativeHeight="251659264" behindDoc="0" locked="0" layoutInCell="1" allowOverlap="1" wp14:anchorId="493E5AE0" wp14:editId="4D2D977C">
                <wp:simplePos x="0" y="0"/>
                <wp:positionH relativeFrom="margin">
                  <wp:posOffset>36195</wp:posOffset>
                </wp:positionH>
                <wp:positionV relativeFrom="paragraph">
                  <wp:posOffset>30422</wp:posOffset>
                </wp:positionV>
                <wp:extent cx="5720080" cy="0"/>
                <wp:effectExtent l="0" t="0" r="0" b="0"/>
                <wp:wrapNone/>
                <wp:docPr id="1853581320" name="Straight Connector 1853581320"/>
                <wp:cNvGraphicFramePr/>
                <a:graphic xmlns:a="http://schemas.openxmlformats.org/drawingml/2006/main">
                  <a:graphicData uri="http://schemas.microsoft.com/office/word/2010/wordprocessingShape">
                    <wps:wsp>
                      <wps:cNvCnPr/>
                      <wps:spPr>
                        <a:xfrm>
                          <a:off x="0" y="0"/>
                          <a:ext cx="572008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line w14:anchorId="73C5D12B" id="Straight Connector 1853581320" o:spid="_x0000_s1026" style="position:absolute;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2.85pt,2.4pt" to="453.25pt,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" strokecolor="black [3040]">
                <w10:wrap anchorx="margin"/>
              </v:line>
            </w:pict>
          </mc:Fallback>
        </mc:AlternateContent>
      </w:r>
      <w:bookmarkStart w:id="139" w:name="_Hlk201242179"/>
      <w:r w:rsidR="0039141F" w:rsidRPr="00186DF0">
        <w:rPr>
          <w:rFonts w:cstheme="majorHAnsi"/>
          <w:i/>
          <w:spacing w:val="-2"/>
          <w:lang w:val="vi-VN"/>
        </w:rPr>
        <w:t xml:space="preserve">Luật này được Quốc hội nước Cộng hòa xã hội chủ nghĩa Việt Nam khóa XV, </w:t>
      </w:r>
      <w:bookmarkStart w:id="140" w:name="_Hlk201242149"/>
      <w:r w:rsidR="0039141F" w:rsidRPr="00186DF0">
        <w:rPr>
          <w:rFonts w:cstheme="majorHAnsi"/>
          <w:i/>
          <w:spacing w:val="-2"/>
          <w:lang w:val="vi-VN"/>
        </w:rPr>
        <w:t xml:space="preserve">Kỳ họp thứ </w:t>
      </w:r>
      <w:bookmarkEnd w:id="139"/>
      <w:r w:rsidR="0039141F" w:rsidRPr="00186DF0">
        <w:rPr>
          <w:rFonts w:cstheme="majorHAnsi"/>
          <w:i/>
          <w:spacing w:val="-2"/>
          <w:lang w:val="vi-VN"/>
        </w:rPr>
        <w:t xml:space="preserve">10 thông qua ngày </w:t>
      </w:r>
      <w:r w:rsidR="00F750F5" w:rsidRPr="00186DF0">
        <w:rPr>
          <w:rFonts w:cstheme="majorHAnsi"/>
          <w:i/>
          <w:spacing w:val="-2"/>
          <w:lang w:val="vi-VN"/>
        </w:rPr>
        <w:t>10</w:t>
      </w:r>
      <w:r w:rsidR="0039141F" w:rsidRPr="00186DF0">
        <w:rPr>
          <w:rFonts w:cstheme="majorHAnsi"/>
          <w:i/>
          <w:spacing w:val="-2"/>
          <w:lang w:val="vi-VN"/>
        </w:rPr>
        <w:t xml:space="preserve"> tháng </w:t>
      </w:r>
      <w:r w:rsidR="00971161" w:rsidRPr="00186DF0">
        <w:rPr>
          <w:rFonts w:cstheme="majorHAnsi"/>
          <w:i/>
          <w:spacing w:val="-2"/>
          <w:lang w:val="vi-VN"/>
        </w:rPr>
        <w:t>12</w:t>
      </w:r>
      <w:r w:rsidR="0039141F" w:rsidRPr="00186DF0">
        <w:rPr>
          <w:rFonts w:cstheme="majorHAnsi"/>
          <w:i/>
          <w:spacing w:val="-2"/>
          <w:lang w:val="vi-VN"/>
        </w:rPr>
        <w:t xml:space="preserve"> năm 2025</w:t>
      </w:r>
      <w:bookmarkEnd w:id="140"/>
      <w:r w:rsidR="0039141F" w:rsidRPr="00186DF0">
        <w:rPr>
          <w:rFonts w:cstheme="majorHAnsi"/>
          <w:i/>
          <w:spacing w:val="-2"/>
          <w:lang w:val="vi-VN"/>
        </w:rPr>
        <w:t>.</w:t>
      </w:r>
    </w:p>
    <w:tbl>
      <w:tblPr>
        <w:tblW w:w="8856" w:type="dxa"/>
        <w:tblBorders>
          <w:top w:val="nil"/>
          <w:left w:val="single" w:sz="4" w:space="0" w:color="000000"/>
          <w:bottom w:val="nil"/>
          <w:right w:val="single" w:sz="4" w:space="0" w:color="000000"/>
          <w:insideH w:val="nil"/>
          <w:insideV w:val="nil"/>
        </w:tblBorders>
        <w:tblLayout w:type="fixed"/>
        <w:tblCellMar>
          <w:left w:w="115" w:type="dxa"/>
          <w:right w:w="115" w:type="dxa"/>
        </w:tblCellMar>
        <w:tblLook w:val="0400" w:firstRow="0" w:lastRow="0" w:firstColumn="0" w:lastColumn="0" w:noHBand="0" w:noVBand="1"/>
      </w:tblPr>
      <w:tblGrid>
        <w:gridCol w:w="4428"/>
        <w:gridCol w:w="4428"/>
      </w:tblGrid>
      <w:tr w:rsidR="00186DF0" w:rsidRPr="00105B1E" w14:paraId="1708D775" w14:textId="77777777" w:rsidTr="002A0948">
        <w:tc>
          <w:tcPr>
            <w:tcW w:w="4428" w:type="dxa"/>
            <w:tcBorders>
              <w:top w:val="nil"/>
              <w:left w:val="nil"/>
              <w:bottom w:val="nil"/>
              <w:right w:val="nil"/>
            </w:tcBorders>
            <w:tcMar>
              <w:top w:w="0" w:type="dxa"/>
              <w:left w:w="108" w:type="dxa"/>
              <w:bottom w:w="0" w:type="dxa"/>
              <w:right w:w="108" w:type="dxa"/>
            </w:tcMar>
          </w:tcPr>
          <w:p w14:paraId="3D2A97CC" w14:textId="77777777" w:rsidR="0039141F" w:rsidRPr="00186DF0" w:rsidRDefault="0039141F" w:rsidP="002A0948">
            <w:pPr>
              <w:spacing w:before="180"/>
              <w:rPr>
                <w:lang w:val="vi-VN"/>
              </w:rPr>
            </w:pPr>
            <w:r w:rsidRPr="00186DF0">
              <w:rPr>
                <w:lang w:val="vi-VN"/>
              </w:rPr>
              <w:t> </w:t>
            </w:r>
          </w:p>
        </w:tc>
        <w:tc>
          <w:tcPr>
            <w:tcW w:w="4428" w:type="dxa"/>
            <w:tcBorders>
              <w:top w:val="nil"/>
              <w:left w:val="nil"/>
              <w:bottom w:val="nil"/>
              <w:right w:val="nil"/>
            </w:tcBorders>
            <w:tcMar>
              <w:top w:w="0" w:type="dxa"/>
              <w:left w:w="108" w:type="dxa"/>
              <w:bottom w:w="0" w:type="dxa"/>
              <w:right w:w="108" w:type="dxa"/>
            </w:tcMar>
          </w:tcPr>
          <w:p w14:paraId="0E32BA5F" w14:textId="07BCDA52" w:rsidR="00214E86" w:rsidRPr="00186DF0" w:rsidRDefault="0039141F" w:rsidP="002A0948">
            <w:pPr>
              <w:spacing w:before="180"/>
              <w:jc w:val="center"/>
              <w:rPr>
                <w:rFonts w:cs="Times New Roman"/>
                <w:i/>
                <w:szCs w:val="28"/>
                <w:lang w:val="vi-VN"/>
              </w:rPr>
            </w:pPr>
            <w:r w:rsidRPr="00186DF0">
              <w:rPr>
                <w:rFonts w:cs="Times New Roman"/>
                <w:b/>
                <w:szCs w:val="28"/>
                <w:lang w:val="vi-VN"/>
              </w:rPr>
              <w:t>CHỦ TỊCH QUỐC HỘI</w:t>
            </w:r>
            <w:r w:rsidRPr="00186DF0">
              <w:rPr>
                <w:rFonts w:cs="Times New Roman"/>
                <w:b/>
                <w:szCs w:val="28"/>
                <w:lang w:val="vi-VN"/>
              </w:rPr>
              <w:br/>
            </w:r>
          </w:p>
          <w:p w14:paraId="5114F71D" w14:textId="77777777" w:rsidR="00214E86" w:rsidRPr="00186DF0" w:rsidRDefault="00214E86" w:rsidP="002A0948">
            <w:pPr>
              <w:spacing w:before="180"/>
              <w:jc w:val="center"/>
              <w:rPr>
                <w:rFonts w:cs="Times New Roman"/>
                <w:i/>
                <w:szCs w:val="28"/>
                <w:lang w:val="vi-VN"/>
              </w:rPr>
            </w:pPr>
          </w:p>
          <w:p w14:paraId="134EE37D" w14:textId="77777777" w:rsidR="006D4344" w:rsidRPr="00186DF0" w:rsidRDefault="006D4344" w:rsidP="002A0948">
            <w:pPr>
              <w:spacing w:before="180"/>
              <w:jc w:val="center"/>
              <w:rPr>
                <w:rFonts w:cs="Times New Roman"/>
                <w:i/>
                <w:szCs w:val="28"/>
                <w:lang w:val="vi-VN"/>
              </w:rPr>
            </w:pPr>
          </w:p>
          <w:p w14:paraId="1D77C68D" w14:textId="6FAD7124" w:rsidR="00F750F5" w:rsidRPr="00186DF0" w:rsidRDefault="00F750F5" w:rsidP="002A0948">
            <w:pPr>
              <w:spacing w:before="180"/>
              <w:jc w:val="center"/>
              <w:rPr>
                <w:b/>
                <w:lang w:val="vi-VN"/>
              </w:rPr>
            </w:pPr>
            <w:r w:rsidRPr="00186DF0">
              <w:rPr>
                <w:b/>
                <w:lang w:val="vi-VN"/>
              </w:rPr>
              <w:t>Trần Thanh Mẫn</w:t>
            </w:r>
          </w:p>
        </w:tc>
      </w:tr>
    </w:tbl>
    <w:p w14:paraId="165EED99" w14:textId="77777777" w:rsidR="0039141F" w:rsidRPr="00186DF0" w:rsidRDefault="0039141F" w:rsidP="000B5960">
      <w:pPr>
        <w:rPr>
          <w:lang w:val="vi-VN"/>
        </w:rPr>
      </w:pPr>
    </w:p>
    <w:sectPr w:rsidR="0039141F" w:rsidRPr="00186DF0" w:rsidSect="00917836">
      <w:headerReference w:type="default" r:id="rId11"/>
      <w:pgSz w:w="11907" w:h="16840" w:code="9"/>
      <w:pgMar w:top="1134" w:right="1134" w:bottom="1134" w:left="1701" w:header="567" w:footer="567" w:gutter="0"/>
      <w:cols w:space="720"/>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116" w:author="Quốc Đạt Nghiêm" w:date="2025-12-12T17:29:00Z" w:initials="QN">
    <w:p w14:paraId="62896998" w14:textId="77777777" w:rsidR="002A0948" w:rsidRDefault="002A0948" w:rsidP="00780759">
      <w:pPr>
        <w:pStyle w:val="CommentText"/>
      </w:pPr>
      <w:r>
        <w:rPr>
          <w:rStyle w:val="CommentReference"/>
        </w:rPr>
        <w:annotationRef/>
      </w:r>
      <w:r>
        <w:t>Rà soát các luật khác trong kỳ này và thông qua trư</w:t>
      </w:r>
      <w:r>
        <w:rPr>
          <w:lang w:val="vi-VN"/>
        </w:rPr>
        <w:t>ớ</w:t>
      </w:r>
      <w:r>
        <w:t>c luật này</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6289699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30BE1F9" w16cex:dateUtc="2025-12-12T10:29:00Z"/>
  <w16cex:commentExtensible w16cex:durableId="72B46362" w16cex:dateUtc="2025-12-12T11:4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62896998" w16cid:durableId="530BE1F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7D5D92E" w14:textId="77777777" w:rsidR="00637147" w:rsidRDefault="00637147" w:rsidP="00BD327F">
      <w:pPr>
        <w:spacing w:after="0"/>
      </w:pPr>
      <w:r>
        <w:separator/>
      </w:r>
    </w:p>
  </w:endnote>
  <w:endnote w:type="continuationSeparator" w:id="0">
    <w:p w14:paraId="7AD5A579" w14:textId="77777777" w:rsidR="00637147" w:rsidRDefault="00637147" w:rsidP="00BD327F">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Times New Roman Bold">
    <w:altName w:val="Times New Roman"/>
    <w:panose1 w:val="02020803070505020304"/>
    <w:charset w:val="00"/>
    <w:family w:val="roman"/>
    <w:notTrueType/>
    <w:pitch w:val="default"/>
  </w:font>
  <w:font w:name="Calibri">
    <w:panose1 w:val="020F0502020204030204"/>
    <w:charset w:val="00"/>
    <w:family w:val="swiss"/>
    <w:pitch w:val="variable"/>
    <w:sig w:usb0="E0002AFF" w:usb1="4000ACFF" w:usb2="00000001" w:usb3="00000000" w:csb0="000001FF" w:csb1="00000000"/>
  </w:font>
  <w:font w:name="Courier">
    <w:panose1 w:val="02070409020205020404"/>
    <w:charset w:val="00"/>
    <w:family w:val="auto"/>
    <w:pitch w:val="variable"/>
    <w:sig w:usb0="00000003" w:usb1="00000000" w:usb2="00000000" w:usb3="00000000" w:csb0="00000003"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0EF366F" w14:textId="77777777" w:rsidR="00637147" w:rsidRDefault="00637147" w:rsidP="00BD327F">
      <w:pPr>
        <w:spacing w:after="0"/>
      </w:pPr>
      <w:r>
        <w:separator/>
      </w:r>
    </w:p>
  </w:footnote>
  <w:footnote w:type="continuationSeparator" w:id="0">
    <w:p w14:paraId="6CF075DF" w14:textId="77777777" w:rsidR="00637147" w:rsidRDefault="00637147" w:rsidP="00BD327F">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296222397"/>
      <w:docPartObj>
        <w:docPartGallery w:val="Page Numbers (Top of Page)"/>
        <w:docPartUnique/>
      </w:docPartObj>
    </w:sdtPr>
    <w:sdtEndPr>
      <w:rPr>
        <w:rFonts w:cs="Times New Roman"/>
        <w:noProof/>
        <w:sz w:val="24"/>
        <w:szCs w:val="24"/>
      </w:rPr>
    </w:sdtEndPr>
    <w:sdtContent>
      <w:p w14:paraId="2F6F91A2" w14:textId="59F82BC9" w:rsidR="002A0948" w:rsidRPr="00BD327F" w:rsidRDefault="002A0948">
        <w:pPr>
          <w:pStyle w:val="Header"/>
          <w:jc w:val="center"/>
          <w:rPr>
            <w:rFonts w:cs="Times New Roman"/>
            <w:sz w:val="24"/>
            <w:szCs w:val="24"/>
          </w:rPr>
        </w:pPr>
        <w:r w:rsidRPr="00BD327F">
          <w:rPr>
            <w:rFonts w:cs="Times New Roman"/>
            <w:sz w:val="24"/>
            <w:szCs w:val="24"/>
          </w:rPr>
          <w:fldChar w:fldCharType="begin"/>
        </w:r>
        <w:r w:rsidRPr="00BD327F">
          <w:rPr>
            <w:rFonts w:cs="Times New Roman"/>
            <w:sz w:val="24"/>
            <w:szCs w:val="24"/>
          </w:rPr>
          <w:instrText xml:space="preserve"> PAGE   \* MERGEFORMAT </w:instrText>
        </w:r>
        <w:r w:rsidRPr="00BD327F">
          <w:rPr>
            <w:rFonts w:cs="Times New Roman"/>
            <w:sz w:val="24"/>
            <w:szCs w:val="24"/>
          </w:rPr>
          <w:fldChar w:fldCharType="separate"/>
        </w:r>
        <w:r w:rsidRPr="00BD327F">
          <w:rPr>
            <w:rFonts w:cs="Times New Roman"/>
            <w:noProof/>
            <w:sz w:val="24"/>
            <w:szCs w:val="24"/>
          </w:rPr>
          <w:t>2</w:t>
        </w:r>
        <w:r w:rsidRPr="00BD327F">
          <w:rPr>
            <w:rFonts w:cs="Times New Roman"/>
            <w:noProof/>
            <w:sz w:val="24"/>
            <w:szCs w:val="24"/>
          </w:rPr>
          <w:fldChar w:fldCharType="end"/>
        </w:r>
      </w:p>
    </w:sdtContent>
  </w:sdt>
  <w:p w14:paraId="271B1C2B" w14:textId="77777777" w:rsidR="002A0948" w:rsidRDefault="002A094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7542E9C8"/>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2406F4C"/>
    <w:multiLevelType w:val="hybridMultilevel"/>
    <w:tmpl w:val="2D52EF86"/>
    <w:lvl w:ilvl="0" w:tplc="679AEE1A">
      <w:start w:val="1"/>
      <w:numFmt w:val="bullet"/>
      <w:lvlText w:val=""/>
      <w:lvlJc w:val="left"/>
      <w:pPr>
        <w:ind w:left="720" w:hanging="360"/>
      </w:pPr>
      <w:rPr>
        <w:rFonts w:ascii="Symbol" w:hAnsi="Symbol"/>
      </w:rPr>
    </w:lvl>
    <w:lvl w:ilvl="1" w:tplc="E03032F0">
      <w:start w:val="1"/>
      <w:numFmt w:val="bullet"/>
      <w:lvlText w:val=""/>
      <w:lvlJc w:val="left"/>
      <w:pPr>
        <w:ind w:left="720" w:hanging="360"/>
      </w:pPr>
      <w:rPr>
        <w:rFonts w:ascii="Symbol" w:hAnsi="Symbol"/>
      </w:rPr>
    </w:lvl>
    <w:lvl w:ilvl="2" w:tplc="7A160008">
      <w:start w:val="1"/>
      <w:numFmt w:val="bullet"/>
      <w:lvlText w:val=""/>
      <w:lvlJc w:val="left"/>
      <w:pPr>
        <w:ind w:left="720" w:hanging="360"/>
      </w:pPr>
      <w:rPr>
        <w:rFonts w:ascii="Symbol" w:hAnsi="Symbol"/>
      </w:rPr>
    </w:lvl>
    <w:lvl w:ilvl="3" w:tplc="9288DF56">
      <w:start w:val="1"/>
      <w:numFmt w:val="bullet"/>
      <w:lvlText w:val=""/>
      <w:lvlJc w:val="left"/>
      <w:pPr>
        <w:ind w:left="720" w:hanging="360"/>
      </w:pPr>
      <w:rPr>
        <w:rFonts w:ascii="Symbol" w:hAnsi="Symbol"/>
      </w:rPr>
    </w:lvl>
    <w:lvl w:ilvl="4" w:tplc="A6F4598C">
      <w:start w:val="1"/>
      <w:numFmt w:val="bullet"/>
      <w:lvlText w:val=""/>
      <w:lvlJc w:val="left"/>
      <w:pPr>
        <w:ind w:left="720" w:hanging="360"/>
      </w:pPr>
      <w:rPr>
        <w:rFonts w:ascii="Symbol" w:hAnsi="Symbol"/>
      </w:rPr>
    </w:lvl>
    <w:lvl w:ilvl="5" w:tplc="EC1215CC">
      <w:start w:val="1"/>
      <w:numFmt w:val="bullet"/>
      <w:lvlText w:val=""/>
      <w:lvlJc w:val="left"/>
      <w:pPr>
        <w:ind w:left="720" w:hanging="360"/>
      </w:pPr>
      <w:rPr>
        <w:rFonts w:ascii="Symbol" w:hAnsi="Symbol"/>
      </w:rPr>
    </w:lvl>
    <w:lvl w:ilvl="6" w:tplc="B0D20C8E">
      <w:start w:val="1"/>
      <w:numFmt w:val="bullet"/>
      <w:lvlText w:val=""/>
      <w:lvlJc w:val="left"/>
      <w:pPr>
        <w:ind w:left="720" w:hanging="360"/>
      </w:pPr>
      <w:rPr>
        <w:rFonts w:ascii="Symbol" w:hAnsi="Symbol"/>
      </w:rPr>
    </w:lvl>
    <w:lvl w:ilvl="7" w:tplc="1F9E58BA">
      <w:start w:val="1"/>
      <w:numFmt w:val="bullet"/>
      <w:lvlText w:val=""/>
      <w:lvlJc w:val="left"/>
      <w:pPr>
        <w:ind w:left="720" w:hanging="360"/>
      </w:pPr>
      <w:rPr>
        <w:rFonts w:ascii="Symbol" w:hAnsi="Symbol"/>
      </w:rPr>
    </w:lvl>
    <w:lvl w:ilvl="8" w:tplc="61F8E396">
      <w:start w:val="1"/>
      <w:numFmt w:val="bullet"/>
      <w:lvlText w:val=""/>
      <w:lvlJc w:val="left"/>
      <w:pPr>
        <w:ind w:left="720" w:hanging="360"/>
      </w:pPr>
      <w:rPr>
        <w:rFonts w:ascii="Symbol" w:hAnsi="Symbol"/>
      </w:rPr>
    </w:lvl>
  </w:abstractNum>
  <w:abstractNum w:abstractNumId="10" w15:restartNumberingAfterBreak="0">
    <w:nsid w:val="02DB4694"/>
    <w:multiLevelType w:val="multilevel"/>
    <w:tmpl w:val="E13E9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5D3280A"/>
    <w:multiLevelType w:val="multilevel"/>
    <w:tmpl w:val="99EEE7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A627ADE"/>
    <w:multiLevelType w:val="multilevel"/>
    <w:tmpl w:val="E58CD7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BF57900"/>
    <w:multiLevelType w:val="hybridMultilevel"/>
    <w:tmpl w:val="8F228B40"/>
    <w:lvl w:ilvl="0" w:tplc="A1501F62">
      <w:start w:val="1"/>
      <w:numFmt w:val="bullet"/>
      <w:lvlText w:val=""/>
      <w:lvlJc w:val="left"/>
      <w:pPr>
        <w:ind w:left="1080" w:hanging="360"/>
      </w:pPr>
      <w:rPr>
        <w:rFonts w:ascii="Symbol" w:hAnsi="Symbol"/>
      </w:rPr>
    </w:lvl>
    <w:lvl w:ilvl="1" w:tplc="783E5652">
      <w:start w:val="1"/>
      <w:numFmt w:val="bullet"/>
      <w:lvlText w:val=""/>
      <w:lvlJc w:val="left"/>
      <w:pPr>
        <w:ind w:left="1080" w:hanging="360"/>
      </w:pPr>
      <w:rPr>
        <w:rFonts w:ascii="Symbol" w:hAnsi="Symbol"/>
      </w:rPr>
    </w:lvl>
    <w:lvl w:ilvl="2" w:tplc="F6C8E4D2">
      <w:start w:val="1"/>
      <w:numFmt w:val="bullet"/>
      <w:lvlText w:val=""/>
      <w:lvlJc w:val="left"/>
      <w:pPr>
        <w:ind w:left="1080" w:hanging="360"/>
      </w:pPr>
      <w:rPr>
        <w:rFonts w:ascii="Symbol" w:hAnsi="Symbol"/>
      </w:rPr>
    </w:lvl>
    <w:lvl w:ilvl="3" w:tplc="F9FA821A">
      <w:start w:val="1"/>
      <w:numFmt w:val="bullet"/>
      <w:lvlText w:val=""/>
      <w:lvlJc w:val="left"/>
      <w:pPr>
        <w:ind w:left="1080" w:hanging="360"/>
      </w:pPr>
      <w:rPr>
        <w:rFonts w:ascii="Symbol" w:hAnsi="Symbol"/>
      </w:rPr>
    </w:lvl>
    <w:lvl w:ilvl="4" w:tplc="99C231FE">
      <w:start w:val="1"/>
      <w:numFmt w:val="bullet"/>
      <w:lvlText w:val=""/>
      <w:lvlJc w:val="left"/>
      <w:pPr>
        <w:ind w:left="1080" w:hanging="360"/>
      </w:pPr>
      <w:rPr>
        <w:rFonts w:ascii="Symbol" w:hAnsi="Symbol"/>
      </w:rPr>
    </w:lvl>
    <w:lvl w:ilvl="5" w:tplc="2A4C0930">
      <w:start w:val="1"/>
      <w:numFmt w:val="bullet"/>
      <w:lvlText w:val=""/>
      <w:lvlJc w:val="left"/>
      <w:pPr>
        <w:ind w:left="1080" w:hanging="360"/>
      </w:pPr>
      <w:rPr>
        <w:rFonts w:ascii="Symbol" w:hAnsi="Symbol"/>
      </w:rPr>
    </w:lvl>
    <w:lvl w:ilvl="6" w:tplc="D4649BE4">
      <w:start w:val="1"/>
      <w:numFmt w:val="bullet"/>
      <w:lvlText w:val=""/>
      <w:lvlJc w:val="left"/>
      <w:pPr>
        <w:ind w:left="1080" w:hanging="360"/>
      </w:pPr>
      <w:rPr>
        <w:rFonts w:ascii="Symbol" w:hAnsi="Symbol"/>
      </w:rPr>
    </w:lvl>
    <w:lvl w:ilvl="7" w:tplc="EBA233AE">
      <w:start w:val="1"/>
      <w:numFmt w:val="bullet"/>
      <w:lvlText w:val=""/>
      <w:lvlJc w:val="left"/>
      <w:pPr>
        <w:ind w:left="1080" w:hanging="360"/>
      </w:pPr>
      <w:rPr>
        <w:rFonts w:ascii="Symbol" w:hAnsi="Symbol"/>
      </w:rPr>
    </w:lvl>
    <w:lvl w:ilvl="8" w:tplc="2368B61C">
      <w:start w:val="1"/>
      <w:numFmt w:val="bullet"/>
      <w:lvlText w:val=""/>
      <w:lvlJc w:val="left"/>
      <w:pPr>
        <w:ind w:left="1080" w:hanging="360"/>
      </w:pPr>
      <w:rPr>
        <w:rFonts w:ascii="Symbol" w:hAnsi="Symbol"/>
      </w:rPr>
    </w:lvl>
  </w:abstractNum>
  <w:abstractNum w:abstractNumId="14" w15:restartNumberingAfterBreak="0">
    <w:nsid w:val="0C7A47FD"/>
    <w:multiLevelType w:val="multilevel"/>
    <w:tmpl w:val="DF9CDD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DC024BA"/>
    <w:multiLevelType w:val="multilevel"/>
    <w:tmpl w:val="3ADEC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F3757A7"/>
    <w:multiLevelType w:val="multilevel"/>
    <w:tmpl w:val="CDB4E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1577757"/>
    <w:multiLevelType w:val="multilevel"/>
    <w:tmpl w:val="45728F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4301922"/>
    <w:multiLevelType w:val="multilevel"/>
    <w:tmpl w:val="C5586E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5103896"/>
    <w:multiLevelType w:val="hybridMultilevel"/>
    <w:tmpl w:val="418AB66C"/>
    <w:lvl w:ilvl="0" w:tplc="C3AE60B2">
      <w:start w:val="1"/>
      <w:numFmt w:val="bullet"/>
      <w:lvlText w:val=""/>
      <w:lvlJc w:val="left"/>
      <w:pPr>
        <w:ind w:left="720" w:hanging="360"/>
      </w:pPr>
      <w:rPr>
        <w:rFonts w:ascii="Symbol" w:hAnsi="Symbol"/>
      </w:rPr>
    </w:lvl>
    <w:lvl w:ilvl="1" w:tplc="FBB030D2">
      <w:start w:val="1"/>
      <w:numFmt w:val="bullet"/>
      <w:lvlText w:val=""/>
      <w:lvlJc w:val="left"/>
      <w:pPr>
        <w:ind w:left="720" w:hanging="360"/>
      </w:pPr>
      <w:rPr>
        <w:rFonts w:ascii="Symbol" w:hAnsi="Symbol"/>
      </w:rPr>
    </w:lvl>
    <w:lvl w:ilvl="2" w:tplc="2E9A5994">
      <w:start w:val="1"/>
      <w:numFmt w:val="bullet"/>
      <w:lvlText w:val=""/>
      <w:lvlJc w:val="left"/>
      <w:pPr>
        <w:ind w:left="720" w:hanging="360"/>
      </w:pPr>
      <w:rPr>
        <w:rFonts w:ascii="Symbol" w:hAnsi="Symbol"/>
      </w:rPr>
    </w:lvl>
    <w:lvl w:ilvl="3" w:tplc="D834BC3C">
      <w:start w:val="1"/>
      <w:numFmt w:val="bullet"/>
      <w:lvlText w:val=""/>
      <w:lvlJc w:val="left"/>
      <w:pPr>
        <w:ind w:left="720" w:hanging="360"/>
      </w:pPr>
      <w:rPr>
        <w:rFonts w:ascii="Symbol" w:hAnsi="Symbol"/>
      </w:rPr>
    </w:lvl>
    <w:lvl w:ilvl="4" w:tplc="D6CE50E0">
      <w:start w:val="1"/>
      <w:numFmt w:val="bullet"/>
      <w:lvlText w:val=""/>
      <w:lvlJc w:val="left"/>
      <w:pPr>
        <w:ind w:left="720" w:hanging="360"/>
      </w:pPr>
      <w:rPr>
        <w:rFonts w:ascii="Symbol" w:hAnsi="Symbol"/>
      </w:rPr>
    </w:lvl>
    <w:lvl w:ilvl="5" w:tplc="3BD0F22A">
      <w:start w:val="1"/>
      <w:numFmt w:val="bullet"/>
      <w:lvlText w:val=""/>
      <w:lvlJc w:val="left"/>
      <w:pPr>
        <w:ind w:left="720" w:hanging="360"/>
      </w:pPr>
      <w:rPr>
        <w:rFonts w:ascii="Symbol" w:hAnsi="Symbol"/>
      </w:rPr>
    </w:lvl>
    <w:lvl w:ilvl="6" w:tplc="FD36C79E">
      <w:start w:val="1"/>
      <w:numFmt w:val="bullet"/>
      <w:lvlText w:val=""/>
      <w:lvlJc w:val="left"/>
      <w:pPr>
        <w:ind w:left="720" w:hanging="360"/>
      </w:pPr>
      <w:rPr>
        <w:rFonts w:ascii="Symbol" w:hAnsi="Symbol"/>
      </w:rPr>
    </w:lvl>
    <w:lvl w:ilvl="7" w:tplc="A156F5D2">
      <w:start w:val="1"/>
      <w:numFmt w:val="bullet"/>
      <w:lvlText w:val=""/>
      <w:lvlJc w:val="left"/>
      <w:pPr>
        <w:ind w:left="720" w:hanging="360"/>
      </w:pPr>
      <w:rPr>
        <w:rFonts w:ascii="Symbol" w:hAnsi="Symbol"/>
      </w:rPr>
    </w:lvl>
    <w:lvl w:ilvl="8" w:tplc="3A3C6A64">
      <w:start w:val="1"/>
      <w:numFmt w:val="bullet"/>
      <w:lvlText w:val=""/>
      <w:lvlJc w:val="left"/>
      <w:pPr>
        <w:ind w:left="720" w:hanging="360"/>
      </w:pPr>
      <w:rPr>
        <w:rFonts w:ascii="Symbol" w:hAnsi="Symbol"/>
      </w:rPr>
    </w:lvl>
  </w:abstractNum>
  <w:abstractNum w:abstractNumId="20" w15:restartNumberingAfterBreak="0">
    <w:nsid w:val="157B5674"/>
    <w:multiLevelType w:val="multilevel"/>
    <w:tmpl w:val="F516F9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9D53557"/>
    <w:multiLevelType w:val="hybridMultilevel"/>
    <w:tmpl w:val="ED00B4FA"/>
    <w:lvl w:ilvl="0" w:tplc="807C8E3C">
      <w:start w:val="1"/>
      <w:numFmt w:val="bullet"/>
      <w:lvlText w:val=""/>
      <w:lvlJc w:val="left"/>
      <w:pPr>
        <w:ind w:left="1080" w:hanging="360"/>
      </w:pPr>
      <w:rPr>
        <w:rFonts w:ascii="Symbol" w:hAnsi="Symbol"/>
      </w:rPr>
    </w:lvl>
    <w:lvl w:ilvl="1" w:tplc="21669AAA">
      <w:start w:val="1"/>
      <w:numFmt w:val="bullet"/>
      <w:lvlText w:val=""/>
      <w:lvlJc w:val="left"/>
      <w:pPr>
        <w:ind w:left="1080" w:hanging="360"/>
      </w:pPr>
      <w:rPr>
        <w:rFonts w:ascii="Symbol" w:hAnsi="Symbol"/>
      </w:rPr>
    </w:lvl>
    <w:lvl w:ilvl="2" w:tplc="DD9E7026">
      <w:start w:val="1"/>
      <w:numFmt w:val="bullet"/>
      <w:lvlText w:val=""/>
      <w:lvlJc w:val="left"/>
      <w:pPr>
        <w:ind w:left="1080" w:hanging="360"/>
      </w:pPr>
      <w:rPr>
        <w:rFonts w:ascii="Symbol" w:hAnsi="Symbol"/>
      </w:rPr>
    </w:lvl>
    <w:lvl w:ilvl="3" w:tplc="CDD29160">
      <w:start w:val="1"/>
      <w:numFmt w:val="bullet"/>
      <w:lvlText w:val=""/>
      <w:lvlJc w:val="left"/>
      <w:pPr>
        <w:ind w:left="1080" w:hanging="360"/>
      </w:pPr>
      <w:rPr>
        <w:rFonts w:ascii="Symbol" w:hAnsi="Symbol"/>
      </w:rPr>
    </w:lvl>
    <w:lvl w:ilvl="4" w:tplc="76B0B09C">
      <w:start w:val="1"/>
      <w:numFmt w:val="bullet"/>
      <w:lvlText w:val=""/>
      <w:lvlJc w:val="left"/>
      <w:pPr>
        <w:ind w:left="1080" w:hanging="360"/>
      </w:pPr>
      <w:rPr>
        <w:rFonts w:ascii="Symbol" w:hAnsi="Symbol"/>
      </w:rPr>
    </w:lvl>
    <w:lvl w:ilvl="5" w:tplc="CD4EC00E">
      <w:start w:val="1"/>
      <w:numFmt w:val="bullet"/>
      <w:lvlText w:val=""/>
      <w:lvlJc w:val="left"/>
      <w:pPr>
        <w:ind w:left="1080" w:hanging="360"/>
      </w:pPr>
      <w:rPr>
        <w:rFonts w:ascii="Symbol" w:hAnsi="Symbol"/>
      </w:rPr>
    </w:lvl>
    <w:lvl w:ilvl="6" w:tplc="67B0433C">
      <w:start w:val="1"/>
      <w:numFmt w:val="bullet"/>
      <w:lvlText w:val=""/>
      <w:lvlJc w:val="left"/>
      <w:pPr>
        <w:ind w:left="1080" w:hanging="360"/>
      </w:pPr>
      <w:rPr>
        <w:rFonts w:ascii="Symbol" w:hAnsi="Symbol"/>
      </w:rPr>
    </w:lvl>
    <w:lvl w:ilvl="7" w:tplc="C82CD610">
      <w:start w:val="1"/>
      <w:numFmt w:val="bullet"/>
      <w:lvlText w:val=""/>
      <w:lvlJc w:val="left"/>
      <w:pPr>
        <w:ind w:left="1080" w:hanging="360"/>
      </w:pPr>
      <w:rPr>
        <w:rFonts w:ascii="Symbol" w:hAnsi="Symbol"/>
      </w:rPr>
    </w:lvl>
    <w:lvl w:ilvl="8" w:tplc="A484EEA8">
      <w:start w:val="1"/>
      <w:numFmt w:val="bullet"/>
      <w:lvlText w:val=""/>
      <w:lvlJc w:val="left"/>
      <w:pPr>
        <w:ind w:left="1080" w:hanging="360"/>
      </w:pPr>
      <w:rPr>
        <w:rFonts w:ascii="Symbol" w:hAnsi="Symbol"/>
      </w:rPr>
    </w:lvl>
  </w:abstractNum>
  <w:abstractNum w:abstractNumId="22" w15:restartNumberingAfterBreak="0">
    <w:nsid w:val="21B96EDE"/>
    <w:multiLevelType w:val="multilevel"/>
    <w:tmpl w:val="28B4F0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61B1B86"/>
    <w:multiLevelType w:val="multilevel"/>
    <w:tmpl w:val="594413B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67936E5"/>
    <w:multiLevelType w:val="multilevel"/>
    <w:tmpl w:val="7D42B8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E4D0410"/>
    <w:multiLevelType w:val="multilevel"/>
    <w:tmpl w:val="FE3AA7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1C0620A"/>
    <w:multiLevelType w:val="multilevel"/>
    <w:tmpl w:val="D6BA4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1FD71D8"/>
    <w:multiLevelType w:val="multilevel"/>
    <w:tmpl w:val="608A1D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3B15563"/>
    <w:multiLevelType w:val="multilevel"/>
    <w:tmpl w:val="048250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49448D6"/>
    <w:multiLevelType w:val="multilevel"/>
    <w:tmpl w:val="ABB6E9F6"/>
    <w:lvl w:ilvl="0">
      <w:start w:val="1"/>
      <w:numFmt w:val="decimal"/>
      <w:lvlText w:val="%1."/>
      <w:lvlJc w:val="left"/>
      <w:pPr>
        <w:tabs>
          <w:tab w:val="num" w:pos="720"/>
        </w:tabs>
        <w:ind w:left="720" w:hanging="360"/>
      </w:pPr>
      <w:rPr>
        <w:lang w:val="pt-BR"/>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4B77E06"/>
    <w:multiLevelType w:val="multilevel"/>
    <w:tmpl w:val="F8FA3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82E76A6"/>
    <w:multiLevelType w:val="hybridMultilevel"/>
    <w:tmpl w:val="D0B8C8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3DD31769"/>
    <w:multiLevelType w:val="multilevel"/>
    <w:tmpl w:val="87543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05F4E7F"/>
    <w:multiLevelType w:val="hybridMultilevel"/>
    <w:tmpl w:val="C88C1D40"/>
    <w:lvl w:ilvl="0" w:tplc="089A7EB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4" w15:restartNumberingAfterBreak="0">
    <w:nsid w:val="40955093"/>
    <w:multiLevelType w:val="multilevel"/>
    <w:tmpl w:val="CF64E6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415F102C"/>
    <w:multiLevelType w:val="hybridMultilevel"/>
    <w:tmpl w:val="43441620"/>
    <w:lvl w:ilvl="0" w:tplc="3B8A9786">
      <w:start w:val="1"/>
      <w:numFmt w:val="bullet"/>
      <w:lvlText w:val=""/>
      <w:lvlJc w:val="left"/>
      <w:pPr>
        <w:ind w:left="1080" w:hanging="360"/>
      </w:pPr>
      <w:rPr>
        <w:rFonts w:ascii="Symbol" w:hAnsi="Symbol"/>
      </w:rPr>
    </w:lvl>
    <w:lvl w:ilvl="1" w:tplc="976ED0A8">
      <w:start w:val="1"/>
      <w:numFmt w:val="bullet"/>
      <w:lvlText w:val=""/>
      <w:lvlJc w:val="left"/>
      <w:pPr>
        <w:ind w:left="1080" w:hanging="360"/>
      </w:pPr>
      <w:rPr>
        <w:rFonts w:ascii="Symbol" w:hAnsi="Symbol"/>
      </w:rPr>
    </w:lvl>
    <w:lvl w:ilvl="2" w:tplc="5F8E6932">
      <w:start w:val="1"/>
      <w:numFmt w:val="bullet"/>
      <w:lvlText w:val=""/>
      <w:lvlJc w:val="left"/>
      <w:pPr>
        <w:ind w:left="1080" w:hanging="360"/>
      </w:pPr>
      <w:rPr>
        <w:rFonts w:ascii="Symbol" w:hAnsi="Symbol"/>
      </w:rPr>
    </w:lvl>
    <w:lvl w:ilvl="3" w:tplc="27D0AFAE">
      <w:start w:val="1"/>
      <w:numFmt w:val="bullet"/>
      <w:lvlText w:val=""/>
      <w:lvlJc w:val="left"/>
      <w:pPr>
        <w:ind w:left="1080" w:hanging="360"/>
      </w:pPr>
      <w:rPr>
        <w:rFonts w:ascii="Symbol" w:hAnsi="Symbol"/>
      </w:rPr>
    </w:lvl>
    <w:lvl w:ilvl="4" w:tplc="52B2FC72">
      <w:start w:val="1"/>
      <w:numFmt w:val="bullet"/>
      <w:lvlText w:val=""/>
      <w:lvlJc w:val="left"/>
      <w:pPr>
        <w:ind w:left="1080" w:hanging="360"/>
      </w:pPr>
      <w:rPr>
        <w:rFonts w:ascii="Symbol" w:hAnsi="Symbol"/>
      </w:rPr>
    </w:lvl>
    <w:lvl w:ilvl="5" w:tplc="45DC61E0">
      <w:start w:val="1"/>
      <w:numFmt w:val="bullet"/>
      <w:lvlText w:val=""/>
      <w:lvlJc w:val="left"/>
      <w:pPr>
        <w:ind w:left="1080" w:hanging="360"/>
      </w:pPr>
      <w:rPr>
        <w:rFonts w:ascii="Symbol" w:hAnsi="Symbol"/>
      </w:rPr>
    </w:lvl>
    <w:lvl w:ilvl="6" w:tplc="640E06BC">
      <w:start w:val="1"/>
      <w:numFmt w:val="bullet"/>
      <w:lvlText w:val=""/>
      <w:lvlJc w:val="left"/>
      <w:pPr>
        <w:ind w:left="1080" w:hanging="360"/>
      </w:pPr>
      <w:rPr>
        <w:rFonts w:ascii="Symbol" w:hAnsi="Symbol"/>
      </w:rPr>
    </w:lvl>
    <w:lvl w:ilvl="7" w:tplc="C3EE09BE">
      <w:start w:val="1"/>
      <w:numFmt w:val="bullet"/>
      <w:lvlText w:val=""/>
      <w:lvlJc w:val="left"/>
      <w:pPr>
        <w:ind w:left="1080" w:hanging="360"/>
      </w:pPr>
      <w:rPr>
        <w:rFonts w:ascii="Symbol" w:hAnsi="Symbol"/>
      </w:rPr>
    </w:lvl>
    <w:lvl w:ilvl="8" w:tplc="3ED875A6">
      <w:start w:val="1"/>
      <w:numFmt w:val="bullet"/>
      <w:lvlText w:val=""/>
      <w:lvlJc w:val="left"/>
      <w:pPr>
        <w:ind w:left="1080" w:hanging="360"/>
      </w:pPr>
      <w:rPr>
        <w:rFonts w:ascii="Symbol" w:hAnsi="Symbol"/>
      </w:rPr>
    </w:lvl>
  </w:abstractNum>
  <w:abstractNum w:abstractNumId="36" w15:restartNumberingAfterBreak="0">
    <w:nsid w:val="42D77174"/>
    <w:multiLevelType w:val="multilevel"/>
    <w:tmpl w:val="A4EA2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4610312"/>
    <w:multiLevelType w:val="multilevel"/>
    <w:tmpl w:val="D298AB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46AC70CF"/>
    <w:multiLevelType w:val="multilevel"/>
    <w:tmpl w:val="F85C92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48331F01"/>
    <w:multiLevelType w:val="multilevel"/>
    <w:tmpl w:val="22F8FD7C"/>
    <w:lvl w:ilvl="0">
      <w:start w:val="1"/>
      <w:numFmt w:val="decimal"/>
      <w:lvlText w:val="%1."/>
      <w:lvlJc w:val="left"/>
      <w:pPr>
        <w:ind w:left="1440" w:hanging="360"/>
      </w:pPr>
      <w:rPr>
        <w:rFonts w:hint="default"/>
      </w:rPr>
    </w:lvl>
    <w:lvl w:ilvl="1" w:tentative="1">
      <w:start w:val="1"/>
      <w:numFmt w:val="bullet"/>
      <w:lvlText w:val="o"/>
      <w:lvlJc w:val="left"/>
      <w:pPr>
        <w:ind w:left="2160" w:hanging="360"/>
      </w:pPr>
      <w:rPr>
        <w:rFonts w:ascii="Courier New" w:hAnsi="Courier New" w:cs="Courier New" w:hint="default"/>
      </w:rPr>
    </w:lvl>
    <w:lvl w:ilvl="2" w:tentative="1">
      <w:start w:val="1"/>
      <w:numFmt w:val="bullet"/>
      <w:lvlText w:val=""/>
      <w:lvlJc w:val="left"/>
      <w:pPr>
        <w:ind w:left="2880" w:hanging="360"/>
      </w:pPr>
      <w:rPr>
        <w:rFonts w:ascii="Wingdings" w:hAnsi="Wingdings" w:hint="default"/>
      </w:rPr>
    </w:lvl>
    <w:lvl w:ilvl="3" w:tentative="1">
      <w:start w:val="1"/>
      <w:numFmt w:val="bullet"/>
      <w:lvlText w:val=""/>
      <w:lvlJc w:val="left"/>
      <w:pPr>
        <w:ind w:left="3600" w:hanging="360"/>
      </w:pPr>
      <w:rPr>
        <w:rFonts w:ascii="Symbol" w:hAnsi="Symbol" w:hint="default"/>
      </w:rPr>
    </w:lvl>
    <w:lvl w:ilvl="4" w:tentative="1">
      <w:start w:val="1"/>
      <w:numFmt w:val="bullet"/>
      <w:lvlText w:val="o"/>
      <w:lvlJc w:val="left"/>
      <w:pPr>
        <w:ind w:left="4320" w:hanging="360"/>
      </w:pPr>
      <w:rPr>
        <w:rFonts w:ascii="Courier New" w:hAnsi="Courier New" w:cs="Courier New" w:hint="default"/>
      </w:rPr>
    </w:lvl>
    <w:lvl w:ilvl="5" w:tentative="1">
      <w:start w:val="1"/>
      <w:numFmt w:val="bullet"/>
      <w:lvlText w:val=""/>
      <w:lvlJc w:val="left"/>
      <w:pPr>
        <w:ind w:left="5040" w:hanging="360"/>
      </w:pPr>
      <w:rPr>
        <w:rFonts w:ascii="Wingdings" w:hAnsi="Wingdings" w:hint="default"/>
      </w:rPr>
    </w:lvl>
    <w:lvl w:ilvl="6" w:tentative="1">
      <w:start w:val="1"/>
      <w:numFmt w:val="bullet"/>
      <w:lvlText w:val=""/>
      <w:lvlJc w:val="left"/>
      <w:pPr>
        <w:ind w:left="5760" w:hanging="360"/>
      </w:pPr>
      <w:rPr>
        <w:rFonts w:ascii="Symbol" w:hAnsi="Symbol" w:hint="default"/>
      </w:rPr>
    </w:lvl>
    <w:lvl w:ilvl="7" w:tentative="1">
      <w:start w:val="1"/>
      <w:numFmt w:val="bullet"/>
      <w:lvlText w:val="o"/>
      <w:lvlJc w:val="left"/>
      <w:pPr>
        <w:ind w:left="6480" w:hanging="360"/>
      </w:pPr>
      <w:rPr>
        <w:rFonts w:ascii="Courier New" w:hAnsi="Courier New" w:cs="Courier New" w:hint="default"/>
      </w:rPr>
    </w:lvl>
    <w:lvl w:ilvl="8" w:tentative="1">
      <w:start w:val="1"/>
      <w:numFmt w:val="bullet"/>
      <w:lvlText w:val=""/>
      <w:lvlJc w:val="left"/>
      <w:pPr>
        <w:ind w:left="7200" w:hanging="360"/>
      </w:pPr>
      <w:rPr>
        <w:rFonts w:ascii="Wingdings" w:hAnsi="Wingdings" w:hint="default"/>
      </w:rPr>
    </w:lvl>
  </w:abstractNum>
  <w:abstractNum w:abstractNumId="40" w15:restartNumberingAfterBreak="0">
    <w:nsid w:val="493B2D68"/>
    <w:multiLevelType w:val="hybridMultilevel"/>
    <w:tmpl w:val="5ACA707E"/>
    <w:lvl w:ilvl="0" w:tplc="02E0B528">
      <w:start w:val="1"/>
      <w:numFmt w:val="bullet"/>
      <w:lvlText w:val=""/>
      <w:lvlJc w:val="left"/>
      <w:pPr>
        <w:ind w:left="1080" w:hanging="360"/>
      </w:pPr>
      <w:rPr>
        <w:rFonts w:ascii="Symbol" w:hAnsi="Symbol"/>
      </w:rPr>
    </w:lvl>
    <w:lvl w:ilvl="1" w:tplc="7108DFB4">
      <w:start w:val="1"/>
      <w:numFmt w:val="bullet"/>
      <w:lvlText w:val=""/>
      <w:lvlJc w:val="left"/>
      <w:pPr>
        <w:ind w:left="1080" w:hanging="360"/>
      </w:pPr>
      <w:rPr>
        <w:rFonts w:ascii="Symbol" w:hAnsi="Symbol"/>
      </w:rPr>
    </w:lvl>
    <w:lvl w:ilvl="2" w:tplc="BD42196E">
      <w:start w:val="1"/>
      <w:numFmt w:val="bullet"/>
      <w:lvlText w:val=""/>
      <w:lvlJc w:val="left"/>
      <w:pPr>
        <w:ind w:left="1080" w:hanging="360"/>
      </w:pPr>
      <w:rPr>
        <w:rFonts w:ascii="Symbol" w:hAnsi="Symbol"/>
      </w:rPr>
    </w:lvl>
    <w:lvl w:ilvl="3" w:tplc="DD72DC18">
      <w:start w:val="1"/>
      <w:numFmt w:val="bullet"/>
      <w:lvlText w:val=""/>
      <w:lvlJc w:val="left"/>
      <w:pPr>
        <w:ind w:left="1080" w:hanging="360"/>
      </w:pPr>
      <w:rPr>
        <w:rFonts w:ascii="Symbol" w:hAnsi="Symbol"/>
      </w:rPr>
    </w:lvl>
    <w:lvl w:ilvl="4" w:tplc="FFF04288">
      <w:start w:val="1"/>
      <w:numFmt w:val="bullet"/>
      <w:lvlText w:val=""/>
      <w:lvlJc w:val="left"/>
      <w:pPr>
        <w:ind w:left="1080" w:hanging="360"/>
      </w:pPr>
      <w:rPr>
        <w:rFonts w:ascii="Symbol" w:hAnsi="Symbol"/>
      </w:rPr>
    </w:lvl>
    <w:lvl w:ilvl="5" w:tplc="C456AC7A">
      <w:start w:val="1"/>
      <w:numFmt w:val="bullet"/>
      <w:lvlText w:val=""/>
      <w:lvlJc w:val="left"/>
      <w:pPr>
        <w:ind w:left="1080" w:hanging="360"/>
      </w:pPr>
      <w:rPr>
        <w:rFonts w:ascii="Symbol" w:hAnsi="Symbol"/>
      </w:rPr>
    </w:lvl>
    <w:lvl w:ilvl="6" w:tplc="78C83604">
      <w:start w:val="1"/>
      <w:numFmt w:val="bullet"/>
      <w:lvlText w:val=""/>
      <w:lvlJc w:val="left"/>
      <w:pPr>
        <w:ind w:left="1080" w:hanging="360"/>
      </w:pPr>
      <w:rPr>
        <w:rFonts w:ascii="Symbol" w:hAnsi="Symbol"/>
      </w:rPr>
    </w:lvl>
    <w:lvl w:ilvl="7" w:tplc="C2D641F6">
      <w:start w:val="1"/>
      <w:numFmt w:val="bullet"/>
      <w:lvlText w:val=""/>
      <w:lvlJc w:val="left"/>
      <w:pPr>
        <w:ind w:left="1080" w:hanging="360"/>
      </w:pPr>
      <w:rPr>
        <w:rFonts w:ascii="Symbol" w:hAnsi="Symbol"/>
      </w:rPr>
    </w:lvl>
    <w:lvl w:ilvl="8" w:tplc="EB385EA2">
      <w:start w:val="1"/>
      <w:numFmt w:val="bullet"/>
      <w:lvlText w:val=""/>
      <w:lvlJc w:val="left"/>
      <w:pPr>
        <w:ind w:left="1080" w:hanging="360"/>
      </w:pPr>
      <w:rPr>
        <w:rFonts w:ascii="Symbol" w:hAnsi="Symbol"/>
      </w:rPr>
    </w:lvl>
  </w:abstractNum>
  <w:abstractNum w:abstractNumId="41" w15:restartNumberingAfterBreak="0">
    <w:nsid w:val="4BD43794"/>
    <w:multiLevelType w:val="multilevel"/>
    <w:tmpl w:val="B3509A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4C7D149E"/>
    <w:multiLevelType w:val="hybridMultilevel"/>
    <w:tmpl w:val="4A42377C"/>
    <w:lvl w:ilvl="0" w:tplc="0E1CB02E">
      <w:start w:val="1"/>
      <w:numFmt w:val="bullet"/>
      <w:lvlText w:val=""/>
      <w:lvlJc w:val="left"/>
      <w:pPr>
        <w:ind w:left="1080" w:hanging="360"/>
      </w:pPr>
      <w:rPr>
        <w:rFonts w:ascii="Symbol" w:hAnsi="Symbol"/>
      </w:rPr>
    </w:lvl>
    <w:lvl w:ilvl="1" w:tplc="8558096A">
      <w:start w:val="1"/>
      <w:numFmt w:val="bullet"/>
      <w:lvlText w:val=""/>
      <w:lvlJc w:val="left"/>
      <w:pPr>
        <w:ind w:left="1080" w:hanging="360"/>
      </w:pPr>
      <w:rPr>
        <w:rFonts w:ascii="Symbol" w:hAnsi="Symbol"/>
      </w:rPr>
    </w:lvl>
    <w:lvl w:ilvl="2" w:tplc="70C81D5A">
      <w:start w:val="1"/>
      <w:numFmt w:val="bullet"/>
      <w:lvlText w:val=""/>
      <w:lvlJc w:val="left"/>
      <w:pPr>
        <w:ind w:left="1080" w:hanging="360"/>
      </w:pPr>
      <w:rPr>
        <w:rFonts w:ascii="Symbol" w:hAnsi="Symbol"/>
      </w:rPr>
    </w:lvl>
    <w:lvl w:ilvl="3" w:tplc="57968064">
      <w:start w:val="1"/>
      <w:numFmt w:val="bullet"/>
      <w:lvlText w:val=""/>
      <w:lvlJc w:val="left"/>
      <w:pPr>
        <w:ind w:left="1080" w:hanging="360"/>
      </w:pPr>
      <w:rPr>
        <w:rFonts w:ascii="Symbol" w:hAnsi="Symbol"/>
      </w:rPr>
    </w:lvl>
    <w:lvl w:ilvl="4" w:tplc="DD5E07FC">
      <w:start w:val="1"/>
      <w:numFmt w:val="bullet"/>
      <w:lvlText w:val=""/>
      <w:lvlJc w:val="left"/>
      <w:pPr>
        <w:ind w:left="1080" w:hanging="360"/>
      </w:pPr>
      <w:rPr>
        <w:rFonts w:ascii="Symbol" w:hAnsi="Symbol"/>
      </w:rPr>
    </w:lvl>
    <w:lvl w:ilvl="5" w:tplc="94E0E41E">
      <w:start w:val="1"/>
      <w:numFmt w:val="bullet"/>
      <w:lvlText w:val=""/>
      <w:lvlJc w:val="left"/>
      <w:pPr>
        <w:ind w:left="1080" w:hanging="360"/>
      </w:pPr>
      <w:rPr>
        <w:rFonts w:ascii="Symbol" w:hAnsi="Symbol"/>
      </w:rPr>
    </w:lvl>
    <w:lvl w:ilvl="6" w:tplc="0D745A18">
      <w:start w:val="1"/>
      <w:numFmt w:val="bullet"/>
      <w:lvlText w:val=""/>
      <w:lvlJc w:val="left"/>
      <w:pPr>
        <w:ind w:left="1080" w:hanging="360"/>
      </w:pPr>
      <w:rPr>
        <w:rFonts w:ascii="Symbol" w:hAnsi="Symbol"/>
      </w:rPr>
    </w:lvl>
    <w:lvl w:ilvl="7" w:tplc="B1DE2454">
      <w:start w:val="1"/>
      <w:numFmt w:val="bullet"/>
      <w:lvlText w:val=""/>
      <w:lvlJc w:val="left"/>
      <w:pPr>
        <w:ind w:left="1080" w:hanging="360"/>
      </w:pPr>
      <w:rPr>
        <w:rFonts w:ascii="Symbol" w:hAnsi="Symbol"/>
      </w:rPr>
    </w:lvl>
    <w:lvl w:ilvl="8" w:tplc="0F28CFA0">
      <w:start w:val="1"/>
      <w:numFmt w:val="bullet"/>
      <w:lvlText w:val=""/>
      <w:lvlJc w:val="left"/>
      <w:pPr>
        <w:ind w:left="1080" w:hanging="360"/>
      </w:pPr>
      <w:rPr>
        <w:rFonts w:ascii="Symbol" w:hAnsi="Symbol"/>
      </w:rPr>
    </w:lvl>
  </w:abstractNum>
  <w:abstractNum w:abstractNumId="43" w15:restartNumberingAfterBreak="0">
    <w:nsid w:val="52D742F1"/>
    <w:multiLevelType w:val="multilevel"/>
    <w:tmpl w:val="B37E65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530D5398"/>
    <w:multiLevelType w:val="multilevel"/>
    <w:tmpl w:val="4836D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4F46E67"/>
    <w:multiLevelType w:val="multilevel"/>
    <w:tmpl w:val="780E4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C404785"/>
    <w:multiLevelType w:val="multilevel"/>
    <w:tmpl w:val="031EDF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5E984A82"/>
    <w:multiLevelType w:val="multilevel"/>
    <w:tmpl w:val="64D825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67586C4F"/>
    <w:multiLevelType w:val="multilevel"/>
    <w:tmpl w:val="AE7C3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B933EA6"/>
    <w:multiLevelType w:val="hybridMultilevel"/>
    <w:tmpl w:val="4FBAEA44"/>
    <w:lvl w:ilvl="0" w:tplc="DB82AA02">
      <w:start w:val="1"/>
      <w:numFmt w:val="bullet"/>
      <w:lvlText w:val=""/>
      <w:lvlJc w:val="left"/>
      <w:pPr>
        <w:ind w:left="720" w:hanging="360"/>
      </w:pPr>
      <w:rPr>
        <w:rFonts w:ascii="Symbol" w:hAnsi="Symbol"/>
      </w:rPr>
    </w:lvl>
    <w:lvl w:ilvl="1" w:tplc="B1F47CD0">
      <w:start w:val="1"/>
      <w:numFmt w:val="bullet"/>
      <w:lvlText w:val=""/>
      <w:lvlJc w:val="left"/>
      <w:pPr>
        <w:ind w:left="720" w:hanging="360"/>
      </w:pPr>
      <w:rPr>
        <w:rFonts w:ascii="Symbol" w:hAnsi="Symbol"/>
      </w:rPr>
    </w:lvl>
    <w:lvl w:ilvl="2" w:tplc="AAC60040">
      <w:start w:val="1"/>
      <w:numFmt w:val="bullet"/>
      <w:lvlText w:val=""/>
      <w:lvlJc w:val="left"/>
      <w:pPr>
        <w:ind w:left="720" w:hanging="360"/>
      </w:pPr>
      <w:rPr>
        <w:rFonts w:ascii="Symbol" w:hAnsi="Symbol"/>
      </w:rPr>
    </w:lvl>
    <w:lvl w:ilvl="3" w:tplc="0AF47858">
      <w:start w:val="1"/>
      <w:numFmt w:val="bullet"/>
      <w:lvlText w:val=""/>
      <w:lvlJc w:val="left"/>
      <w:pPr>
        <w:ind w:left="720" w:hanging="360"/>
      </w:pPr>
      <w:rPr>
        <w:rFonts w:ascii="Symbol" w:hAnsi="Symbol"/>
      </w:rPr>
    </w:lvl>
    <w:lvl w:ilvl="4" w:tplc="27680E02">
      <w:start w:val="1"/>
      <w:numFmt w:val="bullet"/>
      <w:lvlText w:val=""/>
      <w:lvlJc w:val="left"/>
      <w:pPr>
        <w:ind w:left="720" w:hanging="360"/>
      </w:pPr>
      <w:rPr>
        <w:rFonts w:ascii="Symbol" w:hAnsi="Symbol"/>
      </w:rPr>
    </w:lvl>
    <w:lvl w:ilvl="5" w:tplc="D726771C">
      <w:start w:val="1"/>
      <w:numFmt w:val="bullet"/>
      <w:lvlText w:val=""/>
      <w:lvlJc w:val="left"/>
      <w:pPr>
        <w:ind w:left="720" w:hanging="360"/>
      </w:pPr>
      <w:rPr>
        <w:rFonts w:ascii="Symbol" w:hAnsi="Symbol"/>
      </w:rPr>
    </w:lvl>
    <w:lvl w:ilvl="6" w:tplc="D200D512">
      <w:start w:val="1"/>
      <w:numFmt w:val="bullet"/>
      <w:lvlText w:val=""/>
      <w:lvlJc w:val="left"/>
      <w:pPr>
        <w:ind w:left="720" w:hanging="360"/>
      </w:pPr>
      <w:rPr>
        <w:rFonts w:ascii="Symbol" w:hAnsi="Symbol"/>
      </w:rPr>
    </w:lvl>
    <w:lvl w:ilvl="7" w:tplc="98267034">
      <w:start w:val="1"/>
      <w:numFmt w:val="bullet"/>
      <w:lvlText w:val=""/>
      <w:lvlJc w:val="left"/>
      <w:pPr>
        <w:ind w:left="720" w:hanging="360"/>
      </w:pPr>
      <w:rPr>
        <w:rFonts w:ascii="Symbol" w:hAnsi="Symbol"/>
      </w:rPr>
    </w:lvl>
    <w:lvl w:ilvl="8" w:tplc="D99CF56A">
      <w:start w:val="1"/>
      <w:numFmt w:val="bullet"/>
      <w:lvlText w:val=""/>
      <w:lvlJc w:val="left"/>
      <w:pPr>
        <w:ind w:left="720" w:hanging="360"/>
      </w:pPr>
      <w:rPr>
        <w:rFonts w:ascii="Symbol" w:hAnsi="Symbol"/>
      </w:rPr>
    </w:lvl>
  </w:abstractNum>
  <w:abstractNum w:abstractNumId="50" w15:restartNumberingAfterBreak="0">
    <w:nsid w:val="6BB542D5"/>
    <w:multiLevelType w:val="multilevel"/>
    <w:tmpl w:val="5EFA0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E933F89"/>
    <w:multiLevelType w:val="multilevel"/>
    <w:tmpl w:val="35EC31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6F99207B"/>
    <w:multiLevelType w:val="multilevel"/>
    <w:tmpl w:val="6DCC85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77B532E2"/>
    <w:multiLevelType w:val="multilevel"/>
    <w:tmpl w:val="A0684F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78233803"/>
    <w:multiLevelType w:val="multilevel"/>
    <w:tmpl w:val="1E02BB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79644A60"/>
    <w:multiLevelType w:val="multilevel"/>
    <w:tmpl w:val="245A1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CC312AC"/>
    <w:multiLevelType w:val="multilevel"/>
    <w:tmpl w:val="F2D8D8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43"/>
  </w:num>
  <w:num w:numId="11">
    <w:abstractNumId w:val="14"/>
  </w:num>
  <w:num w:numId="12">
    <w:abstractNumId w:val="18"/>
  </w:num>
  <w:num w:numId="13">
    <w:abstractNumId w:val="27"/>
  </w:num>
  <w:num w:numId="14">
    <w:abstractNumId w:val="24"/>
  </w:num>
  <w:num w:numId="15">
    <w:abstractNumId w:val="47"/>
  </w:num>
  <w:num w:numId="16">
    <w:abstractNumId w:val="34"/>
  </w:num>
  <w:num w:numId="17">
    <w:abstractNumId w:val="28"/>
  </w:num>
  <w:num w:numId="18">
    <w:abstractNumId w:val="17"/>
  </w:num>
  <w:num w:numId="19">
    <w:abstractNumId w:val="46"/>
  </w:num>
  <w:num w:numId="20">
    <w:abstractNumId w:val="54"/>
  </w:num>
  <w:num w:numId="21">
    <w:abstractNumId w:val="22"/>
  </w:num>
  <w:num w:numId="22">
    <w:abstractNumId w:val="20"/>
  </w:num>
  <w:num w:numId="23">
    <w:abstractNumId w:val="25"/>
  </w:num>
  <w:num w:numId="24">
    <w:abstractNumId w:val="53"/>
  </w:num>
  <w:num w:numId="25">
    <w:abstractNumId w:val="10"/>
  </w:num>
  <w:num w:numId="26">
    <w:abstractNumId w:val="56"/>
  </w:num>
  <w:num w:numId="27">
    <w:abstractNumId w:val="29"/>
  </w:num>
  <w:num w:numId="28">
    <w:abstractNumId w:val="11"/>
  </w:num>
  <w:num w:numId="29">
    <w:abstractNumId w:val="31"/>
  </w:num>
  <w:num w:numId="30">
    <w:abstractNumId w:val="30"/>
  </w:num>
  <w:num w:numId="31">
    <w:abstractNumId w:val="55"/>
  </w:num>
  <w:num w:numId="32">
    <w:abstractNumId w:val="37"/>
  </w:num>
  <w:num w:numId="33">
    <w:abstractNumId w:val="12"/>
  </w:num>
  <w:num w:numId="34">
    <w:abstractNumId w:val="32"/>
  </w:num>
  <w:num w:numId="35">
    <w:abstractNumId w:val="23"/>
  </w:num>
  <w:num w:numId="36">
    <w:abstractNumId w:val="41"/>
  </w:num>
  <w:num w:numId="37">
    <w:abstractNumId w:val="52"/>
  </w:num>
  <w:num w:numId="38">
    <w:abstractNumId w:val="38"/>
  </w:num>
  <w:num w:numId="39">
    <w:abstractNumId w:val="51"/>
  </w:num>
  <w:num w:numId="40">
    <w:abstractNumId w:val="39"/>
  </w:num>
  <w:num w:numId="41">
    <w:abstractNumId w:val="33"/>
  </w:num>
  <w:num w:numId="42">
    <w:abstractNumId w:val="40"/>
  </w:num>
  <w:num w:numId="43">
    <w:abstractNumId w:val="42"/>
  </w:num>
  <w:num w:numId="44">
    <w:abstractNumId w:val="35"/>
  </w:num>
  <w:num w:numId="45">
    <w:abstractNumId w:val="21"/>
  </w:num>
  <w:num w:numId="46">
    <w:abstractNumId w:val="19"/>
  </w:num>
  <w:num w:numId="47">
    <w:abstractNumId w:val="9"/>
  </w:num>
  <w:num w:numId="48">
    <w:abstractNumId w:val="49"/>
  </w:num>
  <w:num w:numId="49">
    <w:abstractNumId w:val="13"/>
  </w:num>
  <w:num w:numId="50">
    <w:abstractNumId w:val="45"/>
  </w:num>
  <w:num w:numId="51">
    <w:abstractNumId w:val="36"/>
  </w:num>
  <w:num w:numId="52">
    <w:abstractNumId w:val="15"/>
  </w:num>
  <w:num w:numId="53">
    <w:abstractNumId w:val="48"/>
  </w:num>
  <w:num w:numId="54">
    <w:abstractNumId w:val="16"/>
  </w:num>
  <w:num w:numId="55">
    <w:abstractNumId w:val="50"/>
  </w:num>
  <w:num w:numId="56">
    <w:abstractNumId w:val="44"/>
  </w:num>
  <w:num w:numId="57">
    <w:abstractNumId w:val="26"/>
  </w:num>
  <w:numIdMacAtCleanup w:val="57"/>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Ngo Trung Tai">
    <w15:presenceInfo w15:providerId="None" w15:userId="Ngo Trung Tai"/>
  </w15:person>
  <w15:person w15:author="Quốc Đạt Nghiêm">
    <w15:presenceInfo w15:providerId="Windows Live" w15:userId="028d40b9b361329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trackRevisions/>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0221"/>
    <w:rsid w:val="000008AA"/>
    <w:rsid w:val="00000F2E"/>
    <w:rsid w:val="00001A1C"/>
    <w:rsid w:val="0000252F"/>
    <w:rsid w:val="00002E1D"/>
    <w:rsid w:val="00002F62"/>
    <w:rsid w:val="000032A4"/>
    <w:rsid w:val="0000336C"/>
    <w:rsid w:val="00003530"/>
    <w:rsid w:val="00004105"/>
    <w:rsid w:val="000042A9"/>
    <w:rsid w:val="00005780"/>
    <w:rsid w:val="00005E56"/>
    <w:rsid w:val="000060D7"/>
    <w:rsid w:val="0000649A"/>
    <w:rsid w:val="00006709"/>
    <w:rsid w:val="000068B2"/>
    <w:rsid w:val="000070C7"/>
    <w:rsid w:val="00007293"/>
    <w:rsid w:val="000074DE"/>
    <w:rsid w:val="0001030A"/>
    <w:rsid w:val="00010452"/>
    <w:rsid w:val="0001049B"/>
    <w:rsid w:val="00010690"/>
    <w:rsid w:val="0001095B"/>
    <w:rsid w:val="00010D5A"/>
    <w:rsid w:val="00011670"/>
    <w:rsid w:val="0001183D"/>
    <w:rsid w:val="00011A44"/>
    <w:rsid w:val="00011E2E"/>
    <w:rsid w:val="000128EA"/>
    <w:rsid w:val="00012E48"/>
    <w:rsid w:val="000133F6"/>
    <w:rsid w:val="000135C1"/>
    <w:rsid w:val="00014401"/>
    <w:rsid w:val="00014811"/>
    <w:rsid w:val="00015393"/>
    <w:rsid w:val="000158BD"/>
    <w:rsid w:val="00016163"/>
    <w:rsid w:val="00016B4D"/>
    <w:rsid w:val="00016D87"/>
    <w:rsid w:val="00016F9D"/>
    <w:rsid w:val="00020D26"/>
    <w:rsid w:val="00021880"/>
    <w:rsid w:val="00021B3B"/>
    <w:rsid w:val="00021C8C"/>
    <w:rsid w:val="00022815"/>
    <w:rsid w:val="00023720"/>
    <w:rsid w:val="000237A7"/>
    <w:rsid w:val="00023F6C"/>
    <w:rsid w:val="00024162"/>
    <w:rsid w:val="00024305"/>
    <w:rsid w:val="00024436"/>
    <w:rsid w:val="000245DB"/>
    <w:rsid w:val="000254DD"/>
    <w:rsid w:val="000258B0"/>
    <w:rsid w:val="0002591D"/>
    <w:rsid w:val="00026797"/>
    <w:rsid w:val="00027558"/>
    <w:rsid w:val="00027BA7"/>
    <w:rsid w:val="00027E0C"/>
    <w:rsid w:val="000301ED"/>
    <w:rsid w:val="000301F7"/>
    <w:rsid w:val="00030645"/>
    <w:rsid w:val="00030EBF"/>
    <w:rsid w:val="000310DE"/>
    <w:rsid w:val="000315E6"/>
    <w:rsid w:val="00031A2A"/>
    <w:rsid w:val="0003216F"/>
    <w:rsid w:val="000330C2"/>
    <w:rsid w:val="00033659"/>
    <w:rsid w:val="0003378C"/>
    <w:rsid w:val="000338D3"/>
    <w:rsid w:val="00033A75"/>
    <w:rsid w:val="00033FF6"/>
    <w:rsid w:val="00034616"/>
    <w:rsid w:val="0003470B"/>
    <w:rsid w:val="00034863"/>
    <w:rsid w:val="00034E1A"/>
    <w:rsid w:val="0003562C"/>
    <w:rsid w:val="00035713"/>
    <w:rsid w:val="0003593B"/>
    <w:rsid w:val="00035E10"/>
    <w:rsid w:val="00036909"/>
    <w:rsid w:val="0003693E"/>
    <w:rsid w:val="00036E3E"/>
    <w:rsid w:val="00037112"/>
    <w:rsid w:val="00037F27"/>
    <w:rsid w:val="00040EA1"/>
    <w:rsid w:val="000413A5"/>
    <w:rsid w:val="0004260E"/>
    <w:rsid w:val="000427E4"/>
    <w:rsid w:val="000430FB"/>
    <w:rsid w:val="000433A7"/>
    <w:rsid w:val="0004371A"/>
    <w:rsid w:val="00045559"/>
    <w:rsid w:val="0004571F"/>
    <w:rsid w:val="00045A65"/>
    <w:rsid w:val="00045AA8"/>
    <w:rsid w:val="000472DE"/>
    <w:rsid w:val="00050193"/>
    <w:rsid w:val="00050C7F"/>
    <w:rsid w:val="0005105A"/>
    <w:rsid w:val="0005125F"/>
    <w:rsid w:val="000514DC"/>
    <w:rsid w:val="00051AD9"/>
    <w:rsid w:val="000521E3"/>
    <w:rsid w:val="0005253E"/>
    <w:rsid w:val="00052881"/>
    <w:rsid w:val="000536EE"/>
    <w:rsid w:val="00053C0C"/>
    <w:rsid w:val="00053F6C"/>
    <w:rsid w:val="00054150"/>
    <w:rsid w:val="000541DF"/>
    <w:rsid w:val="00054241"/>
    <w:rsid w:val="00054BDA"/>
    <w:rsid w:val="00054BE9"/>
    <w:rsid w:val="00055050"/>
    <w:rsid w:val="00055507"/>
    <w:rsid w:val="00055860"/>
    <w:rsid w:val="0005595A"/>
    <w:rsid w:val="000559D0"/>
    <w:rsid w:val="000559D8"/>
    <w:rsid w:val="00055ADE"/>
    <w:rsid w:val="00056EDB"/>
    <w:rsid w:val="00056FED"/>
    <w:rsid w:val="0005710A"/>
    <w:rsid w:val="00057B76"/>
    <w:rsid w:val="00060512"/>
    <w:rsid w:val="0006063C"/>
    <w:rsid w:val="00060E62"/>
    <w:rsid w:val="0006132D"/>
    <w:rsid w:val="00061BBB"/>
    <w:rsid w:val="00061E88"/>
    <w:rsid w:val="00062325"/>
    <w:rsid w:val="000629B4"/>
    <w:rsid w:val="00063C2F"/>
    <w:rsid w:val="00064C61"/>
    <w:rsid w:val="00064D10"/>
    <w:rsid w:val="00065121"/>
    <w:rsid w:val="000660DE"/>
    <w:rsid w:val="0006672B"/>
    <w:rsid w:val="0006796D"/>
    <w:rsid w:val="00067A3C"/>
    <w:rsid w:val="00070128"/>
    <w:rsid w:val="00070399"/>
    <w:rsid w:val="00071A77"/>
    <w:rsid w:val="00072699"/>
    <w:rsid w:val="000728AA"/>
    <w:rsid w:val="00072E7F"/>
    <w:rsid w:val="0007347B"/>
    <w:rsid w:val="0007455E"/>
    <w:rsid w:val="000747B8"/>
    <w:rsid w:val="00075014"/>
    <w:rsid w:val="00075B05"/>
    <w:rsid w:val="00075B6F"/>
    <w:rsid w:val="00076017"/>
    <w:rsid w:val="000767FA"/>
    <w:rsid w:val="000778F4"/>
    <w:rsid w:val="00077D0F"/>
    <w:rsid w:val="000801FC"/>
    <w:rsid w:val="00080685"/>
    <w:rsid w:val="00080CB8"/>
    <w:rsid w:val="00080D1C"/>
    <w:rsid w:val="0008129E"/>
    <w:rsid w:val="00082077"/>
    <w:rsid w:val="00082505"/>
    <w:rsid w:val="00082984"/>
    <w:rsid w:val="00083C71"/>
    <w:rsid w:val="0008426F"/>
    <w:rsid w:val="000850CE"/>
    <w:rsid w:val="00085302"/>
    <w:rsid w:val="00085522"/>
    <w:rsid w:val="00085612"/>
    <w:rsid w:val="00085927"/>
    <w:rsid w:val="00085B53"/>
    <w:rsid w:val="000860A2"/>
    <w:rsid w:val="000862F9"/>
    <w:rsid w:val="00086462"/>
    <w:rsid w:val="00086717"/>
    <w:rsid w:val="000868CF"/>
    <w:rsid w:val="00086BD3"/>
    <w:rsid w:val="000871FB"/>
    <w:rsid w:val="00087C72"/>
    <w:rsid w:val="00087DF0"/>
    <w:rsid w:val="00090713"/>
    <w:rsid w:val="00090A67"/>
    <w:rsid w:val="00090FFA"/>
    <w:rsid w:val="0009119C"/>
    <w:rsid w:val="00093703"/>
    <w:rsid w:val="00093AAD"/>
    <w:rsid w:val="0009462F"/>
    <w:rsid w:val="00094F6A"/>
    <w:rsid w:val="000953BB"/>
    <w:rsid w:val="000958C7"/>
    <w:rsid w:val="00095A78"/>
    <w:rsid w:val="00096024"/>
    <w:rsid w:val="00096817"/>
    <w:rsid w:val="00096D8D"/>
    <w:rsid w:val="000A015F"/>
    <w:rsid w:val="000A0E1F"/>
    <w:rsid w:val="000A197B"/>
    <w:rsid w:val="000A1C0E"/>
    <w:rsid w:val="000A2730"/>
    <w:rsid w:val="000A2915"/>
    <w:rsid w:val="000A3E3D"/>
    <w:rsid w:val="000A44A1"/>
    <w:rsid w:val="000A491E"/>
    <w:rsid w:val="000A511F"/>
    <w:rsid w:val="000A5648"/>
    <w:rsid w:val="000A5699"/>
    <w:rsid w:val="000A5A98"/>
    <w:rsid w:val="000A61C0"/>
    <w:rsid w:val="000A647E"/>
    <w:rsid w:val="000A6556"/>
    <w:rsid w:val="000A65CD"/>
    <w:rsid w:val="000A6791"/>
    <w:rsid w:val="000A6BC3"/>
    <w:rsid w:val="000A6DB4"/>
    <w:rsid w:val="000A770E"/>
    <w:rsid w:val="000A7DF5"/>
    <w:rsid w:val="000B0E8A"/>
    <w:rsid w:val="000B14D1"/>
    <w:rsid w:val="000B1B78"/>
    <w:rsid w:val="000B1E7D"/>
    <w:rsid w:val="000B23FA"/>
    <w:rsid w:val="000B2957"/>
    <w:rsid w:val="000B2FA4"/>
    <w:rsid w:val="000B374C"/>
    <w:rsid w:val="000B3EF4"/>
    <w:rsid w:val="000B4BCC"/>
    <w:rsid w:val="000B537A"/>
    <w:rsid w:val="000B5960"/>
    <w:rsid w:val="000B5B22"/>
    <w:rsid w:val="000B64EC"/>
    <w:rsid w:val="000B6E22"/>
    <w:rsid w:val="000B72B1"/>
    <w:rsid w:val="000B73BA"/>
    <w:rsid w:val="000B7649"/>
    <w:rsid w:val="000B7B2B"/>
    <w:rsid w:val="000B7B70"/>
    <w:rsid w:val="000B7C23"/>
    <w:rsid w:val="000B7CDE"/>
    <w:rsid w:val="000C0505"/>
    <w:rsid w:val="000C15C4"/>
    <w:rsid w:val="000C1BFB"/>
    <w:rsid w:val="000C2C28"/>
    <w:rsid w:val="000C3E20"/>
    <w:rsid w:val="000C4993"/>
    <w:rsid w:val="000C53EC"/>
    <w:rsid w:val="000C5E4F"/>
    <w:rsid w:val="000C61B0"/>
    <w:rsid w:val="000C67D2"/>
    <w:rsid w:val="000C7DD6"/>
    <w:rsid w:val="000D0422"/>
    <w:rsid w:val="000D07D4"/>
    <w:rsid w:val="000D0A8F"/>
    <w:rsid w:val="000D1245"/>
    <w:rsid w:val="000D1319"/>
    <w:rsid w:val="000D1564"/>
    <w:rsid w:val="000D24F0"/>
    <w:rsid w:val="000D32F9"/>
    <w:rsid w:val="000D45BB"/>
    <w:rsid w:val="000D49B2"/>
    <w:rsid w:val="000D4B18"/>
    <w:rsid w:val="000D4C83"/>
    <w:rsid w:val="000D537F"/>
    <w:rsid w:val="000D5B53"/>
    <w:rsid w:val="000D6149"/>
    <w:rsid w:val="000D61BC"/>
    <w:rsid w:val="000D6687"/>
    <w:rsid w:val="000D6961"/>
    <w:rsid w:val="000D6F3E"/>
    <w:rsid w:val="000D794F"/>
    <w:rsid w:val="000D7E2E"/>
    <w:rsid w:val="000E09EA"/>
    <w:rsid w:val="000E1446"/>
    <w:rsid w:val="000E243D"/>
    <w:rsid w:val="000E24C9"/>
    <w:rsid w:val="000E3144"/>
    <w:rsid w:val="000E331D"/>
    <w:rsid w:val="000E389F"/>
    <w:rsid w:val="000E3D34"/>
    <w:rsid w:val="000E41E2"/>
    <w:rsid w:val="000E50ED"/>
    <w:rsid w:val="000E56D8"/>
    <w:rsid w:val="000E6549"/>
    <w:rsid w:val="000E674D"/>
    <w:rsid w:val="000E6B22"/>
    <w:rsid w:val="000E7895"/>
    <w:rsid w:val="000F00F6"/>
    <w:rsid w:val="000F0490"/>
    <w:rsid w:val="000F06D1"/>
    <w:rsid w:val="000F080B"/>
    <w:rsid w:val="000F0963"/>
    <w:rsid w:val="000F1135"/>
    <w:rsid w:val="000F116D"/>
    <w:rsid w:val="000F1438"/>
    <w:rsid w:val="000F2CB2"/>
    <w:rsid w:val="000F3B67"/>
    <w:rsid w:val="000F3C8D"/>
    <w:rsid w:val="000F3E5B"/>
    <w:rsid w:val="000F4F4C"/>
    <w:rsid w:val="000F5211"/>
    <w:rsid w:val="000F6F22"/>
    <w:rsid w:val="000F6F6E"/>
    <w:rsid w:val="000F7D42"/>
    <w:rsid w:val="001008D5"/>
    <w:rsid w:val="00100EFB"/>
    <w:rsid w:val="0010163F"/>
    <w:rsid w:val="00101B92"/>
    <w:rsid w:val="00101E09"/>
    <w:rsid w:val="00102063"/>
    <w:rsid w:val="001025AB"/>
    <w:rsid w:val="001028E0"/>
    <w:rsid w:val="00103407"/>
    <w:rsid w:val="00103413"/>
    <w:rsid w:val="0010352D"/>
    <w:rsid w:val="00103991"/>
    <w:rsid w:val="001039DF"/>
    <w:rsid w:val="00103B36"/>
    <w:rsid w:val="00103B84"/>
    <w:rsid w:val="00103F47"/>
    <w:rsid w:val="0010447B"/>
    <w:rsid w:val="0010462B"/>
    <w:rsid w:val="001049C4"/>
    <w:rsid w:val="00104C21"/>
    <w:rsid w:val="001051B7"/>
    <w:rsid w:val="00105B1E"/>
    <w:rsid w:val="00105E67"/>
    <w:rsid w:val="00105FB1"/>
    <w:rsid w:val="001063D2"/>
    <w:rsid w:val="00106FD7"/>
    <w:rsid w:val="00106FF8"/>
    <w:rsid w:val="0010773F"/>
    <w:rsid w:val="001077E9"/>
    <w:rsid w:val="00107AD7"/>
    <w:rsid w:val="00110C87"/>
    <w:rsid w:val="00110E48"/>
    <w:rsid w:val="0011124F"/>
    <w:rsid w:val="00111982"/>
    <w:rsid w:val="00112AFA"/>
    <w:rsid w:val="00112B1A"/>
    <w:rsid w:val="00112EE7"/>
    <w:rsid w:val="001137AA"/>
    <w:rsid w:val="0011398B"/>
    <w:rsid w:val="00114336"/>
    <w:rsid w:val="00114349"/>
    <w:rsid w:val="0011472C"/>
    <w:rsid w:val="00114A1E"/>
    <w:rsid w:val="00114A46"/>
    <w:rsid w:val="001163C9"/>
    <w:rsid w:val="00116EBF"/>
    <w:rsid w:val="001202C7"/>
    <w:rsid w:val="00120318"/>
    <w:rsid w:val="001207F5"/>
    <w:rsid w:val="001208FD"/>
    <w:rsid w:val="00120F62"/>
    <w:rsid w:val="00121567"/>
    <w:rsid w:val="001217E9"/>
    <w:rsid w:val="00121905"/>
    <w:rsid w:val="00121A1F"/>
    <w:rsid w:val="00121F61"/>
    <w:rsid w:val="0012287A"/>
    <w:rsid w:val="0012287C"/>
    <w:rsid w:val="00123206"/>
    <w:rsid w:val="0012385B"/>
    <w:rsid w:val="00123DED"/>
    <w:rsid w:val="00123FEE"/>
    <w:rsid w:val="001240D8"/>
    <w:rsid w:val="0012432B"/>
    <w:rsid w:val="00124363"/>
    <w:rsid w:val="001243F8"/>
    <w:rsid w:val="00124430"/>
    <w:rsid w:val="001247F8"/>
    <w:rsid w:val="0012595D"/>
    <w:rsid w:val="0012604E"/>
    <w:rsid w:val="001269ED"/>
    <w:rsid w:val="00126A7C"/>
    <w:rsid w:val="00126CF0"/>
    <w:rsid w:val="00127321"/>
    <w:rsid w:val="00127E0B"/>
    <w:rsid w:val="00130191"/>
    <w:rsid w:val="00130302"/>
    <w:rsid w:val="00130B26"/>
    <w:rsid w:val="00130CF3"/>
    <w:rsid w:val="001317BF"/>
    <w:rsid w:val="00131C0B"/>
    <w:rsid w:val="00131C3D"/>
    <w:rsid w:val="00132498"/>
    <w:rsid w:val="001325B6"/>
    <w:rsid w:val="0013273E"/>
    <w:rsid w:val="00133339"/>
    <w:rsid w:val="00133495"/>
    <w:rsid w:val="001334EA"/>
    <w:rsid w:val="00133784"/>
    <w:rsid w:val="00133B0E"/>
    <w:rsid w:val="001347BB"/>
    <w:rsid w:val="00135AFC"/>
    <w:rsid w:val="00135B38"/>
    <w:rsid w:val="00135E5A"/>
    <w:rsid w:val="00136074"/>
    <w:rsid w:val="001364B2"/>
    <w:rsid w:val="00136663"/>
    <w:rsid w:val="00136E55"/>
    <w:rsid w:val="001370A5"/>
    <w:rsid w:val="001371FA"/>
    <w:rsid w:val="001375AA"/>
    <w:rsid w:val="00137FCA"/>
    <w:rsid w:val="0014027C"/>
    <w:rsid w:val="00140503"/>
    <w:rsid w:val="00140753"/>
    <w:rsid w:val="00140DA4"/>
    <w:rsid w:val="00140EC8"/>
    <w:rsid w:val="0014102A"/>
    <w:rsid w:val="00141DD1"/>
    <w:rsid w:val="001420CC"/>
    <w:rsid w:val="0014236D"/>
    <w:rsid w:val="00142D16"/>
    <w:rsid w:val="001431AC"/>
    <w:rsid w:val="00143606"/>
    <w:rsid w:val="00143A77"/>
    <w:rsid w:val="00143FE5"/>
    <w:rsid w:val="00144B20"/>
    <w:rsid w:val="00145A23"/>
    <w:rsid w:val="0014694B"/>
    <w:rsid w:val="00146998"/>
    <w:rsid w:val="00146DBE"/>
    <w:rsid w:val="00147D30"/>
    <w:rsid w:val="001504E4"/>
    <w:rsid w:val="001506ED"/>
    <w:rsid w:val="0015074B"/>
    <w:rsid w:val="00150B6B"/>
    <w:rsid w:val="001510D5"/>
    <w:rsid w:val="00151D6A"/>
    <w:rsid w:val="00152052"/>
    <w:rsid w:val="001523D9"/>
    <w:rsid w:val="0015251A"/>
    <w:rsid w:val="00152C32"/>
    <w:rsid w:val="00153612"/>
    <w:rsid w:val="001537BD"/>
    <w:rsid w:val="00153910"/>
    <w:rsid w:val="00153C34"/>
    <w:rsid w:val="0015419C"/>
    <w:rsid w:val="0015436A"/>
    <w:rsid w:val="00155D09"/>
    <w:rsid w:val="00155E05"/>
    <w:rsid w:val="001566A5"/>
    <w:rsid w:val="0015688D"/>
    <w:rsid w:val="0016072B"/>
    <w:rsid w:val="0016079F"/>
    <w:rsid w:val="00160815"/>
    <w:rsid w:val="001609AB"/>
    <w:rsid w:val="00160C54"/>
    <w:rsid w:val="00160E49"/>
    <w:rsid w:val="0016140C"/>
    <w:rsid w:val="00161EC3"/>
    <w:rsid w:val="001626DF"/>
    <w:rsid w:val="00163525"/>
    <w:rsid w:val="00163B34"/>
    <w:rsid w:val="0016482F"/>
    <w:rsid w:val="00164B12"/>
    <w:rsid w:val="00165128"/>
    <w:rsid w:val="00165BC0"/>
    <w:rsid w:val="001668BA"/>
    <w:rsid w:val="00166ABE"/>
    <w:rsid w:val="00167486"/>
    <w:rsid w:val="001674FA"/>
    <w:rsid w:val="00167627"/>
    <w:rsid w:val="0016762F"/>
    <w:rsid w:val="001676A7"/>
    <w:rsid w:val="00170E06"/>
    <w:rsid w:val="00171C68"/>
    <w:rsid w:val="0017220C"/>
    <w:rsid w:val="001735A1"/>
    <w:rsid w:val="00173703"/>
    <w:rsid w:val="00174B74"/>
    <w:rsid w:val="00174C87"/>
    <w:rsid w:val="00175037"/>
    <w:rsid w:val="001751BE"/>
    <w:rsid w:val="0017526F"/>
    <w:rsid w:val="00175A15"/>
    <w:rsid w:val="001760F0"/>
    <w:rsid w:val="0017620A"/>
    <w:rsid w:val="001767F0"/>
    <w:rsid w:val="00176E34"/>
    <w:rsid w:val="00176EE5"/>
    <w:rsid w:val="00180083"/>
    <w:rsid w:val="00180210"/>
    <w:rsid w:val="00180254"/>
    <w:rsid w:val="0018025A"/>
    <w:rsid w:val="00181227"/>
    <w:rsid w:val="001812E2"/>
    <w:rsid w:val="00181588"/>
    <w:rsid w:val="00181871"/>
    <w:rsid w:val="00181A97"/>
    <w:rsid w:val="00181D44"/>
    <w:rsid w:val="00182060"/>
    <w:rsid w:val="00182223"/>
    <w:rsid w:val="00182F65"/>
    <w:rsid w:val="0018347F"/>
    <w:rsid w:val="001839B3"/>
    <w:rsid w:val="00183AE6"/>
    <w:rsid w:val="00183C7B"/>
    <w:rsid w:val="00184894"/>
    <w:rsid w:val="00185414"/>
    <w:rsid w:val="00185921"/>
    <w:rsid w:val="00185BC8"/>
    <w:rsid w:val="00185DCF"/>
    <w:rsid w:val="001865C6"/>
    <w:rsid w:val="00186617"/>
    <w:rsid w:val="00186DF0"/>
    <w:rsid w:val="0018751B"/>
    <w:rsid w:val="00187786"/>
    <w:rsid w:val="00187E30"/>
    <w:rsid w:val="001905E0"/>
    <w:rsid w:val="00190881"/>
    <w:rsid w:val="00190C35"/>
    <w:rsid w:val="00191988"/>
    <w:rsid w:val="00191DE5"/>
    <w:rsid w:val="001922BF"/>
    <w:rsid w:val="00192613"/>
    <w:rsid w:val="00192A45"/>
    <w:rsid w:val="00192AA6"/>
    <w:rsid w:val="00192BF7"/>
    <w:rsid w:val="00192C76"/>
    <w:rsid w:val="00192DD9"/>
    <w:rsid w:val="00193D0D"/>
    <w:rsid w:val="0019471A"/>
    <w:rsid w:val="001954EF"/>
    <w:rsid w:val="00195632"/>
    <w:rsid w:val="00195C22"/>
    <w:rsid w:val="001963E8"/>
    <w:rsid w:val="0019733E"/>
    <w:rsid w:val="00197E86"/>
    <w:rsid w:val="001A00E4"/>
    <w:rsid w:val="001A0223"/>
    <w:rsid w:val="001A0E4C"/>
    <w:rsid w:val="001A1091"/>
    <w:rsid w:val="001A11AA"/>
    <w:rsid w:val="001A1F5C"/>
    <w:rsid w:val="001A216C"/>
    <w:rsid w:val="001A278E"/>
    <w:rsid w:val="001A2B55"/>
    <w:rsid w:val="001A2E13"/>
    <w:rsid w:val="001A36B5"/>
    <w:rsid w:val="001A46A5"/>
    <w:rsid w:val="001A4910"/>
    <w:rsid w:val="001A50FA"/>
    <w:rsid w:val="001A5B5D"/>
    <w:rsid w:val="001A5E38"/>
    <w:rsid w:val="001A602D"/>
    <w:rsid w:val="001A6899"/>
    <w:rsid w:val="001A6C2B"/>
    <w:rsid w:val="001A6D77"/>
    <w:rsid w:val="001A6F45"/>
    <w:rsid w:val="001A6F85"/>
    <w:rsid w:val="001A6FC8"/>
    <w:rsid w:val="001A7818"/>
    <w:rsid w:val="001A78AB"/>
    <w:rsid w:val="001A7FEA"/>
    <w:rsid w:val="001B17B3"/>
    <w:rsid w:val="001B1C1B"/>
    <w:rsid w:val="001B1E3D"/>
    <w:rsid w:val="001B36DD"/>
    <w:rsid w:val="001B3A67"/>
    <w:rsid w:val="001B62EC"/>
    <w:rsid w:val="001C061F"/>
    <w:rsid w:val="001C07AC"/>
    <w:rsid w:val="001C0F03"/>
    <w:rsid w:val="001C141B"/>
    <w:rsid w:val="001C15A9"/>
    <w:rsid w:val="001C1E20"/>
    <w:rsid w:val="001C220F"/>
    <w:rsid w:val="001C27C5"/>
    <w:rsid w:val="001C31BF"/>
    <w:rsid w:val="001C32F1"/>
    <w:rsid w:val="001C32F4"/>
    <w:rsid w:val="001C33F2"/>
    <w:rsid w:val="001C36DE"/>
    <w:rsid w:val="001C3E4C"/>
    <w:rsid w:val="001C48AC"/>
    <w:rsid w:val="001C4CF0"/>
    <w:rsid w:val="001C5E34"/>
    <w:rsid w:val="001C5F0C"/>
    <w:rsid w:val="001C6A0C"/>
    <w:rsid w:val="001C6A4A"/>
    <w:rsid w:val="001C6D9E"/>
    <w:rsid w:val="001C6FA4"/>
    <w:rsid w:val="001C7959"/>
    <w:rsid w:val="001C7AA1"/>
    <w:rsid w:val="001D003C"/>
    <w:rsid w:val="001D0C31"/>
    <w:rsid w:val="001D0F71"/>
    <w:rsid w:val="001D12E7"/>
    <w:rsid w:val="001D19A8"/>
    <w:rsid w:val="001D1A8F"/>
    <w:rsid w:val="001D1DEF"/>
    <w:rsid w:val="001D34C0"/>
    <w:rsid w:val="001D374B"/>
    <w:rsid w:val="001D3783"/>
    <w:rsid w:val="001D3F40"/>
    <w:rsid w:val="001D4BF8"/>
    <w:rsid w:val="001D584C"/>
    <w:rsid w:val="001D5896"/>
    <w:rsid w:val="001D5D8D"/>
    <w:rsid w:val="001D6116"/>
    <w:rsid w:val="001D62EE"/>
    <w:rsid w:val="001D6A98"/>
    <w:rsid w:val="001D6B7C"/>
    <w:rsid w:val="001D7090"/>
    <w:rsid w:val="001D787F"/>
    <w:rsid w:val="001D7F0B"/>
    <w:rsid w:val="001E006F"/>
    <w:rsid w:val="001E0D15"/>
    <w:rsid w:val="001E0F76"/>
    <w:rsid w:val="001E1400"/>
    <w:rsid w:val="001E1B1C"/>
    <w:rsid w:val="001E1FCD"/>
    <w:rsid w:val="001E259F"/>
    <w:rsid w:val="001E29F3"/>
    <w:rsid w:val="001E3651"/>
    <w:rsid w:val="001E3712"/>
    <w:rsid w:val="001E3D2A"/>
    <w:rsid w:val="001E3EE1"/>
    <w:rsid w:val="001E4824"/>
    <w:rsid w:val="001E52A3"/>
    <w:rsid w:val="001E590F"/>
    <w:rsid w:val="001E6521"/>
    <w:rsid w:val="001E7790"/>
    <w:rsid w:val="001E7CCD"/>
    <w:rsid w:val="001F023C"/>
    <w:rsid w:val="001F09AC"/>
    <w:rsid w:val="001F198B"/>
    <w:rsid w:val="001F1C2A"/>
    <w:rsid w:val="001F1E75"/>
    <w:rsid w:val="001F2177"/>
    <w:rsid w:val="001F25B2"/>
    <w:rsid w:val="001F2851"/>
    <w:rsid w:val="001F298F"/>
    <w:rsid w:val="001F2CBF"/>
    <w:rsid w:val="001F2F88"/>
    <w:rsid w:val="001F32CC"/>
    <w:rsid w:val="001F4907"/>
    <w:rsid w:val="001F4A2C"/>
    <w:rsid w:val="001F4BD3"/>
    <w:rsid w:val="001F4F67"/>
    <w:rsid w:val="001F544F"/>
    <w:rsid w:val="001F5894"/>
    <w:rsid w:val="001F58FF"/>
    <w:rsid w:val="001F640C"/>
    <w:rsid w:val="001F6E5C"/>
    <w:rsid w:val="001F7178"/>
    <w:rsid w:val="002001FC"/>
    <w:rsid w:val="0020052D"/>
    <w:rsid w:val="00201154"/>
    <w:rsid w:val="00201179"/>
    <w:rsid w:val="002011A5"/>
    <w:rsid w:val="00201B88"/>
    <w:rsid w:val="00202A79"/>
    <w:rsid w:val="00202BA1"/>
    <w:rsid w:val="00204108"/>
    <w:rsid w:val="002045CA"/>
    <w:rsid w:val="002048AD"/>
    <w:rsid w:val="002048E8"/>
    <w:rsid w:val="00204E6A"/>
    <w:rsid w:val="00205558"/>
    <w:rsid w:val="002064AC"/>
    <w:rsid w:val="0020672B"/>
    <w:rsid w:val="00206968"/>
    <w:rsid w:val="00206DD7"/>
    <w:rsid w:val="00206E03"/>
    <w:rsid w:val="002079D7"/>
    <w:rsid w:val="002107EF"/>
    <w:rsid w:val="0021098D"/>
    <w:rsid w:val="00211321"/>
    <w:rsid w:val="00211829"/>
    <w:rsid w:val="0021218A"/>
    <w:rsid w:val="002121A8"/>
    <w:rsid w:val="00212ACB"/>
    <w:rsid w:val="00212B3F"/>
    <w:rsid w:val="00212F54"/>
    <w:rsid w:val="002132A1"/>
    <w:rsid w:val="00213704"/>
    <w:rsid w:val="00213958"/>
    <w:rsid w:val="00213A9B"/>
    <w:rsid w:val="002140BD"/>
    <w:rsid w:val="00214A1C"/>
    <w:rsid w:val="00214E86"/>
    <w:rsid w:val="002151D5"/>
    <w:rsid w:val="00215605"/>
    <w:rsid w:val="0021590D"/>
    <w:rsid w:val="002159EC"/>
    <w:rsid w:val="002161AF"/>
    <w:rsid w:val="00216250"/>
    <w:rsid w:val="002163F4"/>
    <w:rsid w:val="0021665B"/>
    <w:rsid w:val="002171F1"/>
    <w:rsid w:val="00217488"/>
    <w:rsid w:val="00217B09"/>
    <w:rsid w:val="00217E57"/>
    <w:rsid w:val="0022000F"/>
    <w:rsid w:val="0022115C"/>
    <w:rsid w:val="00221B9D"/>
    <w:rsid w:val="00221DCF"/>
    <w:rsid w:val="0022204C"/>
    <w:rsid w:val="00222145"/>
    <w:rsid w:val="00222BB0"/>
    <w:rsid w:val="00222F63"/>
    <w:rsid w:val="002248C5"/>
    <w:rsid w:val="00224AFD"/>
    <w:rsid w:val="00224DAB"/>
    <w:rsid w:val="0022539A"/>
    <w:rsid w:val="00225A2D"/>
    <w:rsid w:val="002263E1"/>
    <w:rsid w:val="002266F8"/>
    <w:rsid w:val="00226765"/>
    <w:rsid w:val="002268D8"/>
    <w:rsid w:val="00226E7F"/>
    <w:rsid w:val="002270DC"/>
    <w:rsid w:val="002272AD"/>
    <w:rsid w:val="00227C39"/>
    <w:rsid w:val="00227CC1"/>
    <w:rsid w:val="00230241"/>
    <w:rsid w:val="00230729"/>
    <w:rsid w:val="00230B5E"/>
    <w:rsid w:val="00230B6A"/>
    <w:rsid w:val="00230F0E"/>
    <w:rsid w:val="00231BD3"/>
    <w:rsid w:val="00231C1F"/>
    <w:rsid w:val="00231F01"/>
    <w:rsid w:val="002330C5"/>
    <w:rsid w:val="0023317A"/>
    <w:rsid w:val="00233A17"/>
    <w:rsid w:val="00234FFC"/>
    <w:rsid w:val="00235256"/>
    <w:rsid w:val="00235277"/>
    <w:rsid w:val="00236749"/>
    <w:rsid w:val="00236DB4"/>
    <w:rsid w:val="0023708B"/>
    <w:rsid w:val="00237ADB"/>
    <w:rsid w:val="00240660"/>
    <w:rsid w:val="0024139A"/>
    <w:rsid w:val="0024161C"/>
    <w:rsid w:val="00241BE5"/>
    <w:rsid w:val="00241D9C"/>
    <w:rsid w:val="00242A2E"/>
    <w:rsid w:val="00243096"/>
    <w:rsid w:val="002432B9"/>
    <w:rsid w:val="00243529"/>
    <w:rsid w:val="00243A24"/>
    <w:rsid w:val="00243BD3"/>
    <w:rsid w:val="00243BF9"/>
    <w:rsid w:val="00243C52"/>
    <w:rsid w:val="00244549"/>
    <w:rsid w:val="002447F9"/>
    <w:rsid w:val="00244D8A"/>
    <w:rsid w:val="00246196"/>
    <w:rsid w:val="00247326"/>
    <w:rsid w:val="0024758A"/>
    <w:rsid w:val="00247644"/>
    <w:rsid w:val="0024767C"/>
    <w:rsid w:val="00247863"/>
    <w:rsid w:val="00247869"/>
    <w:rsid w:val="00247C3A"/>
    <w:rsid w:val="0025000A"/>
    <w:rsid w:val="0025035F"/>
    <w:rsid w:val="002519C4"/>
    <w:rsid w:val="00251B70"/>
    <w:rsid w:val="00252C6C"/>
    <w:rsid w:val="00253E0C"/>
    <w:rsid w:val="0025426F"/>
    <w:rsid w:val="0025495D"/>
    <w:rsid w:val="00254B47"/>
    <w:rsid w:val="00254C01"/>
    <w:rsid w:val="00254C28"/>
    <w:rsid w:val="00254DC0"/>
    <w:rsid w:val="00255714"/>
    <w:rsid w:val="002567A0"/>
    <w:rsid w:val="00256947"/>
    <w:rsid w:val="00256B66"/>
    <w:rsid w:val="00256D6D"/>
    <w:rsid w:val="002576FD"/>
    <w:rsid w:val="00260049"/>
    <w:rsid w:val="002602F1"/>
    <w:rsid w:val="002608FB"/>
    <w:rsid w:val="00260BFD"/>
    <w:rsid w:val="00260C1D"/>
    <w:rsid w:val="00260C3D"/>
    <w:rsid w:val="00261213"/>
    <w:rsid w:val="002622D8"/>
    <w:rsid w:val="00262405"/>
    <w:rsid w:val="00262FB0"/>
    <w:rsid w:val="00263460"/>
    <w:rsid w:val="00263ED4"/>
    <w:rsid w:val="00265224"/>
    <w:rsid w:val="00265695"/>
    <w:rsid w:val="00265EC3"/>
    <w:rsid w:val="00266059"/>
    <w:rsid w:val="002662BB"/>
    <w:rsid w:val="00266A0C"/>
    <w:rsid w:val="00266FED"/>
    <w:rsid w:val="0027017C"/>
    <w:rsid w:val="002702FB"/>
    <w:rsid w:val="00271145"/>
    <w:rsid w:val="00271F52"/>
    <w:rsid w:val="002730B2"/>
    <w:rsid w:val="002734AE"/>
    <w:rsid w:val="00273A1E"/>
    <w:rsid w:val="00274C36"/>
    <w:rsid w:val="00274C42"/>
    <w:rsid w:val="00274DE6"/>
    <w:rsid w:val="002750B3"/>
    <w:rsid w:val="0027510C"/>
    <w:rsid w:val="002752BE"/>
    <w:rsid w:val="00275546"/>
    <w:rsid w:val="00275648"/>
    <w:rsid w:val="00275938"/>
    <w:rsid w:val="00277085"/>
    <w:rsid w:val="00277349"/>
    <w:rsid w:val="002775F3"/>
    <w:rsid w:val="00277FDB"/>
    <w:rsid w:val="00280295"/>
    <w:rsid w:val="002805F7"/>
    <w:rsid w:val="00281121"/>
    <w:rsid w:val="00281199"/>
    <w:rsid w:val="002816E8"/>
    <w:rsid w:val="0028216A"/>
    <w:rsid w:val="002826B5"/>
    <w:rsid w:val="00282B61"/>
    <w:rsid w:val="00282B80"/>
    <w:rsid w:val="00282E41"/>
    <w:rsid w:val="0028317B"/>
    <w:rsid w:val="00284362"/>
    <w:rsid w:val="00284471"/>
    <w:rsid w:val="0028453F"/>
    <w:rsid w:val="0028561A"/>
    <w:rsid w:val="00285E00"/>
    <w:rsid w:val="00287E8E"/>
    <w:rsid w:val="002902A7"/>
    <w:rsid w:val="00290F7B"/>
    <w:rsid w:val="002911C9"/>
    <w:rsid w:val="002917F5"/>
    <w:rsid w:val="00291BCA"/>
    <w:rsid w:val="00292235"/>
    <w:rsid w:val="00293103"/>
    <w:rsid w:val="002932AA"/>
    <w:rsid w:val="002936F9"/>
    <w:rsid w:val="002937D9"/>
    <w:rsid w:val="00293C3C"/>
    <w:rsid w:val="00294096"/>
    <w:rsid w:val="002948E4"/>
    <w:rsid w:val="00294C09"/>
    <w:rsid w:val="00294CD2"/>
    <w:rsid w:val="00294D2D"/>
    <w:rsid w:val="00294E08"/>
    <w:rsid w:val="00294E90"/>
    <w:rsid w:val="00295450"/>
    <w:rsid w:val="00296187"/>
    <w:rsid w:val="0029639D"/>
    <w:rsid w:val="00296851"/>
    <w:rsid w:val="00297565"/>
    <w:rsid w:val="00297CEC"/>
    <w:rsid w:val="002A01E1"/>
    <w:rsid w:val="002A0599"/>
    <w:rsid w:val="002A0948"/>
    <w:rsid w:val="002A15C8"/>
    <w:rsid w:val="002A1C58"/>
    <w:rsid w:val="002A1E98"/>
    <w:rsid w:val="002A226F"/>
    <w:rsid w:val="002A272C"/>
    <w:rsid w:val="002A29F2"/>
    <w:rsid w:val="002A31CC"/>
    <w:rsid w:val="002A3336"/>
    <w:rsid w:val="002A3CBD"/>
    <w:rsid w:val="002A3D7D"/>
    <w:rsid w:val="002A472A"/>
    <w:rsid w:val="002A541E"/>
    <w:rsid w:val="002A54B6"/>
    <w:rsid w:val="002A5538"/>
    <w:rsid w:val="002A6041"/>
    <w:rsid w:val="002A613E"/>
    <w:rsid w:val="002A61D9"/>
    <w:rsid w:val="002A681A"/>
    <w:rsid w:val="002A6AB6"/>
    <w:rsid w:val="002A6C0B"/>
    <w:rsid w:val="002A759A"/>
    <w:rsid w:val="002A765B"/>
    <w:rsid w:val="002A79A8"/>
    <w:rsid w:val="002A7BC8"/>
    <w:rsid w:val="002A7D8D"/>
    <w:rsid w:val="002A7FFB"/>
    <w:rsid w:val="002B0034"/>
    <w:rsid w:val="002B0C0E"/>
    <w:rsid w:val="002B0D61"/>
    <w:rsid w:val="002B103C"/>
    <w:rsid w:val="002B11E2"/>
    <w:rsid w:val="002B13E1"/>
    <w:rsid w:val="002B1EB5"/>
    <w:rsid w:val="002B22CF"/>
    <w:rsid w:val="002B3539"/>
    <w:rsid w:val="002B4226"/>
    <w:rsid w:val="002B428B"/>
    <w:rsid w:val="002B4499"/>
    <w:rsid w:val="002B4886"/>
    <w:rsid w:val="002B488F"/>
    <w:rsid w:val="002B4A85"/>
    <w:rsid w:val="002B4E6A"/>
    <w:rsid w:val="002B4EF2"/>
    <w:rsid w:val="002B5710"/>
    <w:rsid w:val="002B653A"/>
    <w:rsid w:val="002B7222"/>
    <w:rsid w:val="002B7C50"/>
    <w:rsid w:val="002B7C62"/>
    <w:rsid w:val="002C01C5"/>
    <w:rsid w:val="002C0937"/>
    <w:rsid w:val="002C1757"/>
    <w:rsid w:val="002C1B1A"/>
    <w:rsid w:val="002C1B52"/>
    <w:rsid w:val="002C1C5C"/>
    <w:rsid w:val="002C214E"/>
    <w:rsid w:val="002C22CB"/>
    <w:rsid w:val="002C34CB"/>
    <w:rsid w:val="002C38C7"/>
    <w:rsid w:val="002C3CA7"/>
    <w:rsid w:val="002C3D30"/>
    <w:rsid w:val="002C3DD5"/>
    <w:rsid w:val="002C4577"/>
    <w:rsid w:val="002C4857"/>
    <w:rsid w:val="002C5299"/>
    <w:rsid w:val="002C5BAA"/>
    <w:rsid w:val="002C660F"/>
    <w:rsid w:val="002C6829"/>
    <w:rsid w:val="002C6841"/>
    <w:rsid w:val="002C6B75"/>
    <w:rsid w:val="002C6B9A"/>
    <w:rsid w:val="002C6E4D"/>
    <w:rsid w:val="002C7928"/>
    <w:rsid w:val="002C79C6"/>
    <w:rsid w:val="002C7BA3"/>
    <w:rsid w:val="002C7EAD"/>
    <w:rsid w:val="002D0C27"/>
    <w:rsid w:val="002D20E6"/>
    <w:rsid w:val="002D220B"/>
    <w:rsid w:val="002D24F3"/>
    <w:rsid w:val="002D25CD"/>
    <w:rsid w:val="002D2E32"/>
    <w:rsid w:val="002D3593"/>
    <w:rsid w:val="002D3FCD"/>
    <w:rsid w:val="002D47E1"/>
    <w:rsid w:val="002D4807"/>
    <w:rsid w:val="002D4B28"/>
    <w:rsid w:val="002D4E73"/>
    <w:rsid w:val="002D4FE7"/>
    <w:rsid w:val="002D51FA"/>
    <w:rsid w:val="002D5389"/>
    <w:rsid w:val="002D5465"/>
    <w:rsid w:val="002D5518"/>
    <w:rsid w:val="002D56AE"/>
    <w:rsid w:val="002D6BDF"/>
    <w:rsid w:val="002D7F23"/>
    <w:rsid w:val="002D7F5D"/>
    <w:rsid w:val="002E02ED"/>
    <w:rsid w:val="002E05EC"/>
    <w:rsid w:val="002E0EDA"/>
    <w:rsid w:val="002E1A9C"/>
    <w:rsid w:val="002E1B76"/>
    <w:rsid w:val="002E2D6C"/>
    <w:rsid w:val="002E3A29"/>
    <w:rsid w:val="002E4BA6"/>
    <w:rsid w:val="002E5073"/>
    <w:rsid w:val="002E5179"/>
    <w:rsid w:val="002E5300"/>
    <w:rsid w:val="002E5A5A"/>
    <w:rsid w:val="002E5C1D"/>
    <w:rsid w:val="002E5E5A"/>
    <w:rsid w:val="002E6155"/>
    <w:rsid w:val="002E6528"/>
    <w:rsid w:val="002E683B"/>
    <w:rsid w:val="002E698A"/>
    <w:rsid w:val="002E6D2A"/>
    <w:rsid w:val="002E6EF1"/>
    <w:rsid w:val="002E778F"/>
    <w:rsid w:val="002E7D4C"/>
    <w:rsid w:val="002E7EAD"/>
    <w:rsid w:val="002F1359"/>
    <w:rsid w:val="002F1C45"/>
    <w:rsid w:val="002F259B"/>
    <w:rsid w:val="002F25EC"/>
    <w:rsid w:val="002F382E"/>
    <w:rsid w:val="002F38A6"/>
    <w:rsid w:val="002F4012"/>
    <w:rsid w:val="002F466D"/>
    <w:rsid w:val="002F482F"/>
    <w:rsid w:val="002F4B74"/>
    <w:rsid w:val="002F4FF9"/>
    <w:rsid w:val="002F61DA"/>
    <w:rsid w:val="002F6252"/>
    <w:rsid w:val="002F7918"/>
    <w:rsid w:val="002F79B9"/>
    <w:rsid w:val="002F7E09"/>
    <w:rsid w:val="00300C2E"/>
    <w:rsid w:val="00301505"/>
    <w:rsid w:val="00301BF8"/>
    <w:rsid w:val="00302E9B"/>
    <w:rsid w:val="0030300D"/>
    <w:rsid w:val="003033F4"/>
    <w:rsid w:val="00303E2F"/>
    <w:rsid w:val="00304342"/>
    <w:rsid w:val="00305A8F"/>
    <w:rsid w:val="003063A5"/>
    <w:rsid w:val="00306A55"/>
    <w:rsid w:val="00306A91"/>
    <w:rsid w:val="0030706E"/>
    <w:rsid w:val="00307442"/>
    <w:rsid w:val="00307A3B"/>
    <w:rsid w:val="00307F12"/>
    <w:rsid w:val="00307F7C"/>
    <w:rsid w:val="00310311"/>
    <w:rsid w:val="00310BAC"/>
    <w:rsid w:val="00310CF3"/>
    <w:rsid w:val="00313DE0"/>
    <w:rsid w:val="003142FB"/>
    <w:rsid w:val="00314764"/>
    <w:rsid w:val="003150DD"/>
    <w:rsid w:val="003159B5"/>
    <w:rsid w:val="00315A3F"/>
    <w:rsid w:val="0031611E"/>
    <w:rsid w:val="003166E4"/>
    <w:rsid w:val="00316945"/>
    <w:rsid w:val="00317A6C"/>
    <w:rsid w:val="00317CE5"/>
    <w:rsid w:val="00317E5A"/>
    <w:rsid w:val="003202B7"/>
    <w:rsid w:val="003206A9"/>
    <w:rsid w:val="0032083A"/>
    <w:rsid w:val="00320C4E"/>
    <w:rsid w:val="00321B0B"/>
    <w:rsid w:val="0032216C"/>
    <w:rsid w:val="00322499"/>
    <w:rsid w:val="00322522"/>
    <w:rsid w:val="003225CB"/>
    <w:rsid w:val="00322D8D"/>
    <w:rsid w:val="003230C0"/>
    <w:rsid w:val="00323A16"/>
    <w:rsid w:val="00323E13"/>
    <w:rsid w:val="0032444E"/>
    <w:rsid w:val="00325BA8"/>
    <w:rsid w:val="0032634F"/>
    <w:rsid w:val="00326D22"/>
    <w:rsid w:val="00326DDA"/>
    <w:rsid w:val="00326F90"/>
    <w:rsid w:val="003270E4"/>
    <w:rsid w:val="0032713A"/>
    <w:rsid w:val="00327A1F"/>
    <w:rsid w:val="00327BF2"/>
    <w:rsid w:val="00327D57"/>
    <w:rsid w:val="0033043E"/>
    <w:rsid w:val="00330F36"/>
    <w:rsid w:val="00331602"/>
    <w:rsid w:val="00331E32"/>
    <w:rsid w:val="003327FB"/>
    <w:rsid w:val="00332CA2"/>
    <w:rsid w:val="0033312B"/>
    <w:rsid w:val="003338C7"/>
    <w:rsid w:val="00333AAB"/>
    <w:rsid w:val="00334382"/>
    <w:rsid w:val="00334EE4"/>
    <w:rsid w:val="00335703"/>
    <w:rsid w:val="00335D9A"/>
    <w:rsid w:val="00336A7C"/>
    <w:rsid w:val="00337067"/>
    <w:rsid w:val="003410B0"/>
    <w:rsid w:val="00342519"/>
    <w:rsid w:val="003432BB"/>
    <w:rsid w:val="00343B35"/>
    <w:rsid w:val="00343E28"/>
    <w:rsid w:val="00344147"/>
    <w:rsid w:val="00344805"/>
    <w:rsid w:val="00344F09"/>
    <w:rsid w:val="003459A0"/>
    <w:rsid w:val="00345B3B"/>
    <w:rsid w:val="00346179"/>
    <w:rsid w:val="00346860"/>
    <w:rsid w:val="0034766C"/>
    <w:rsid w:val="0034769F"/>
    <w:rsid w:val="00347D4E"/>
    <w:rsid w:val="003505EA"/>
    <w:rsid w:val="00350B0E"/>
    <w:rsid w:val="003513DE"/>
    <w:rsid w:val="0035154E"/>
    <w:rsid w:val="003521A2"/>
    <w:rsid w:val="003531ED"/>
    <w:rsid w:val="0035382F"/>
    <w:rsid w:val="00353BD2"/>
    <w:rsid w:val="00354325"/>
    <w:rsid w:val="0035483D"/>
    <w:rsid w:val="0035485E"/>
    <w:rsid w:val="00354A26"/>
    <w:rsid w:val="003551AB"/>
    <w:rsid w:val="00355DE3"/>
    <w:rsid w:val="0035648D"/>
    <w:rsid w:val="003568C7"/>
    <w:rsid w:val="00356D0B"/>
    <w:rsid w:val="00356ED5"/>
    <w:rsid w:val="003573D2"/>
    <w:rsid w:val="00357889"/>
    <w:rsid w:val="00360195"/>
    <w:rsid w:val="003601A4"/>
    <w:rsid w:val="003602BC"/>
    <w:rsid w:val="00360AFA"/>
    <w:rsid w:val="00360BCC"/>
    <w:rsid w:val="00360C28"/>
    <w:rsid w:val="00360C58"/>
    <w:rsid w:val="00361258"/>
    <w:rsid w:val="003615AC"/>
    <w:rsid w:val="00362A5F"/>
    <w:rsid w:val="003638CD"/>
    <w:rsid w:val="00364133"/>
    <w:rsid w:val="00365463"/>
    <w:rsid w:val="0036601B"/>
    <w:rsid w:val="003660CF"/>
    <w:rsid w:val="00366EB4"/>
    <w:rsid w:val="00367173"/>
    <w:rsid w:val="0037049C"/>
    <w:rsid w:val="00371492"/>
    <w:rsid w:val="003716B0"/>
    <w:rsid w:val="00372C26"/>
    <w:rsid w:val="00372ECE"/>
    <w:rsid w:val="00372F02"/>
    <w:rsid w:val="003736A7"/>
    <w:rsid w:val="003737D8"/>
    <w:rsid w:val="003737E5"/>
    <w:rsid w:val="00373AAE"/>
    <w:rsid w:val="00373F80"/>
    <w:rsid w:val="00374620"/>
    <w:rsid w:val="0037471E"/>
    <w:rsid w:val="00374CD0"/>
    <w:rsid w:val="00375E60"/>
    <w:rsid w:val="00376407"/>
    <w:rsid w:val="0037680C"/>
    <w:rsid w:val="00376A24"/>
    <w:rsid w:val="00376E69"/>
    <w:rsid w:val="0037768F"/>
    <w:rsid w:val="00380753"/>
    <w:rsid w:val="00380831"/>
    <w:rsid w:val="003809CF"/>
    <w:rsid w:val="00381001"/>
    <w:rsid w:val="0038138C"/>
    <w:rsid w:val="00381414"/>
    <w:rsid w:val="00381834"/>
    <w:rsid w:val="00381A4E"/>
    <w:rsid w:val="00382412"/>
    <w:rsid w:val="0038254D"/>
    <w:rsid w:val="00382A75"/>
    <w:rsid w:val="003833D7"/>
    <w:rsid w:val="0038391C"/>
    <w:rsid w:val="00383C77"/>
    <w:rsid w:val="00384CB5"/>
    <w:rsid w:val="00384CF4"/>
    <w:rsid w:val="0038525C"/>
    <w:rsid w:val="00385608"/>
    <w:rsid w:val="00385FC0"/>
    <w:rsid w:val="003862D7"/>
    <w:rsid w:val="00386487"/>
    <w:rsid w:val="00386715"/>
    <w:rsid w:val="00387182"/>
    <w:rsid w:val="00387BAF"/>
    <w:rsid w:val="00390962"/>
    <w:rsid w:val="0039141F"/>
    <w:rsid w:val="003917EF"/>
    <w:rsid w:val="003918E0"/>
    <w:rsid w:val="00391F8A"/>
    <w:rsid w:val="003934CB"/>
    <w:rsid w:val="003935ED"/>
    <w:rsid w:val="003936AE"/>
    <w:rsid w:val="003946C4"/>
    <w:rsid w:val="00395020"/>
    <w:rsid w:val="00395243"/>
    <w:rsid w:val="003955C0"/>
    <w:rsid w:val="003968E8"/>
    <w:rsid w:val="003969C1"/>
    <w:rsid w:val="003976A0"/>
    <w:rsid w:val="003977E6"/>
    <w:rsid w:val="00397B16"/>
    <w:rsid w:val="00397C7D"/>
    <w:rsid w:val="003A07CC"/>
    <w:rsid w:val="003A1519"/>
    <w:rsid w:val="003A1D5B"/>
    <w:rsid w:val="003A2586"/>
    <w:rsid w:val="003A2866"/>
    <w:rsid w:val="003A2CB5"/>
    <w:rsid w:val="003A327B"/>
    <w:rsid w:val="003A376C"/>
    <w:rsid w:val="003A3792"/>
    <w:rsid w:val="003A37D3"/>
    <w:rsid w:val="003A3958"/>
    <w:rsid w:val="003A3B86"/>
    <w:rsid w:val="003A3DD7"/>
    <w:rsid w:val="003A5C1B"/>
    <w:rsid w:val="003A6081"/>
    <w:rsid w:val="003A6A48"/>
    <w:rsid w:val="003A6DE4"/>
    <w:rsid w:val="003A70B4"/>
    <w:rsid w:val="003A7249"/>
    <w:rsid w:val="003A73C8"/>
    <w:rsid w:val="003A7464"/>
    <w:rsid w:val="003A7559"/>
    <w:rsid w:val="003A7C5E"/>
    <w:rsid w:val="003B00A1"/>
    <w:rsid w:val="003B037E"/>
    <w:rsid w:val="003B03E8"/>
    <w:rsid w:val="003B08A2"/>
    <w:rsid w:val="003B0CDE"/>
    <w:rsid w:val="003B1271"/>
    <w:rsid w:val="003B12BB"/>
    <w:rsid w:val="003B1E0C"/>
    <w:rsid w:val="003B1F8D"/>
    <w:rsid w:val="003B3046"/>
    <w:rsid w:val="003B37CE"/>
    <w:rsid w:val="003B3E46"/>
    <w:rsid w:val="003B3FFD"/>
    <w:rsid w:val="003B4120"/>
    <w:rsid w:val="003B4533"/>
    <w:rsid w:val="003B4AB6"/>
    <w:rsid w:val="003B567B"/>
    <w:rsid w:val="003B5805"/>
    <w:rsid w:val="003B5945"/>
    <w:rsid w:val="003B597D"/>
    <w:rsid w:val="003B6468"/>
    <w:rsid w:val="003B67AB"/>
    <w:rsid w:val="003B6940"/>
    <w:rsid w:val="003B7004"/>
    <w:rsid w:val="003B730F"/>
    <w:rsid w:val="003B74E7"/>
    <w:rsid w:val="003B77B7"/>
    <w:rsid w:val="003B7A72"/>
    <w:rsid w:val="003C0726"/>
    <w:rsid w:val="003C0924"/>
    <w:rsid w:val="003C0D5B"/>
    <w:rsid w:val="003C0E11"/>
    <w:rsid w:val="003C102A"/>
    <w:rsid w:val="003C111C"/>
    <w:rsid w:val="003C1A09"/>
    <w:rsid w:val="003C1AB3"/>
    <w:rsid w:val="003C1B42"/>
    <w:rsid w:val="003C1D14"/>
    <w:rsid w:val="003C1F6C"/>
    <w:rsid w:val="003C2063"/>
    <w:rsid w:val="003C2903"/>
    <w:rsid w:val="003C2B82"/>
    <w:rsid w:val="003C2DCA"/>
    <w:rsid w:val="003C48A7"/>
    <w:rsid w:val="003C4AB7"/>
    <w:rsid w:val="003C4E89"/>
    <w:rsid w:val="003C4F8F"/>
    <w:rsid w:val="003C53C5"/>
    <w:rsid w:val="003C5DF1"/>
    <w:rsid w:val="003C5E4E"/>
    <w:rsid w:val="003C68C0"/>
    <w:rsid w:val="003C771C"/>
    <w:rsid w:val="003C7E91"/>
    <w:rsid w:val="003D0332"/>
    <w:rsid w:val="003D0382"/>
    <w:rsid w:val="003D05F6"/>
    <w:rsid w:val="003D070C"/>
    <w:rsid w:val="003D081F"/>
    <w:rsid w:val="003D0A87"/>
    <w:rsid w:val="003D1AD3"/>
    <w:rsid w:val="003D2230"/>
    <w:rsid w:val="003D2A21"/>
    <w:rsid w:val="003D2C16"/>
    <w:rsid w:val="003D369A"/>
    <w:rsid w:val="003D36AD"/>
    <w:rsid w:val="003D39D6"/>
    <w:rsid w:val="003D3D54"/>
    <w:rsid w:val="003D4671"/>
    <w:rsid w:val="003D488D"/>
    <w:rsid w:val="003D4BFA"/>
    <w:rsid w:val="003D6E98"/>
    <w:rsid w:val="003D6EA9"/>
    <w:rsid w:val="003D758C"/>
    <w:rsid w:val="003D7729"/>
    <w:rsid w:val="003D7751"/>
    <w:rsid w:val="003E19F5"/>
    <w:rsid w:val="003E217A"/>
    <w:rsid w:val="003E21CD"/>
    <w:rsid w:val="003E228B"/>
    <w:rsid w:val="003E2303"/>
    <w:rsid w:val="003E2891"/>
    <w:rsid w:val="003E3017"/>
    <w:rsid w:val="003E3AEF"/>
    <w:rsid w:val="003E3CDE"/>
    <w:rsid w:val="003E3FF7"/>
    <w:rsid w:val="003E4CC5"/>
    <w:rsid w:val="003E52E0"/>
    <w:rsid w:val="003E579E"/>
    <w:rsid w:val="003E5E4A"/>
    <w:rsid w:val="003E6283"/>
    <w:rsid w:val="003E67B7"/>
    <w:rsid w:val="003E7EC7"/>
    <w:rsid w:val="003F024D"/>
    <w:rsid w:val="003F0741"/>
    <w:rsid w:val="003F09C9"/>
    <w:rsid w:val="003F0C8A"/>
    <w:rsid w:val="003F1745"/>
    <w:rsid w:val="003F1B40"/>
    <w:rsid w:val="003F251D"/>
    <w:rsid w:val="003F2E37"/>
    <w:rsid w:val="003F35DD"/>
    <w:rsid w:val="003F3A2D"/>
    <w:rsid w:val="003F4284"/>
    <w:rsid w:val="003F42E9"/>
    <w:rsid w:val="003F4654"/>
    <w:rsid w:val="003F5FE7"/>
    <w:rsid w:val="003F62C9"/>
    <w:rsid w:val="003F63A7"/>
    <w:rsid w:val="003F66A1"/>
    <w:rsid w:val="003F6D18"/>
    <w:rsid w:val="003F7220"/>
    <w:rsid w:val="003F75C7"/>
    <w:rsid w:val="003F7C72"/>
    <w:rsid w:val="003F7EEC"/>
    <w:rsid w:val="00400287"/>
    <w:rsid w:val="004008F1"/>
    <w:rsid w:val="00400917"/>
    <w:rsid w:val="0040137E"/>
    <w:rsid w:val="00401B74"/>
    <w:rsid w:val="0040217A"/>
    <w:rsid w:val="0040255B"/>
    <w:rsid w:val="0040268C"/>
    <w:rsid w:val="00402805"/>
    <w:rsid w:val="00402BD3"/>
    <w:rsid w:val="00403840"/>
    <w:rsid w:val="00403B41"/>
    <w:rsid w:val="0040515D"/>
    <w:rsid w:val="00405AD4"/>
    <w:rsid w:val="00406023"/>
    <w:rsid w:val="00407123"/>
    <w:rsid w:val="00407666"/>
    <w:rsid w:val="0041019E"/>
    <w:rsid w:val="00410F4D"/>
    <w:rsid w:val="004113E6"/>
    <w:rsid w:val="00411C06"/>
    <w:rsid w:val="00412BE1"/>
    <w:rsid w:val="0041411A"/>
    <w:rsid w:val="004143C7"/>
    <w:rsid w:val="00414802"/>
    <w:rsid w:val="0041487C"/>
    <w:rsid w:val="00414C10"/>
    <w:rsid w:val="00414F68"/>
    <w:rsid w:val="00415115"/>
    <w:rsid w:val="004157AD"/>
    <w:rsid w:val="004163CB"/>
    <w:rsid w:val="004168C2"/>
    <w:rsid w:val="00416A57"/>
    <w:rsid w:val="00416C31"/>
    <w:rsid w:val="00416EF6"/>
    <w:rsid w:val="0041703B"/>
    <w:rsid w:val="00420BFE"/>
    <w:rsid w:val="00421F6B"/>
    <w:rsid w:val="00422796"/>
    <w:rsid w:val="00422EA5"/>
    <w:rsid w:val="00422F7E"/>
    <w:rsid w:val="00422FD4"/>
    <w:rsid w:val="00423C18"/>
    <w:rsid w:val="00423F73"/>
    <w:rsid w:val="004240E9"/>
    <w:rsid w:val="00424A88"/>
    <w:rsid w:val="00424DC5"/>
    <w:rsid w:val="00425D42"/>
    <w:rsid w:val="00425F35"/>
    <w:rsid w:val="00426E84"/>
    <w:rsid w:val="00430C87"/>
    <w:rsid w:val="0043123F"/>
    <w:rsid w:val="00431BAE"/>
    <w:rsid w:val="00432DDD"/>
    <w:rsid w:val="004330CB"/>
    <w:rsid w:val="004330D1"/>
    <w:rsid w:val="004332F7"/>
    <w:rsid w:val="00433924"/>
    <w:rsid w:val="00434856"/>
    <w:rsid w:val="0043485D"/>
    <w:rsid w:val="0043510B"/>
    <w:rsid w:val="004351C0"/>
    <w:rsid w:val="004351CF"/>
    <w:rsid w:val="00436258"/>
    <w:rsid w:val="0043680F"/>
    <w:rsid w:val="00436C1F"/>
    <w:rsid w:val="00437AF3"/>
    <w:rsid w:val="00437EA2"/>
    <w:rsid w:val="00440EA8"/>
    <w:rsid w:val="00441C8C"/>
    <w:rsid w:val="004422E3"/>
    <w:rsid w:val="00442585"/>
    <w:rsid w:val="00442CFB"/>
    <w:rsid w:val="004443D4"/>
    <w:rsid w:val="00444A38"/>
    <w:rsid w:val="00444DE5"/>
    <w:rsid w:val="00444E86"/>
    <w:rsid w:val="00444F99"/>
    <w:rsid w:val="00445408"/>
    <w:rsid w:val="004455FD"/>
    <w:rsid w:val="00445AFB"/>
    <w:rsid w:val="00445BA7"/>
    <w:rsid w:val="00446116"/>
    <w:rsid w:val="004464A3"/>
    <w:rsid w:val="00446EF1"/>
    <w:rsid w:val="0044755E"/>
    <w:rsid w:val="0044787E"/>
    <w:rsid w:val="00447D7F"/>
    <w:rsid w:val="004501A9"/>
    <w:rsid w:val="004504D9"/>
    <w:rsid w:val="004506C7"/>
    <w:rsid w:val="004507E9"/>
    <w:rsid w:val="00450C4C"/>
    <w:rsid w:val="00450CE8"/>
    <w:rsid w:val="004512D2"/>
    <w:rsid w:val="00451AFB"/>
    <w:rsid w:val="00451DFD"/>
    <w:rsid w:val="00451E3E"/>
    <w:rsid w:val="004521E3"/>
    <w:rsid w:val="00452293"/>
    <w:rsid w:val="004526D3"/>
    <w:rsid w:val="00452DC1"/>
    <w:rsid w:val="00453C55"/>
    <w:rsid w:val="00454360"/>
    <w:rsid w:val="004549DC"/>
    <w:rsid w:val="00454C4C"/>
    <w:rsid w:val="00454CBF"/>
    <w:rsid w:val="00455460"/>
    <w:rsid w:val="00455675"/>
    <w:rsid w:val="004563C7"/>
    <w:rsid w:val="00456486"/>
    <w:rsid w:val="00456696"/>
    <w:rsid w:val="00456787"/>
    <w:rsid w:val="00456A1B"/>
    <w:rsid w:val="004571B8"/>
    <w:rsid w:val="004575E6"/>
    <w:rsid w:val="00457694"/>
    <w:rsid w:val="004579E8"/>
    <w:rsid w:val="00457AC1"/>
    <w:rsid w:val="00460200"/>
    <w:rsid w:val="00460C8A"/>
    <w:rsid w:val="0046225F"/>
    <w:rsid w:val="0046242A"/>
    <w:rsid w:val="004629A5"/>
    <w:rsid w:val="00462F1F"/>
    <w:rsid w:val="00463363"/>
    <w:rsid w:val="00464429"/>
    <w:rsid w:val="004649B2"/>
    <w:rsid w:val="004649FA"/>
    <w:rsid w:val="00464A07"/>
    <w:rsid w:val="00465811"/>
    <w:rsid w:val="00465B70"/>
    <w:rsid w:val="00465E2F"/>
    <w:rsid w:val="00466026"/>
    <w:rsid w:val="0046603C"/>
    <w:rsid w:val="0046661E"/>
    <w:rsid w:val="00466666"/>
    <w:rsid w:val="00466AEC"/>
    <w:rsid w:val="00466B48"/>
    <w:rsid w:val="004676A2"/>
    <w:rsid w:val="00470B54"/>
    <w:rsid w:val="004711D8"/>
    <w:rsid w:val="00471252"/>
    <w:rsid w:val="004714EF"/>
    <w:rsid w:val="00471748"/>
    <w:rsid w:val="00471818"/>
    <w:rsid w:val="00471CD7"/>
    <w:rsid w:val="0047233B"/>
    <w:rsid w:val="00472395"/>
    <w:rsid w:val="00472419"/>
    <w:rsid w:val="004729F3"/>
    <w:rsid w:val="00472DE5"/>
    <w:rsid w:val="00474307"/>
    <w:rsid w:val="004747BF"/>
    <w:rsid w:val="004747FD"/>
    <w:rsid w:val="00474B4D"/>
    <w:rsid w:val="00474F5F"/>
    <w:rsid w:val="0047592D"/>
    <w:rsid w:val="0047592E"/>
    <w:rsid w:val="00475ECE"/>
    <w:rsid w:val="00476D0E"/>
    <w:rsid w:val="00480027"/>
    <w:rsid w:val="004803C8"/>
    <w:rsid w:val="00480AFC"/>
    <w:rsid w:val="00481725"/>
    <w:rsid w:val="004822D4"/>
    <w:rsid w:val="00482E34"/>
    <w:rsid w:val="00484E4B"/>
    <w:rsid w:val="00484F61"/>
    <w:rsid w:val="0048628A"/>
    <w:rsid w:val="0048638B"/>
    <w:rsid w:val="0048648A"/>
    <w:rsid w:val="004865F2"/>
    <w:rsid w:val="00486812"/>
    <w:rsid w:val="004879E9"/>
    <w:rsid w:val="00490C5A"/>
    <w:rsid w:val="00490E63"/>
    <w:rsid w:val="00491132"/>
    <w:rsid w:val="00492064"/>
    <w:rsid w:val="00492DB7"/>
    <w:rsid w:val="00493357"/>
    <w:rsid w:val="00493383"/>
    <w:rsid w:val="00493721"/>
    <w:rsid w:val="00493746"/>
    <w:rsid w:val="00493B7B"/>
    <w:rsid w:val="00493BA7"/>
    <w:rsid w:val="00493BD8"/>
    <w:rsid w:val="00494E9F"/>
    <w:rsid w:val="004959FE"/>
    <w:rsid w:val="00495A4A"/>
    <w:rsid w:val="00495BBB"/>
    <w:rsid w:val="00495F86"/>
    <w:rsid w:val="00496047"/>
    <w:rsid w:val="00496E3F"/>
    <w:rsid w:val="004A0DC8"/>
    <w:rsid w:val="004A0EC6"/>
    <w:rsid w:val="004A10FF"/>
    <w:rsid w:val="004A1273"/>
    <w:rsid w:val="004A17E6"/>
    <w:rsid w:val="004A3530"/>
    <w:rsid w:val="004A354C"/>
    <w:rsid w:val="004A4076"/>
    <w:rsid w:val="004A40F5"/>
    <w:rsid w:val="004A4D66"/>
    <w:rsid w:val="004A4DEC"/>
    <w:rsid w:val="004A583C"/>
    <w:rsid w:val="004A5AB7"/>
    <w:rsid w:val="004A5B14"/>
    <w:rsid w:val="004A6E24"/>
    <w:rsid w:val="004A6E5D"/>
    <w:rsid w:val="004A7A23"/>
    <w:rsid w:val="004A7DED"/>
    <w:rsid w:val="004B19B9"/>
    <w:rsid w:val="004B22A2"/>
    <w:rsid w:val="004B2DED"/>
    <w:rsid w:val="004B477D"/>
    <w:rsid w:val="004B53FC"/>
    <w:rsid w:val="004B60BD"/>
    <w:rsid w:val="004B6100"/>
    <w:rsid w:val="004B6380"/>
    <w:rsid w:val="004B6465"/>
    <w:rsid w:val="004B6A21"/>
    <w:rsid w:val="004B6EAA"/>
    <w:rsid w:val="004B74B9"/>
    <w:rsid w:val="004C0EA1"/>
    <w:rsid w:val="004C2AD9"/>
    <w:rsid w:val="004C4399"/>
    <w:rsid w:val="004C43EA"/>
    <w:rsid w:val="004C5A16"/>
    <w:rsid w:val="004C63DA"/>
    <w:rsid w:val="004C69E7"/>
    <w:rsid w:val="004C78B6"/>
    <w:rsid w:val="004C7908"/>
    <w:rsid w:val="004D02C7"/>
    <w:rsid w:val="004D0BE4"/>
    <w:rsid w:val="004D1337"/>
    <w:rsid w:val="004D16C9"/>
    <w:rsid w:val="004D1809"/>
    <w:rsid w:val="004D1903"/>
    <w:rsid w:val="004D1CB8"/>
    <w:rsid w:val="004D23F1"/>
    <w:rsid w:val="004D2727"/>
    <w:rsid w:val="004D2880"/>
    <w:rsid w:val="004D2C4B"/>
    <w:rsid w:val="004D2C92"/>
    <w:rsid w:val="004D3196"/>
    <w:rsid w:val="004D343E"/>
    <w:rsid w:val="004D3DDA"/>
    <w:rsid w:val="004D42D9"/>
    <w:rsid w:val="004D43BE"/>
    <w:rsid w:val="004D4781"/>
    <w:rsid w:val="004D4BBE"/>
    <w:rsid w:val="004D4E03"/>
    <w:rsid w:val="004D52DB"/>
    <w:rsid w:val="004D5719"/>
    <w:rsid w:val="004D5C66"/>
    <w:rsid w:val="004D6409"/>
    <w:rsid w:val="004D744B"/>
    <w:rsid w:val="004D76BF"/>
    <w:rsid w:val="004E009A"/>
    <w:rsid w:val="004E0565"/>
    <w:rsid w:val="004E14A9"/>
    <w:rsid w:val="004E1612"/>
    <w:rsid w:val="004E1742"/>
    <w:rsid w:val="004E1C24"/>
    <w:rsid w:val="004E1C5D"/>
    <w:rsid w:val="004E1F50"/>
    <w:rsid w:val="004E2E05"/>
    <w:rsid w:val="004E33F5"/>
    <w:rsid w:val="004E3690"/>
    <w:rsid w:val="004E3A5E"/>
    <w:rsid w:val="004E44F5"/>
    <w:rsid w:val="004E4756"/>
    <w:rsid w:val="004E4EF6"/>
    <w:rsid w:val="004E4F7D"/>
    <w:rsid w:val="004E4FE5"/>
    <w:rsid w:val="004E5AC2"/>
    <w:rsid w:val="004E5D69"/>
    <w:rsid w:val="004E5E84"/>
    <w:rsid w:val="004E6258"/>
    <w:rsid w:val="004E6810"/>
    <w:rsid w:val="004E6A3A"/>
    <w:rsid w:val="004E6B64"/>
    <w:rsid w:val="004E71CB"/>
    <w:rsid w:val="004E7458"/>
    <w:rsid w:val="004E7496"/>
    <w:rsid w:val="004F049B"/>
    <w:rsid w:val="004F0A81"/>
    <w:rsid w:val="004F0B6E"/>
    <w:rsid w:val="004F133E"/>
    <w:rsid w:val="004F157A"/>
    <w:rsid w:val="004F15B9"/>
    <w:rsid w:val="004F19D4"/>
    <w:rsid w:val="004F205C"/>
    <w:rsid w:val="004F2323"/>
    <w:rsid w:val="004F261A"/>
    <w:rsid w:val="004F2DDE"/>
    <w:rsid w:val="004F46EA"/>
    <w:rsid w:val="004F4FBA"/>
    <w:rsid w:val="004F5332"/>
    <w:rsid w:val="004F5D66"/>
    <w:rsid w:val="004F5F90"/>
    <w:rsid w:val="004F6049"/>
    <w:rsid w:val="004F6273"/>
    <w:rsid w:val="004F6F25"/>
    <w:rsid w:val="004F74E5"/>
    <w:rsid w:val="004F7597"/>
    <w:rsid w:val="004F7CE9"/>
    <w:rsid w:val="004F7D34"/>
    <w:rsid w:val="00500456"/>
    <w:rsid w:val="00500B65"/>
    <w:rsid w:val="00500D1F"/>
    <w:rsid w:val="005013EA"/>
    <w:rsid w:val="00501654"/>
    <w:rsid w:val="00501729"/>
    <w:rsid w:val="00501D44"/>
    <w:rsid w:val="00501E21"/>
    <w:rsid w:val="0050292E"/>
    <w:rsid w:val="005030DA"/>
    <w:rsid w:val="005037B7"/>
    <w:rsid w:val="00503914"/>
    <w:rsid w:val="00503AB9"/>
    <w:rsid w:val="00503C4B"/>
    <w:rsid w:val="00503E01"/>
    <w:rsid w:val="00504044"/>
    <w:rsid w:val="0050488A"/>
    <w:rsid w:val="0050541F"/>
    <w:rsid w:val="00505B8A"/>
    <w:rsid w:val="005061C6"/>
    <w:rsid w:val="005064D6"/>
    <w:rsid w:val="00506B21"/>
    <w:rsid w:val="00506DA9"/>
    <w:rsid w:val="00506FA8"/>
    <w:rsid w:val="00507767"/>
    <w:rsid w:val="00507D9F"/>
    <w:rsid w:val="005108E8"/>
    <w:rsid w:val="00510EA1"/>
    <w:rsid w:val="00511569"/>
    <w:rsid w:val="005121AA"/>
    <w:rsid w:val="0051253B"/>
    <w:rsid w:val="00512820"/>
    <w:rsid w:val="005128C9"/>
    <w:rsid w:val="005130F6"/>
    <w:rsid w:val="005131AB"/>
    <w:rsid w:val="005137B7"/>
    <w:rsid w:val="00513D7C"/>
    <w:rsid w:val="00513EEE"/>
    <w:rsid w:val="00513F3B"/>
    <w:rsid w:val="00514D96"/>
    <w:rsid w:val="0051523F"/>
    <w:rsid w:val="00515AAA"/>
    <w:rsid w:val="00515DFA"/>
    <w:rsid w:val="00516245"/>
    <w:rsid w:val="00516608"/>
    <w:rsid w:val="00516D50"/>
    <w:rsid w:val="00517789"/>
    <w:rsid w:val="005178D6"/>
    <w:rsid w:val="005206C9"/>
    <w:rsid w:val="005206E0"/>
    <w:rsid w:val="00520A0A"/>
    <w:rsid w:val="00520F7D"/>
    <w:rsid w:val="005213C3"/>
    <w:rsid w:val="00521F5D"/>
    <w:rsid w:val="00521F90"/>
    <w:rsid w:val="00522162"/>
    <w:rsid w:val="00522465"/>
    <w:rsid w:val="00522FA9"/>
    <w:rsid w:val="0052319C"/>
    <w:rsid w:val="005237B4"/>
    <w:rsid w:val="00523E5A"/>
    <w:rsid w:val="00523E8F"/>
    <w:rsid w:val="00524785"/>
    <w:rsid w:val="00524C5B"/>
    <w:rsid w:val="00525716"/>
    <w:rsid w:val="00525A5E"/>
    <w:rsid w:val="00525B5F"/>
    <w:rsid w:val="005264C3"/>
    <w:rsid w:val="00526F7F"/>
    <w:rsid w:val="00527FC4"/>
    <w:rsid w:val="0053038B"/>
    <w:rsid w:val="005305A5"/>
    <w:rsid w:val="005306CF"/>
    <w:rsid w:val="00530E44"/>
    <w:rsid w:val="0053148F"/>
    <w:rsid w:val="00531AD9"/>
    <w:rsid w:val="00531AEE"/>
    <w:rsid w:val="005329E5"/>
    <w:rsid w:val="00532C6F"/>
    <w:rsid w:val="005335C4"/>
    <w:rsid w:val="00533627"/>
    <w:rsid w:val="00533BAB"/>
    <w:rsid w:val="00533C4F"/>
    <w:rsid w:val="00534751"/>
    <w:rsid w:val="00534EB1"/>
    <w:rsid w:val="00536D2F"/>
    <w:rsid w:val="00536E56"/>
    <w:rsid w:val="005374C6"/>
    <w:rsid w:val="00537671"/>
    <w:rsid w:val="00537DED"/>
    <w:rsid w:val="00537FC4"/>
    <w:rsid w:val="005401EF"/>
    <w:rsid w:val="00540891"/>
    <w:rsid w:val="005411B9"/>
    <w:rsid w:val="00541752"/>
    <w:rsid w:val="00541866"/>
    <w:rsid w:val="00542123"/>
    <w:rsid w:val="005421E2"/>
    <w:rsid w:val="00542751"/>
    <w:rsid w:val="005429E0"/>
    <w:rsid w:val="0054339E"/>
    <w:rsid w:val="00543988"/>
    <w:rsid w:val="00544016"/>
    <w:rsid w:val="005440E8"/>
    <w:rsid w:val="0054498E"/>
    <w:rsid w:val="005452D7"/>
    <w:rsid w:val="0054569E"/>
    <w:rsid w:val="005456D2"/>
    <w:rsid w:val="00545944"/>
    <w:rsid w:val="00545F81"/>
    <w:rsid w:val="00546804"/>
    <w:rsid w:val="00546BF7"/>
    <w:rsid w:val="005471EA"/>
    <w:rsid w:val="00547445"/>
    <w:rsid w:val="00547E5D"/>
    <w:rsid w:val="005503C4"/>
    <w:rsid w:val="00550FF0"/>
    <w:rsid w:val="005510D6"/>
    <w:rsid w:val="00551951"/>
    <w:rsid w:val="00551CE2"/>
    <w:rsid w:val="00552BC9"/>
    <w:rsid w:val="00552EB3"/>
    <w:rsid w:val="00553495"/>
    <w:rsid w:val="0055425B"/>
    <w:rsid w:val="00554CE9"/>
    <w:rsid w:val="00555BB9"/>
    <w:rsid w:val="00555F11"/>
    <w:rsid w:val="00555F17"/>
    <w:rsid w:val="00556293"/>
    <w:rsid w:val="00556F27"/>
    <w:rsid w:val="00560618"/>
    <w:rsid w:val="005607DB"/>
    <w:rsid w:val="005609E8"/>
    <w:rsid w:val="00560A31"/>
    <w:rsid w:val="00561374"/>
    <w:rsid w:val="005615A2"/>
    <w:rsid w:val="0056336F"/>
    <w:rsid w:val="00563697"/>
    <w:rsid w:val="005636E3"/>
    <w:rsid w:val="00563BF7"/>
    <w:rsid w:val="00563DA7"/>
    <w:rsid w:val="00563DD6"/>
    <w:rsid w:val="0056496D"/>
    <w:rsid w:val="0056564A"/>
    <w:rsid w:val="00565718"/>
    <w:rsid w:val="00565A22"/>
    <w:rsid w:val="00566017"/>
    <w:rsid w:val="005662FA"/>
    <w:rsid w:val="0056634C"/>
    <w:rsid w:val="005664C8"/>
    <w:rsid w:val="00566506"/>
    <w:rsid w:val="0056711F"/>
    <w:rsid w:val="00567307"/>
    <w:rsid w:val="00567B27"/>
    <w:rsid w:val="00571266"/>
    <w:rsid w:val="005714E2"/>
    <w:rsid w:val="005719BB"/>
    <w:rsid w:val="00571AF0"/>
    <w:rsid w:val="00571C26"/>
    <w:rsid w:val="005726A4"/>
    <w:rsid w:val="00572708"/>
    <w:rsid w:val="00572DE8"/>
    <w:rsid w:val="00572DFF"/>
    <w:rsid w:val="00573258"/>
    <w:rsid w:val="005732DE"/>
    <w:rsid w:val="005736B8"/>
    <w:rsid w:val="0057377A"/>
    <w:rsid w:val="005738B4"/>
    <w:rsid w:val="00573FB1"/>
    <w:rsid w:val="00573FCA"/>
    <w:rsid w:val="005746D9"/>
    <w:rsid w:val="00574D5C"/>
    <w:rsid w:val="00575742"/>
    <w:rsid w:val="00577407"/>
    <w:rsid w:val="0057743D"/>
    <w:rsid w:val="00577899"/>
    <w:rsid w:val="0058069D"/>
    <w:rsid w:val="005810C4"/>
    <w:rsid w:val="0058127F"/>
    <w:rsid w:val="00581349"/>
    <w:rsid w:val="00581C34"/>
    <w:rsid w:val="00581F0C"/>
    <w:rsid w:val="00582178"/>
    <w:rsid w:val="005821F1"/>
    <w:rsid w:val="0058268D"/>
    <w:rsid w:val="0058289C"/>
    <w:rsid w:val="005830D7"/>
    <w:rsid w:val="00583168"/>
    <w:rsid w:val="0058335D"/>
    <w:rsid w:val="005835BD"/>
    <w:rsid w:val="005837EB"/>
    <w:rsid w:val="005837F1"/>
    <w:rsid w:val="005839E1"/>
    <w:rsid w:val="00583B3A"/>
    <w:rsid w:val="005841BD"/>
    <w:rsid w:val="00584614"/>
    <w:rsid w:val="0058470D"/>
    <w:rsid w:val="0058478F"/>
    <w:rsid w:val="0058485B"/>
    <w:rsid w:val="005849DA"/>
    <w:rsid w:val="00584BF9"/>
    <w:rsid w:val="00584C8E"/>
    <w:rsid w:val="00584E4A"/>
    <w:rsid w:val="00585ACD"/>
    <w:rsid w:val="00585D4B"/>
    <w:rsid w:val="005861A1"/>
    <w:rsid w:val="0058698C"/>
    <w:rsid w:val="00586C5D"/>
    <w:rsid w:val="00587A10"/>
    <w:rsid w:val="005906B7"/>
    <w:rsid w:val="005915DD"/>
    <w:rsid w:val="00591987"/>
    <w:rsid w:val="00591D9E"/>
    <w:rsid w:val="00591EE8"/>
    <w:rsid w:val="0059310C"/>
    <w:rsid w:val="005931B7"/>
    <w:rsid w:val="0059358E"/>
    <w:rsid w:val="00593C39"/>
    <w:rsid w:val="00593F6C"/>
    <w:rsid w:val="00594115"/>
    <w:rsid w:val="005942F6"/>
    <w:rsid w:val="0059479E"/>
    <w:rsid w:val="00594ED1"/>
    <w:rsid w:val="00594FC2"/>
    <w:rsid w:val="0059541F"/>
    <w:rsid w:val="005955E7"/>
    <w:rsid w:val="00595CE8"/>
    <w:rsid w:val="005961A2"/>
    <w:rsid w:val="0059639D"/>
    <w:rsid w:val="0059657C"/>
    <w:rsid w:val="005966AC"/>
    <w:rsid w:val="00597B36"/>
    <w:rsid w:val="005A0CEE"/>
    <w:rsid w:val="005A146C"/>
    <w:rsid w:val="005A1B75"/>
    <w:rsid w:val="005A1F6D"/>
    <w:rsid w:val="005A2312"/>
    <w:rsid w:val="005A3253"/>
    <w:rsid w:val="005A3554"/>
    <w:rsid w:val="005A4046"/>
    <w:rsid w:val="005A407E"/>
    <w:rsid w:val="005A424B"/>
    <w:rsid w:val="005A468C"/>
    <w:rsid w:val="005A4BCF"/>
    <w:rsid w:val="005A4D54"/>
    <w:rsid w:val="005A50D0"/>
    <w:rsid w:val="005A5668"/>
    <w:rsid w:val="005A5876"/>
    <w:rsid w:val="005A5A01"/>
    <w:rsid w:val="005A5D9D"/>
    <w:rsid w:val="005A6148"/>
    <w:rsid w:val="005A71BA"/>
    <w:rsid w:val="005A7233"/>
    <w:rsid w:val="005A7545"/>
    <w:rsid w:val="005A7B3A"/>
    <w:rsid w:val="005A7CA6"/>
    <w:rsid w:val="005B01DD"/>
    <w:rsid w:val="005B06AB"/>
    <w:rsid w:val="005B0AE7"/>
    <w:rsid w:val="005B0F17"/>
    <w:rsid w:val="005B2E07"/>
    <w:rsid w:val="005B2EF5"/>
    <w:rsid w:val="005B4BBF"/>
    <w:rsid w:val="005B5200"/>
    <w:rsid w:val="005B633D"/>
    <w:rsid w:val="005B67D7"/>
    <w:rsid w:val="005B6BD8"/>
    <w:rsid w:val="005B6C0D"/>
    <w:rsid w:val="005B74B2"/>
    <w:rsid w:val="005B7C77"/>
    <w:rsid w:val="005C0C18"/>
    <w:rsid w:val="005C0E96"/>
    <w:rsid w:val="005C1BF2"/>
    <w:rsid w:val="005C2013"/>
    <w:rsid w:val="005C2448"/>
    <w:rsid w:val="005C2FC1"/>
    <w:rsid w:val="005C2FC2"/>
    <w:rsid w:val="005C3501"/>
    <w:rsid w:val="005C3FBA"/>
    <w:rsid w:val="005C4868"/>
    <w:rsid w:val="005C48D9"/>
    <w:rsid w:val="005C4AD8"/>
    <w:rsid w:val="005C4B56"/>
    <w:rsid w:val="005C4D30"/>
    <w:rsid w:val="005C4F40"/>
    <w:rsid w:val="005C54F5"/>
    <w:rsid w:val="005C56A3"/>
    <w:rsid w:val="005C56C6"/>
    <w:rsid w:val="005C5ACD"/>
    <w:rsid w:val="005C5AE0"/>
    <w:rsid w:val="005C6027"/>
    <w:rsid w:val="005C6211"/>
    <w:rsid w:val="005C699D"/>
    <w:rsid w:val="005C7C0A"/>
    <w:rsid w:val="005D0551"/>
    <w:rsid w:val="005D078E"/>
    <w:rsid w:val="005D1571"/>
    <w:rsid w:val="005D1BCE"/>
    <w:rsid w:val="005D1CBC"/>
    <w:rsid w:val="005D1F93"/>
    <w:rsid w:val="005D237C"/>
    <w:rsid w:val="005D30E9"/>
    <w:rsid w:val="005D3265"/>
    <w:rsid w:val="005D334E"/>
    <w:rsid w:val="005D3C3B"/>
    <w:rsid w:val="005D470A"/>
    <w:rsid w:val="005D4D02"/>
    <w:rsid w:val="005D4EF0"/>
    <w:rsid w:val="005D50B3"/>
    <w:rsid w:val="005D5668"/>
    <w:rsid w:val="005D56AA"/>
    <w:rsid w:val="005D5951"/>
    <w:rsid w:val="005D5E8B"/>
    <w:rsid w:val="005D6B68"/>
    <w:rsid w:val="005D6B86"/>
    <w:rsid w:val="005D6C10"/>
    <w:rsid w:val="005D71F9"/>
    <w:rsid w:val="005D7457"/>
    <w:rsid w:val="005D757A"/>
    <w:rsid w:val="005D7C30"/>
    <w:rsid w:val="005D7E0E"/>
    <w:rsid w:val="005E2B2E"/>
    <w:rsid w:val="005E3EBB"/>
    <w:rsid w:val="005E47F2"/>
    <w:rsid w:val="005E4D30"/>
    <w:rsid w:val="005E5036"/>
    <w:rsid w:val="005E5723"/>
    <w:rsid w:val="005E6660"/>
    <w:rsid w:val="005E677E"/>
    <w:rsid w:val="005E69C0"/>
    <w:rsid w:val="005E73C1"/>
    <w:rsid w:val="005E7A15"/>
    <w:rsid w:val="005E7BDD"/>
    <w:rsid w:val="005E7C30"/>
    <w:rsid w:val="005F00A3"/>
    <w:rsid w:val="005F0767"/>
    <w:rsid w:val="005F0D7B"/>
    <w:rsid w:val="005F0F2F"/>
    <w:rsid w:val="005F24F6"/>
    <w:rsid w:val="005F2B9B"/>
    <w:rsid w:val="005F3574"/>
    <w:rsid w:val="005F3EF7"/>
    <w:rsid w:val="005F4271"/>
    <w:rsid w:val="005F447D"/>
    <w:rsid w:val="005F53AC"/>
    <w:rsid w:val="005F5759"/>
    <w:rsid w:val="005F68DF"/>
    <w:rsid w:val="005F6AD6"/>
    <w:rsid w:val="005F6E5E"/>
    <w:rsid w:val="005F7746"/>
    <w:rsid w:val="006003EE"/>
    <w:rsid w:val="006009A6"/>
    <w:rsid w:val="00600DE0"/>
    <w:rsid w:val="00601D21"/>
    <w:rsid w:val="006020EF"/>
    <w:rsid w:val="006027F6"/>
    <w:rsid w:val="0060283B"/>
    <w:rsid w:val="00602A9E"/>
    <w:rsid w:val="00602E87"/>
    <w:rsid w:val="0060404B"/>
    <w:rsid w:val="0060442D"/>
    <w:rsid w:val="00604681"/>
    <w:rsid w:val="006047CD"/>
    <w:rsid w:val="00604AE7"/>
    <w:rsid w:val="00604D84"/>
    <w:rsid w:val="00604F2B"/>
    <w:rsid w:val="0060594D"/>
    <w:rsid w:val="00605AF0"/>
    <w:rsid w:val="00605B30"/>
    <w:rsid w:val="00605D27"/>
    <w:rsid w:val="0060604C"/>
    <w:rsid w:val="00606B15"/>
    <w:rsid w:val="00606E7F"/>
    <w:rsid w:val="00606EC1"/>
    <w:rsid w:val="0060737E"/>
    <w:rsid w:val="006075DE"/>
    <w:rsid w:val="00607653"/>
    <w:rsid w:val="006079CE"/>
    <w:rsid w:val="00607E98"/>
    <w:rsid w:val="006102D1"/>
    <w:rsid w:val="00610397"/>
    <w:rsid w:val="00610D7F"/>
    <w:rsid w:val="0061139A"/>
    <w:rsid w:val="00611BB1"/>
    <w:rsid w:val="00612637"/>
    <w:rsid w:val="00612864"/>
    <w:rsid w:val="00613CCF"/>
    <w:rsid w:val="00614377"/>
    <w:rsid w:val="00614656"/>
    <w:rsid w:val="006148D8"/>
    <w:rsid w:val="00614946"/>
    <w:rsid w:val="00614D7E"/>
    <w:rsid w:val="00615873"/>
    <w:rsid w:val="00615EAE"/>
    <w:rsid w:val="006160EC"/>
    <w:rsid w:val="00616135"/>
    <w:rsid w:val="00616591"/>
    <w:rsid w:val="00616AB6"/>
    <w:rsid w:val="00616B1C"/>
    <w:rsid w:val="00616C03"/>
    <w:rsid w:val="0061707F"/>
    <w:rsid w:val="00617675"/>
    <w:rsid w:val="006179EC"/>
    <w:rsid w:val="00617F26"/>
    <w:rsid w:val="00620392"/>
    <w:rsid w:val="006223FF"/>
    <w:rsid w:val="00623B8B"/>
    <w:rsid w:val="00625720"/>
    <w:rsid w:val="00625970"/>
    <w:rsid w:val="00626335"/>
    <w:rsid w:val="00626F25"/>
    <w:rsid w:val="006273DB"/>
    <w:rsid w:val="00627FDF"/>
    <w:rsid w:val="006301D3"/>
    <w:rsid w:val="00630413"/>
    <w:rsid w:val="00630799"/>
    <w:rsid w:val="0063134A"/>
    <w:rsid w:val="0063155E"/>
    <w:rsid w:val="006316D7"/>
    <w:rsid w:val="00631C39"/>
    <w:rsid w:val="00631D2B"/>
    <w:rsid w:val="00631E0C"/>
    <w:rsid w:val="0063243C"/>
    <w:rsid w:val="006327D2"/>
    <w:rsid w:val="00633E21"/>
    <w:rsid w:val="00634CF6"/>
    <w:rsid w:val="00634E5D"/>
    <w:rsid w:val="00635212"/>
    <w:rsid w:val="006352D8"/>
    <w:rsid w:val="0063559A"/>
    <w:rsid w:val="00636178"/>
    <w:rsid w:val="00637147"/>
    <w:rsid w:val="00640205"/>
    <w:rsid w:val="00640BE8"/>
    <w:rsid w:val="00640CD8"/>
    <w:rsid w:val="00641580"/>
    <w:rsid w:val="006423FB"/>
    <w:rsid w:val="006426F4"/>
    <w:rsid w:val="006427B3"/>
    <w:rsid w:val="00642AC4"/>
    <w:rsid w:val="00643347"/>
    <w:rsid w:val="00644556"/>
    <w:rsid w:val="006457E0"/>
    <w:rsid w:val="00645AD4"/>
    <w:rsid w:val="00645CD6"/>
    <w:rsid w:val="00646F87"/>
    <w:rsid w:val="0064728C"/>
    <w:rsid w:val="00647646"/>
    <w:rsid w:val="006476F9"/>
    <w:rsid w:val="00650202"/>
    <w:rsid w:val="00650212"/>
    <w:rsid w:val="0065068A"/>
    <w:rsid w:val="00651222"/>
    <w:rsid w:val="006512A5"/>
    <w:rsid w:val="00651B95"/>
    <w:rsid w:val="00651C44"/>
    <w:rsid w:val="00651E6A"/>
    <w:rsid w:val="0065285E"/>
    <w:rsid w:val="00653400"/>
    <w:rsid w:val="006534E5"/>
    <w:rsid w:val="00653CC9"/>
    <w:rsid w:val="00653FA0"/>
    <w:rsid w:val="006564CC"/>
    <w:rsid w:val="006577EB"/>
    <w:rsid w:val="006606D3"/>
    <w:rsid w:val="006609EA"/>
    <w:rsid w:val="0066185E"/>
    <w:rsid w:val="006619DE"/>
    <w:rsid w:val="0066225C"/>
    <w:rsid w:val="00662BA7"/>
    <w:rsid w:val="0066317D"/>
    <w:rsid w:val="00663BD5"/>
    <w:rsid w:val="00663EFB"/>
    <w:rsid w:val="00664395"/>
    <w:rsid w:val="006652B9"/>
    <w:rsid w:val="006653C8"/>
    <w:rsid w:val="006665FD"/>
    <w:rsid w:val="006668F7"/>
    <w:rsid w:val="00666919"/>
    <w:rsid w:val="00666B99"/>
    <w:rsid w:val="006673D1"/>
    <w:rsid w:val="006678E8"/>
    <w:rsid w:val="00667AAF"/>
    <w:rsid w:val="00670061"/>
    <w:rsid w:val="006703AF"/>
    <w:rsid w:val="00670A0C"/>
    <w:rsid w:val="00671CB7"/>
    <w:rsid w:val="006724F4"/>
    <w:rsid w:val="00672868"/>
    <w:rsid w:val="00672CD4"/>
    <w:rsid w:val="00672D64"/>
    <w:rsid w:val="00672F85"/>
    <w:rsid w:val="0067385E"/>
    <w:rsid w:val="00674B99"/>
    <w:rsid w:val="00674EDE"/>
    <w:rsid w:val="00675C4A"/>
    <w:rsid w:val="00675D61"/>
    <w:rsid w:val="006760B1"/>
    <w:rsid w:val="006779EE"/>
    <w:rsid w:val="00677AAC"/>
    <w:rsid w:val="00680DD1"/>
    <w:rsid w:val="006815FE"/>
    <w:rsid w:val="006817FE"/>
    <w:rsid w:val="006821B3"/>
    <w:rsid w:val="0068231A"/>
    <w:rsid w:val="00683567"/>
    <w:rsid w:val="00683749"/>
    <w:rsid w:val="0068412C"/>
    <w:rsid w:val="00684289"/>
    <w:rsid w:val="00684862"/>
    <w:rsid w:val="0068689D"/>
    <w:rsid w:val="00687324"/>
    <w:rsid w:val="00687CEA"/>
    <w:rsid w:val="00690583"/>
    <w:rsid w:val="00690A0F"/>
    <w:rsid w:val="006911CC"/>
    <w:rsid w:val="00691E6E"/>
    <w:rsid w:val="00691FD1"/>
    <w:rsid w:val="00692666"/>
    <w:rsid w:val="00692832"/>
    <w:rsid w:val="00692C98"/>
    <w:rsid w:val="00693745"/>
    <w:rsid w:val="006940A6"/>
    <w:rsid w:val="006940F1"/>
    <w:rsid w:val="00694124"/>
    <w:rsid w:val="006942AE"/>
    <w:rsid w:val="00694B25"/>
    <w:rsid w:val="00694DD6"/>
    <w:rsid w:val="00695D75"/>
    <w:rsid w:val="00696285"/>
    <w:rsid w:val="0069713F"/>
    <w:rsid w:val="00697D21"/>
    <w:rsid w:val="00697EDD"/>
    <w:rsid w:val="006A00F8"/>
    <w:rsid w:val="006A0CCC"/>
    <w:rsid w:val="006A1BDA"/>
    <w:rsid w:val="006A25C3"/>
    <w:rsid w:val="006A262C"/>
    <w:rsid w:val="006A34CE"/>
    <w:rsid w:val="006A3957"/>
    <w:rsid w:val="006A397F"/>
    <w:rsid w:val="006A3DA4"/>
    <w:rsid w:val="006A4BC5"/>
    <w:rsid w:val="006A4C04"/>
    <w:rsid w:val="006A5494"/>
    <w:rsid w:val="006A5599"/>
    <w:rsid w:val="006A55C5"/>
    <w:rsid w:val="006A63AD"/>
    <w:rsid w:val="006A651B"/>
    <w:rsid w:val="006A689A"/>
    <w:rsid w:val="006A6B32"/>
    <w:rsid w:val="006A7132"/>
    <w:rsid w:val="006A7DEC"/>
    <w:rsid w:val="006A7E05"/>
    <w:rsid w:val="006B0044"/>
    <w:rsid w:val="006B0202"/>
    <w:rsid w:val="006B037C"/>
    <w:rsid w:val="006B0490"/>
    <w:rsid w:val="006B0514"/>
    <w:rsid w:val="006B0817"/>
    <w:rsid w:val="006B0918"/>
    <w:rsid w:val="006B0E88"/>
    <w:rsid w:val="006B1669"/>
    <w:rsid w:val="006B224C"/>
    <w:rsid w:val="006B2633"/>
    <w:rsid w:val="006B34EC"/>
    <w:rsid w:val="006B406D"/>
    <w:rsid w:val="006B4A86"/>
    <w:rsid w:val="006B5329"/>
    <w:rsid w:val="006B54E3"/>
    <w:rsid w:val="006B622F"/>
    <w:rsid w:val="006B6A15"/>
    <w:rsid w:val="006B6FAC"/>
    <w:rsid w:val="006B72D7"/>
    <w:rsid w:val="006B72E0"/>
    <w:rsid w:val="006B736F"/>
    <w:rsid w:val="006B7671"/>
    <w:rsid w:val="006B7795"/>
    <w:rsid w:val="006B7A86"/>
    <w:rsid w:val="006B7BE8"/>
    <w:rsid w:val="006B7EE5"/>
    <w:rsid w:val="006C0697"/>
    <w:rsid w:val="006C0792"/>
    <w:rsid w:val="006C0E39"/>
    <w:rsid w:val="006C0F62"/>
    <w:rsid w:val="006C20BA"/>
    <w:rsid w:val="006C2685"/>
    <w:rsid w:val="006C29CF"/>
    <w:rsid w:val="006C2B8E"/>
    <w:rsid w:val="006C2C60"/>
    <w:rsid w:val="006C36C0"/>
    <w:rsid w:val="006C3909"/>
    <w:rsid w:val="006C3CB6"/>
    <w:rsid w:val="006C404A"/>
    <w:rsid w:val="006C428D"/>
    <w:rsid w:val="006C4812"/>
    <w:rsid w:val="006C486F"/>
    <w:rsid w:val="006C48DB"/>
    <w:rsid w:val="006C516C"/>
    <w:rsid w:val="006C5555"/>
    <w:rsid w:val="006C674C"/>
    <w:rsid w:val="006C6A4C"/>
    <w:rsid w:val="006C6F21"/>
    <w:rsid w:val="006C73A3"/>
    <w:rsid w:val="006C7F4D"/>
    <w:rsid w:val="006D0397"/>
    <w:rsid w:val="006D0C22"/>
    <w:rsid w:val="006D17CF"/>
    <w:rsid w:val="006D18C0"/>
    <w:rsid w:val="006D20CD"/>
    <w:rsid w:val="006D2749"/>
    <w:rsid w:val="006D2A52"/>
    <w:rsid w:val="006D3204"/>
    <w:rsid w:val="006D3BC2"/>
    <w:rsid w:val="006D3FAF"/>
    <w:rsid w:val="006D41BF"/>
    <w:rsid w:val="006D4265"/>
    <w:rsid w:val="006D4344"/>
    <w:rsid w:val="006D49E4"/>
    <w:rsid w:val="006D4E39"/>
    <w:rsid w:val="006D5197"/>
    <w:rsid w:val="006D51B1"/>
    <w:rsid w:val="006D589B"/>
    <w:rsid w:val="006D6512"/>
    <w:rsid w:val="006D66B2"/>
    <w:rsid w:val="006D6826"/>
    <w:rsid w:val="006D7E88"/>
    <w:rsid w:val="006E0575"/>
    <w:rsid w:val="006E0C35"/>
    <w:rsid w:val="006E0C92"/>
    <w:rsid w:val="006E0DCA"/>
    <w:rsid w:val="006E2692"/>
    <w:rsid w:val="006E2776"/>
    <w:rsid w:val="006E28CB"/>
    <w:rsid w:val="006E2E70"/>
    <w:rsid w:val="006E320B"/>
    <w:rsid w:val="006E33F6"/>
    <w:rsid w:val="006E3768"/>
    <w:rsid w:val="006E3893"/>
    <w:rsid w:val="006E3ADF"/>
    <w:rsid w:val="006E3EA3"/>
    <w:rsid w:val="006E4112"/>
    <w:rsid w:val="006E4644"/>
    <w:rsid w:val="006E4E56"/>
    <w:rsid w:val="006E516D"/>
    <w:rsid w:val="006E534C"/>
    <w:rsid w:val="006E65D8"/>
    <w:rsid w:val="006E6795"/>
    <w:rsid w:val="006E6F6C"/>
    <w:rsid w:val="006E75B0"/>
    <w:rsid w:val="006E7C5D"/>
    <w:rsid w:val="006F0272"/>
    <w:rsid w:val="006F0906"/>
    <w:rsid w:val="006F09B3"/>
    <w:rsid w:val="006F0E0A"/>
    <w:rsid w:val="006F163D"/>
    <w:rsid w:val="006F19DA"/>
    <w:rsid w:val="006F259C"/>
    <w:rsid w:val="006F2927"/>
    <w:rsid w:val="006F3338"/>
    <w:rsid w:val="006F3380"/>
    <w:rsid w:val="006F3B76"/>
    <w:rsid w:val="006F3F6F"/>
    <w:rsid w:val="006F3FFF"/>
    <w:rsid w:val="006F4938"/>
    <w:rsid w:val="006F515F"/>
    <w:rsid w:val="006F67DA"/>
    <w:rsid w:val="006F6889"/>
    <w:rsid w:val="006F6984"/>
    <w:rsid w:val="006F6BF0"/>
    <w:rsid w:val="006F7B3E"/>
    <w:rsid w:val="007010F1"/>
    <w:rsid w:val="00701D9B"/>
    <w:rsid w:val="0070274A"/>
    <w:rsid w:val="00702B6E"/>
    <w:rsid w:val="00702C6D"/>
    <w:rsid w:val="007030AF"/>
    <w:rsid w:val="00703494"/>
    <w:rsid w:val="0070356A"/>
    <w:rsid w:val="00704E2D"/>
    <w:rsid w:val="00705089"/>
    <w:rsid w:val="00705BB9"/>
    <w:rsid w:val="00705BFD"/>
    <w:rsid w:val="00706D7D"/>
    <w:rsid w:val="00707F58"/>
    <w:rsid w:val="00710294"/>
    <w:rsid w:val="00710514"/>
    <w:rsid w:val="00710D97"/>
    <w:rsid w:val="007110D8"/>
    <w:rsid w:val="00711366"/>
    <w:rsid w:val="00711477"/>
    <w:rsid w:val="00711A9D"/>
    <w:rsid w:val="00711CD3"/>
    <w:rsid w:val="00712156"/>
    <w:rsid w:val="00712845"/>
    <w:rsid w:val="007128DB"/>
    <w:rsid w:val="00712B86"/>
    <w:rsid w:val="00712CDE"/>
    <w:rsid w:val="007130E0"/>
    <w:rsid w:val="007131EC"/>
    <w:rsid w:val="00713272"/>
    <w:rsid w:val="007138F4"/>
    <w:rsid w:val="007139A7"/>
    <w:rsid w:val="00713AC8"/>
    <w:rsid w:val="00714614"/>
    <w:rsid w:val="00714765"/>
    <w:rsid w:val="0071539C"/>
    <w:rsid w:val="00715A51"/>
    <w:rsid w:val="00715C55"/>
    <w:rsid w:val="007168A4"/>
    <w:rsid w:val="00716974"/>
    <w:rsid w:val="00716CB0"/>
    <w:rsid w:val="007171E6"/>
    <w:rsid w:val="0071721F"/>
    <w:rsid w:val="00717330"/>
    <w:rsid w:val="00717A34"/>
    <w:rsid w:val="00717CA5"/>
    <w:rsid w:val="00717FF4"/>
    <w:rsid w:val="00720618"/>
    <w:rsid w:val="00720A44"/>
    <w:rsid w:val="00720AA1"/>
    <w:rsid w:val="00721A2F"/>
    <w:rsid w:val="0072211B"/>
    <w:rsid w:val="00722416"/>
    <w:rsid w:val="00722C6C"/>
    <w:rsid w:val="00723A02"/>
    <w:rsid w:val="00723E24"/>
    <w:rsid w:val="00724574"/>
    <w:rsid w:val="007246D1"/>
    <w:rsid w:val="00724783"/>
    <w:rsid w:val="00725874"/>
    <w:rsid w:val="00725D2B"/>
    <w:rsid w:val="007262C8"/>
    <w:rsid w:val="007263BF"/>
    <w:rsid w:val="007267B6"/>
    <w:rsid w:val="007268DD"/>
    <w:rsid w:val="00726F70"/>
    <w:rsid w:val="00727C54"/>
    <w:rsid w:val="00730502"/>
    <w:rsid w:val="00730876"/>
    <w:rsid w:val="007309F2"/>
    <w:rsid w:val="00730E8A"/>
    <w:rsid w:val="007311C8"/>
    <w:rsid w:val="00732401"/>
    <w:rsid w:val="00732507"/>
    <w:rsid w:val="00732955"/>
    <w:rsid w:val="00732B65"/>
    <w:rsid w:val="00733492"/>
    <w:rsid w:val="00733841"/>
    <w:rsid w:val="00734020"/>
    <w:rsid w:val="00734B83"/>
    <w:rsid w:val="00734D6E"/>
    <w:rsid w:val="0073502C"/>
    <w:rsid w:val="00736B43"/>
    <w:rsid w:val="007370F3"/>
    <w:rsid w:val="00737547"/>
    <w:rsid w:val="00737552"/>
    <w:rsid w:val="00737CF8"/>
    <w:rsid w:val="00740CE5"/>
    <w:rsid w:val="00740D7E"/>
    <w:rsid w:val="00741806"/>
    <w:rsid w:val="007418EB"/>
    <w:rsid w:val="00741BBF"/>
    <w:rsid w:val="00742115"/>
    <w:rsid w:val="00742866"/>
    <w:rsid w:val="00742C38"/>
    <w:rsid w:val="00742DA6"/>
    <w:rsid w:val="00742E13"/>
    <w:rsid w:val="00743327"/>
    <w:rsid w:val="00743892"/>
    <w:rsid w:val="00743F0C"/>
    <w:rsid w:val="00744221"/>
    <w:rsid w:val="007443E4"/>
    <w:rsid w:val="0074473F"/>
    <w:rsid w:val="00744AF9"/>
    <w:rsid w:val="007450DD"/>
    <w:rsid w:val="007451E6"/>
    <w:rsid w:val="00745214"/>
    <w:rsid w:val="007453DB"/>
    <w:rsid w:val="00746E05"/>
    <w:rsid w:val="0074700B"/>
    <w:rsid w:val="00750204"/>
    <w:rsid w:val="0075051A"/>
    <w:rsid w:val="00750934"/>
    <w:rsid w:val="00750D2A"/>
    <w:rsid w:val="00750E5A"/>
    <w:rsid w:val="007513DB"/>
    <w:rsid w:val="00752745"/>
    <w:rsid w:val="00752B87"/>
    <w:rsid w:val="00752FBE"/>
    <w:rsid w:val="00753F70"/>
    <w:rsid w:val="00754512"/>
    <w:rsid w:val="00755746"/>
    <w:rsid w:val="007561FD"/>
    <w:rsid w:val="007565FB"/>
    <w:rsid w:val="00756672"/>
    <w:rsid w:val="00756C07"/>
    <w:rsid w:val="00756D31"/>
    <w:rsid w:val="0075741B"/>
    <w:rsid w:val="0075767F"/>
    <w:rsid w:val="007602B9"/>
    <w:rsid w:val="00760840"/>
    <w:rsid w:val="0076131E"/>
    <w:rsid w:val="00761A2E"/>
    <w:rsid w:val="00761CD1"/>
    <w:rsid w:val="0076266C"/>
    <w:rsid w:val="00762CD2"/>
    <w:rsid w:val="00762E6F"/>
    <w:rsid w:val="007638D0"/>
    <w:rsid w:val="00763AF1"/>
    <w:rsid w:val="0076407F"/>
    <w:rsid w:val="00764362"/>
    <w:rsid w:val="00764C16"/>
    <w:rsid w:val="007654A6"/>
    <w:rsid w:val="00765586"/>
    <w:rsid w:val="00765DD4"/>
    <w:rsid w:val="00765FF1"/>
    <w:rsid w:val="00766B60"/>
    <w:rsid w:val="00767349"/>
    <w:rsid w:val="00770575"/>
    <w:rsid w:val="007706FA"/>
    <w:rsid w:val="00771312"/>
    <w:rsid w:val="00771740"/>
    <w:rsid w:val="0077222A"/>
    <w:rsid w:val="00772430"/>
    <w:rsid w:val="00772747"/>
    <w:rsid w:val="00772953"/>
    <w:rsid w:val="00772FD4"/>
    <w:rsid w:val="00773F4C"/>
    <w:rsid w:val="007745E7"/>
    <w:rsid w:val="00774650"/>
    <w:rsid w:val="00774987"/>
    <w:rsid w:val="00775109"/>
    <w:rsid w:val="0077547A"/>
    <w:rsid w:val="00775601"/>
    <w:rsid w:val="00775CF4"/>
    <w:rsid w:val="00775F1E"/>
    <w:rsid w:val="00776385"/>
    <w:rsid w:val="0077722E"/>
    <w:rsid w:val="007773F9"/>
    <w:rsid w:val="00777765"/>
    <w:rsid w:val="00777C3D"/>
    <w:rsid w:val="00777CCC"/>
    <w:rsid w:val="007806D7"/>
    <w:rsid w:val="00780759"/>
    <w:rsid w:val="00780EF2"/>
    <w:rsid w:val="007813D4"/>
    <w:rsid w:val="0078148C"/>
    <w:rsid w:val="00781EB4"/>
    <w:rsid w:val="00781EC5"/>
    <w:rsid w:val="00782361"/>
    <w:rsid w:val="00782749"/>
    <w:rsid w:val="00782902"/>
    <w:rsid w:val="00782A95"/>
    <w:rsid w:val="00783432"/>
    <w:rsid w:val="00783969"/>
    <w:rsid w:val="007839D4"/>
    <w:rsid w:val="00783C9E"/>
    <w:rsid w:val="00784B09"/>
    <w:rsid w:val="007853EE"/>
    <w:rsid w:val="00785F23"/>
    <w:rsid w:val="0078636C"/>
    <w:rsid w:val="00786461"/>
    <w:rsid w:val="00786491"/>
    <w:rsid w:val="007866D3"/>
    <w:rsid w:val="00786718"/>
    <w:rsid w:val="00787762"/>
    <w:rsid w:val="007878B3"/>
    <w:rsid w:val="007878ED"/>
    <w:rsid w:val="0079014C"/>
    <w:rsid w:val="00790233"/>
    <w:rsid w:val="00791759"/>
    <w:rsid w:val="007928FA"/>
    <w:rsid w:val="00792923"/>
    <w:rsid w:val="00793BCB"/>
    <w:rsid w:val="00793CD8"/>
    <w:rsid w:val="00795061"/>
    <w:rsid w:val="00795789"/>
    <w:rsid w:val="00795A57"/>
    <w:rsid w:val="00795EB0"/>
    <w:rsid w:val="007960EC"/>
    <w:rsid w:val="00796C1B"/>
    <w:rsid w:val="0079777B"/>
    <w:rsid w:val="00797A26"/>
    <w:rsid w:val="00797AA5"/>
    <w:rsid w:val="00797AF5"/>
    <w:rsid w:val="00797CD0"/>
    <w:rsid w:val="007A0676"/>
    <w:rsid w:val="007A07C1"/>
    <w:rsid w:val="007A0F3D"/>
    <w:rsid w:val="007A1052"/>
    <w:rsid w:val="007A16DA"/>
    <w:rsid w:val="007A172C"/>
    <w:rsid w:val="007A23BB"/>
    <w:rsid w:val="007A2402"/>
    <w:rsid w:val="007A2CF1"/>
    <w:rsid w:val="007A2D23"/>
    <w:rsid w:val="007A3403"/>
    <w:rsid w:val="007A35DF"/>
    <w:rsid w:val="007A36BD"/>
    <w:rsid w:val="007A3796"/>
    <w:rsid w:val="007A3ACB"/>
    <w:rsid w:val="007A3B60"/>
    <w:rsid w:val="007A3EEB"/>
    <w:rsid w:val="007A4226"/>
    <w:rsid w:val="007A47EA"/>
    <w:rsid w:val="007A4A71"/>
    <w:rsid w:val="007A4D6E"/>
    <w:rsid w:val="007A51AE"/>
    <w:rsid w:val="007A5209"/>
    <w:rsid w:val="007A52A1"/>
    <w:rsid w:val="007A561A"/>
    <w:rsid w:val="007A5B73"/>
    <w:rsid w:val="007A674A"/>
    <w:rsid w:val="007A6E1C"/>
    <w:rsid w:val="007A764D"/>
    <w:rsid w:val="007A7F6B"/>
    <w:rsid w:val="007B0380"/>
    <w:rsid w:val="007B0463"/>
    <w:rsid w:val="007B087D"/>
    <w:rsid w:val="007B1E08"/>
    <w:rsid w:val="007B26BE"/>
    <w:rsid w:val="007B31C2"/>
    <w:rsid w:val="007B35B4"/>
    <w:rsid w:val="007B3FED"/>
    <w:rsid w:val="007B430D"/>
    <w:rsid w:val="007B49B8"/>
    <w:rsid w:val="007B4A99"/>
    <w:rsid w:val="007B4E15"/>
    <w:rsid w:val="007B56CE"/>
    <w:rsid w:val="007B5808"/>
    <w:rsid w:val="007B66ED"/>
    <w:rsid w:val="007B6EB4"/>
    <w:rsid w:val="007B77B7"/>
    <w:rsid w:val="007C02CA"/>
    <w:rsid w:val="007C0797"/>
    <w:rsid w:val="007C07E1"/>
    <w:rsid w:val="007C08B9"/>
    <w:rsid w:val="007C0D5C"/>
    <w:rsid w:val="007C17BA"/>
    <w:rsid w:val="007C19C9"/>
    <w:rsid w:val="007C1D67"/>
    <w:rsid w:val="007C28AF"/>
    <w:rsid w:val="007C2910"/>
    <w:rsid w:val="007C35A8"/>
    <w:rsid w:val="007C3EF9"/>
    <w:rsid w:val="007C4E54"/>
    <w:rsid w:val="007C5176"/>
    <w:rsid w:val="007C56BE"/>
    <w:rsid w:val="007C5763"/>
    <w:rsid w:val="007C606B"/>
    <w:rsid w:val="007C642A"/>
    <w:rsid w:val="007C65E3"/>
    <w:rsid w:val="007C72B1"/>
    <w:rsid w:val="007C78E9"/>
    <w:rsid w:val="007C7E83"/>
    <w:rsid w:val="007D02CE"/>
    <w:rsid w:val="007D0775"/>
    <w:rsid w:val="007D119C"/>
    <w:rsid w:val="007D147E"/>
    <w:rsid w:val="007D18F7"/>
    <w:rsid w:val="007D1B4E"/>
    <w:rsid w:val="007D2345"/>
    <w:rsid w:val="007D2388"/>
    <w:rsid w:val="007D2B74"/>
    <w:rsid w:val="007D2F78"/>
    <w:rsid w:val="007D3810"/>
    <w:rsid w:val="007D4A00"/>
    <w:rsid w:val="007D4A68"/>
    <w:rsid w:val="007D4EC7"/>
    <w:rsid w:val="007D5099"/>
    <w:rsid w:val="007D519A"/>
    <w:rsid w:val="007D5D90"/>
    <w:rsid w:val="007D5F3D"/>
    <w:rsid w:val="007D612C"/>
    <w:rsid w:val="007D659D"/>
    <w:rsid w:val="007D6667"/>
    <w:rsid w:val="007D7069"/>
    <w:rsid w:val="007E0236"/>
    <w:rsid w:val="007E0786"/>
    <w:rsid w:val="007E111A"/>
    <w:rsid w:val="007E1CC0"/>
    <w:rsid w:val="007E1FF0"/>
    <w:rsid w:val="007E2229"/>
    <w:rsid w:val="007E2AA6"/>
    <w:rsid w:val="007E2E21"/>
    <w:rsid w:val="007E30D9"/>
    <w:rsid w:val="007E3132"/>
    <w:rsid w:val="007E3C2D"/>
    <w:rsid w:val="007E3D58"/>
    <w:rsid w:val="007E41A9"/>
    <w:rsid w:val="007E4298"/>
    <w:rsid w:val="007E494F"/>
    <w:rsid w:val="007E4A47"/>
    <w:rsid w:val="007E5075"/>
    <w:rsid w:val="007E52A9"/>
    <w:rsid w:val="007E5753"/>
    <w:rsid w:val="007E66F3"/>
    <w:rsid w:val="007E6700"/>
    <w:rsid w:val="007E6F15"/>
    <w:rsid w:val="007E75E3"/>
    <w:rsid w:val="007E7DCD"/>
    <w:rsid w:val="007E7FB3"/>
    <w:rsid w:val="007F09D8"/>
    <w:rsid w:val="007F0D39"/>
    <w:rsid w:val="007F1613"/>
    <w:rsid w:val="007F2008"/>
    <w:rsid w:val="007F22CE"/>
    <w:rsid w:val="007F2587"/>
    <w:rsid w:val="007F259B"/>
    <w:rsid w:val="007F2859"/>
    <w:rsid w:val="007F2FCA"/>
    <w:rsid w:val="007F32BA"/>
    <w:rsid w:val="007F35CC"/>
    <w:rsid w:val="007F469A"/>
    <w:rsid w:val="007F523A"/>
    <w:rsid w:val="007F58D8"/>
    <w:rsid w:val="007F5E73"/>
    <w:rsid w:val="007F6594"/>
    <w:rsid w:val="007F78C2"/>
    <w:rsid w:val="007F7E6A"/>
    <w:rsid w:val="008005E6"/>
    <w:rsid w:val="00800906"/>
    <w:rsid w:val="00800BED"/>
    <w:rsid w:val="00800CA8"/>
    <w:rsid w:val="00801740"/>
    <w:rsid w:val="00801E45"/>
    <w:rsid w:val="0080247C"/>
    <w:rsid w:val="00802DA4"/>
    <w:rsid w:val="00802EB3"/>
    <w:rsid w:val="0080309B"/>
    <w:rsid w:val="00803CBF"/>
    <w:rsid w:val="00804046"/>
    <w:rsid w:val="00804851"/>
    <w:rsid w:val="00804E81"/>
    <w:rsid w:val="0080528A"/>
    <w:rsid w:val="008057BC"/>
    <w:rsid w:val="00805813"/>
    <w:rsid w:val="00805C94"/>
    <w:rsid w:val="00805DC1"/>
    <w:rsid w:val="0080652C"/>
    <w:rsid w:val="008067D6"/>
    <w:rsid w:val="00806814"/>
    <w:rsid w:val="00806C4C"/>
    <w:rsid w:val="00806DC3"/>
    <w:rsid w:val="00806FC6"/>
    <w:rsid w:val="0080732C"/>
    <w:rsid w:val="008077E6"/>
    <w:rsid w:val="008105D6"/>
    <w:rsid w:val="00810A28"/>
    <w:rsid w:val="00810B60"/>
    <w:rsid w:val="00810C90"/>
    <w:rsid w:val="00810E20"/>
    <w:rsid w:val="008115FF"/>
    <w:rsid w:val="00811930"/>
    <w:rsid w:val="0081198C"/>
    <w:rsid w:val="0081207C"/>
    <w:rsid w:val="0081224B"/>
    <w:rsid w:val="008123FA"/>
    <w:rsid w:val="008127DD"/>
    <w:rsid w:val="00812D0E"/>
    <w:rsid w:val="00813296"/>
    <w:rsid w:val="008133B9"/>
    <w:rsid w:val="0081378D"/>
    <w:rsid w:val="00813AFB"/>
    <w:rsid w:val="00813B27"/>
    <w:rsid w:val="0081576E"/>
    <w:rsid w:val="0081657D"/>
    <w:rsid w:val="00817050"/>
    <w:rsid w:val="00817072"/>
    <w:rsid w:val="008172E3"/>
    <w:rsid w:val="008208D3"/>
    <w:rsid w:val="00820EB3"/>
    <w:rsid w:val="00821C5A"/>
    <w:rsid w:val="00822153"/>
    <w:rsid w:val="0082218F"/>
    <w:rsid w:val="008227E0"/>
    <w:rsid w:val="00823F48"/>
    <w:rsid w:val="00824A6B"/>
    <w:rsid w:val="00825ABF"/>
    <w:rsid w:val="008265BB"/>
    <w:rsid w:val="00826C01"/>
    <w:rsid w:val="00826D00"/>
    <w:rsid w:val="00827178"/>
    <w:rsid w:val="00827A50"/>
    <w:rsid w:val="00827B56"/>
    <w:rsid w:val="0083046C"/>
    <w:rsid w:val="008306C6"/>
    <w:rsid w:val="0083079F"/>
    <w:rsid w:val="00830872"/>
    <w:rsid w:val="008318D6"/>
    <w:rsid w:val="00831F6E"/>
    <w:rsid w:val="00832748"/>
    <w:rsid w:val="00832B45"/>
    <w:rsid w:val="00833F84"/>
    <w:rsid w:val="008349AC"/>
    <w:rsid w:val="008349FF"/>
    <w:rsid w:val="00834B4E"/>
    <w:rsid w:val="0083500B"/>
    <w:rsid w:val="00836045"/>
    <w:rsid w:val="008363E0"/>
    <w:rsid w:val="00836530"/>
    <w:rsid w:val="00836BAA"/>
    <w:rsid w:val="008370B6"/>
    <w:rsid w:val="00837377"/>
    <w:rsid w:val="0083798E"/>
    <w:rsid w:val="00840323"/>
    <w:rsid w:val="00841A97"/>
    <w:rsid w:val="00841E9B"/>
    <w:rsid w:val="00842827"/>
    <w:rsid w:val="008428A0"/>
    <w:rsid w:val="00842A5C"/>
    <w:rsid w:val="008438BC"/>
    <w:rsid w:val="00844251"/>
    <w:rsid w:val="00844263"/>
    <w:rsid w:val="008446F5"/>
    <w:rsid w:val="00844720"/>
    <w:rsid w:val="008447E4"/>
    <w:rsid w:val="00844F7C"/>
    <w:rsid w:val="0084552E"/>
    <w:rsid w:val="0084605F"/>
    <w:rsid w:val="008463F9"/>
    <w:rsid w:val="00846630"/>
    <w:rsid w:val="0084668A"/>
    <w:rsid w:val="008470FE"/>
    <w:rsid w:val="00847B09"/>
    <w:rsid w:val="00847C9F"/>
    <w:rsid w:val="008500C3"/>
    <w:rsid w:val="00850966"/>
    <w:rsid w:val="00850EAB"/>
    <w:rsid w:val="00850F4B"/>
    <w:rsid w:val="00851C3C"/>
    <w:rsid w:val="008521B6"/>
    <w:rsid w:val="00852291"/>
    <w:rsid w:val="00852762"/>
    <w:rsid w:val="00852BA9"/>
    <w:rsid w:val="00853421"/>
    <w:rsid w:val="008535FE"/>
    <w:rsid w:val="00853961"/>
    <w:rsid w:val="008539EC"/>
    <w:rsid w:val="00853BA8"/>
    <w:rsid w:val="00853D46"/>
    <w:rsid w:val="008544DD"/>
    <w:rsid w:val="00854BC1"/>
    <w:rsid w:val="00854C4F"/>
    <w:rsid w:val="00854D23"/>
    <w:rsid w:val="0085564E"/>
    <w:rsid w:val="00855AF3"/>
    <w:rsid w:val="00855C0D"/>
    <w:rsid w:val="00855C60"/>
    <w:rsid w:val="00856280"/>
    <w:rsid w:val="008566D5"/>
    <w:rsid w:val="008569F8"/>
    <w:rsid w:val="00856F28"/>
    <w:rsid w:val="008578FE"/>
    <w:rsid w:val="008602DE"/>
    <w:rsid w:val="008605FA"/>
    <w:rsid w:val="008609C2"/>
    <w:rsid w:val="00860B95"/>
    <w:rsid w:val="00861138"/>
    <w:rsid w:val="00861396"/>
    <w:rsid w:val="00861476"/>
    <w:rsid w:val="00861627"/>
    <w:rsid w:val="008637EA"/>
    <w:rsid w:val="0086388B"/>
    <w:rsid w:val="00864493"/>
    <w:rsid w:val="008644A2"/>
    <w:rsid w:val="0086478D"/>
    <w:rsid w:val="00864F7D"/>
    <w:rsid w:val="008655E3"/>
    <w:rsid w:val="0086786B"/>
    <w:rsid w:val="0087085F"/>
    <w:rsid w:val="008709CE"/>
    <w:rsid w:val="00870C6D"/>
    <w:rsid w:val="00870E1C"/>
    <w:rsid w:val="00871568"/>
    <w:rsid w:val="00871B53"/>
    <w:rsid w:val="00871CD6"/>
    <w:rsid w:val="0087257C"/>
    <w:rsid w:val="00873902"/>
    <w:rsid w:val="00873C1E"/>
    <w:rsid w:val="00873D2A"/>
    <w:rsid w:val="0087425B"/>
    <w:rsid w:val="0087479F"/>
    <w:rsid w:val="00875989"/>
    <w:rsid w:val="00875BAE"/>
    <w:rsid w:val="00876491"/>
    <w:rsid w:val="00876837"/>
    <w:rsid w:val="008769C1"/>
    <w:rsid w:val="008776C3"/>
    <w:rsid w:val="00877E95"/>
    <w:rsid w:val="00880153"/>
    <w:rsid w:val="008805D1"/>
    <w:rsid w:val="00880DF9"/>
    <w:rsid w:val="0088172D"/>
    <w:rsid w:val="00881BE4"/>
    <w:rsid w:val="00882562"/>
    <w:rsid w:val="008833B1"/>
    <w:rsid w:val="008833B3"/>
    <w:rsid w:val="00884A3D"/>
    <w:rsid w:val="00884F2C"/>
    <w:rsid w:val="008860C1"/>
    <w:rsid w:val="00887C52"/>
    <w:rsid w:val="0089027A"/>
    <w:rsid w:val="00890407"/>
    <w:rsid w:val="00890497"/>
    <w:rsid w:val="00890B14"/>
    <w:rsid w:val="00890B57"/>
    <w:rsid w:val="008913C9"/>
    <w:rsid w:val="00891749"/>
    <w:rsid w:val="00891967"/>
    <w:rsid w:val="00891BD6"/>
    <w:rsid w:val="00891E6B"/>
    <w:rsid w:val="008920BF"/>
    <w:rsid w:val="00892ADB"/>
    <w:rsid w:val="00892BD7"/>
    <w:rsid w:val="00892CF3"/>
    <w:rsid w:val="00892E2A"/>
    <w:rsid w:val="00893184"/>
    <w:rsid w:val="00893668"/>
    <w:rsid w:val="00893E9D"/>
    <w:rsid w:val="00894816"/>
    <w:rsid w:val="00894966"/>
    <w:rsid w:val="00894CBA"/>
    <w:rsid w:val="0089571D"/>
    <w:rsid w:val="00895945"/>
    <w:rsid w:val="00895AFF"/>
    <w:rsid w:val="00895E50"/>
    <w:rsid w:val="00896AD2"/>
    <w:rsid w:val="00897566"/>
    <w:rsid w:val="00897569"/>
    <w:rsid w:val="00897C69"/>
    <w:rsid w:val="00897E2F"/>
    <w:rsid w:val="008A0208"/>
    <w:rsid w:val="008A0C7F"/>
    <w:rsid w:val="008A0EE7"/>
    <w:rsid w:val="008A2033"/>
    <w:rsid w:val="008A20D6"/>
    <w:rsid w:val="008A2577"/>
    <w:rsid w:val="008A25E7"/>
    <w:rsid w:val="008A275C"/>
    <w:rsid w:val="008A299E"/>
    <w:rsid w:val="008A2EFA"/>
    <w:rsid w:val="008A4335"/>
    <w:rsid w:val="008A438F"/>
    <w:rsid w:val="008A525D"/>
    <w:rsid w:val="008A525E"/>
    <w:rsid w:val="008A69B2"/>
    <w:rsid w:val="008A6B72"/>
    <w:rsid w:val="008A70DF"/>
    <w:rsid w:val="008A712F"/>
    <w:rsid w:val="008B0176"/>
    <w:rsid w:val="008B069A"/>
    <w:rsid w:val="008B0737"/>
    <w:rsid w:val="008B075E"/>
    <w:rsid w:val="008B0A11"/>
    <w:rsid w:val="008B0C75"/>
    <w:rsid w:val="008B1894"/>
    <w:rsid w:val="008B2EBD"/>
    <w:rsid w:val="008B3A5E"/>
    <w:rsid w:val="008B40E6"/>
    <w:rsid w:val="008B439E"/>
    <w:rsid w:val="008B448B"/>
    <w:rsid w:val="008B4B99"/>
    <w:rsid w:val="008B4D97"/>
    <w:rsid w:val="008B5AB3"/>
    <w:rsid w:val="008B5C89"/>
    <w:rsid w:val="008B6A75"/>
    <w:rsid w:val="008B723A"/>
    <w:rsid w:val="008B7437"/>
    <w:rsid w:val="008C095A"/>
    <w:rsid w:val="008C0AD2"/>
    <w:rsid w:val="008C15AC"/>
    <w:rsid w:val="008C1906"/>
    <w:rsid w:val="008C1E3F"/>
    <w:rsid w:val="008C2540"/>
    <w:rsid w:val="008C2864"/>
    <w:rsid w:val="008C353B"/>
    <w:rsid w:val="008C3F2B"/>
    <w:rsid w:val="008C41B5"/>
    <w:rsid w:val="008C4C28"/>
    <w:rsid w:val="008C5063"/>
    <w:rsid w:val="008C5154"/>
    <w:rsid w:val="008C693F"/>
    <w:rsid w:val="008C714F"/>
    <w:rsid w:val="008C75E5"/>
    <w:rsid w:val="008C7803"/>
    <w:rsid w:val="008C7D2B"/>
    <w:rsid w:val="008D023D"/>
    <w:rsid w:val="008D0698"/>
    <w:rsid w:val="008D090D"/>
    <w:rsid w:val="008D18E1"/>
    <w:rsid w:val="008D1A78"/>
    <w:rsid w:val="008D1DBB"/>
    <w:rsid w:val="008D273D"/>
    <w:rsid w:val="008D3728"/>
    <w:rsid w:val="008D45B2"/>
    <w:rsid w:val="008D45FC"/>
    <w:rsid w:val="008D4610"/>
    <w:rsid w:val="008D4790"/>
    <w:rsid w:val="008D497D"/>
    <w:rsid w:val="008D4D2F"/>
    <w:rsid w:val="008D58DE"/>
    <w:rsid w:val="008D5C7D"/>
    <w:rsid w:val="008D5E86"/>
    <w:rsid w:val="008D6A00"/>
    <w:rsid w:val="008D79A9"/>
    <w:rsid w:val="008E04AB"/>
    <w:rsid w:val="008E0B85"/>
    <w:rsid w:val="008E0EF7"/>
    <w:rsid w:val="008E14F9"/>
    <w:rsid w:val="008E1853"/>
    <w:rsid w:val="008E18C4"/>
    <w:rsid w:val="008E1A92"/>
    <w:rsid w:val="008E21E6"/>
    <w:rsid w:val="008E276B"/>
    <w:rsid w:val="008E383A"/>
    <w:rsid w:val="008E434E"/>
    <w:rsid w:val="008E4435"/>
    <w:rsid w:val="008E453C"/>
    <w:rsid w:val="008E567C"/>
    <w:rsid w:val="008E5F47"/>
    <w:rsid w:val="008E6939"/>
    <w:rsid w:val="008E70D4"/>
    <w:rsid w:val="008E77C0"/>
    <w:rsid w:val="008E7CB6"/>
    <w:rsid w:val="008E7E15"/>
    <w:rsid w:val="008F0218"/>
    <w:rsid w:val="008F034E"/>
    <w:rsid w:val="008F054E"/>
    <w:rsid w:val="008F0713"/>
    <w:rsid w:val="008F0B81"/>
    <w:rsid w:val="008F0D58"/>
    <w:rsid w:val="008F1010"/>
    <w:rsid w:val="008F1561"/>
    <w:rsid w:val="008F2083"/>
    <w:rsid w:val="008F2862"/>
    <w:rsid w:val="008F292F"/>
    <w:rsid w:val="008F29DB"/>
    <w:rsid w:val="008F30BA"/>
    <w:rsid w:val="008F392B"/>
    <w:rsid w:val="008F4022"/>
    <w:rsid w:val="008F4DD3"/>
    <w:rsid w:val="008F5130"/>
    <w:rsid w:val="008F6438"/>
    <w:rsid w:val="008F6780"/>
    <w:rsid w:val="008F7148"/>
    <w:rsid w:val="008F787B"/>
    <w:rsid w:val="0090036A"/>
    <w:rsid w:val="00900D06"/>
    <w:rsid w:val="00900F14"/>
    <w:rsid w:val="00901A19"/>
    <w:rsid w:val="00901B29"/>
    <w:rsid w:val="00902A0D"/>
    <w:rsid w:val="00902A0F"/>
    <w:rsid w:val="00902C69"/>
    <w:rsid w:val="00902D9E"/>
    <w:rsid w:val="00903CB2"/>
    <w:rsid w:val="009041C7"/>
    <w:rsid w:val="009045C4"/>
    <w:rsid w:val="00905244"/>
    <w:rsid w:val="00905689"/>
    <w:rsid w:val="009059D1"/>
    <w:rsid w:val="00905C98"/>
    <w:rsid w:val="00906305"/>
    <w:rsid w:val="00906F08"/>
    <w:rsid w:val="00907046"/>
    <w:rsid w:val="00907583"/>
    <w:rsid w:val="00907835"/>
    <w:rsid w:val="00907D7D"/>
    <w:rsid w:val="00910578"/>
    <w:rsid w:val="00910597"/>
    <w:rsid w:val="00911218"/>
    <w:rsid w:val="00911575"/>
    <w:rsid w:val="00912F32"/>
    <w:rsid w:val="009132BF"/>
    <w:rsid w:val="0091379F"/>
    <w:rsid w:val="00914459"/>
    <w:rsid w:val="00914C52"/>
    <w:rsid w:val="00914F33"/>
    <w:rsid w:val="00915049"/>
    <w:rsid w:val="009150CA"/>
    <w:rsid w:val="00915469"/>
    <w:rsid w:val="00915832"/>
    <w:rsid w:val="0091748D"/>
    <w:rsid w:val="00917836"/>
    <w:rsid w:val="00920E49"/>
    <w:rsid w:val="00921558"/>
    <w:rsid w:val="00921766"/>
    <w:rsid w:val="00921904"/>
    <w:rsid w:val="0092216E"/>
    <w:rsid w:val="0092231A"/>
    <w:rsid w:val="0092249D"/>
    <w:rsid w:val="0092275A"/>
    <w:rsid w:val="009227D3"/>
    <w:rsid w:val="00922CC1"/>
    <w:rsid w:val="00923CE8"/>
    <w:rsid w:val="00923F9F"/>
    <w:rsid w:val="00924ABE"/>
    <w:rsid w:val="009251EC"/>
    <w:rsid w:val="00925289"/>
    <w:rsid w:val="0092586D"/>
    <w:rsid w:val="00925B69"/>
    <w:rsid w:val="00926592"/>
    <w:rsid w:val="0092679A"/>
    <w:rsid w:val="00926B42"/>
    <w:rsid w:val="00926D3C"/>
    <w:rsid w:val="00927A61"/>
    <w:rsid w:val="00930A4E"/>
    <w:rsid w:val="00932D37"/>
    <w:rsid w:val="00932DA4"/>
    <w:rsid w:val="00934E5C"/>
    <w:rsid w:val="00936176"/>
    <w:rsid w:val="00936987"/>
    <w:rsid w:val="00936B0D"/>
    <w:rsid w:val="0093713F"/>
    <w:rsid w:val="00940A5A"/>
    <w:rsid w:val="00940B5C"/>
    <w:rsid w:val="00940FE6"/>
    <w:rsid w:val="00941692"/>
    <w:rsid w:val="00941BDB"/>
    <w:rsid w:val="00942406"/>
    <w:rsid w:val="00942553"/>
    <w:rsid w:val="0094279D"/>
    <w:rsid w:val="00942A79"/>
    <w:rsid w:val="009432B4"/>
    <w:rsid w:val="00943979"/>
    <w:rsid w:val="00943B10"/>
    <w:rsid w:val="00944EDB"/>
    <w:rsid w:val="00944EF9"/>
    <w:rsid w:val="009455C4"/>
    <w:rsid w:val="00945709"/>
    <w:rsid w:val="00945B45"/>
    <w:rsid w:val="00945C33"/>
    <w:rsid w:val="00945F7E"/>
    <w:rsid w:val="00946566"/>
    <w:rsid w:val="0094669C"/>
    <w:rsid w:val="0094716B"/>
    <w:rsid w:val="00950CB3"/>
    <w:rsid w:val="009517E1"/>
    <w:rsid w:val="00951E52"/>
    <w:rsid w:val="00951EE4"/>
    <w:rsid w:val="00951EFA"/>
    <w:rsid w:val="00953A05"/>
    <w:rsid w:val="00953A5C"/>
    <w:rsid w:val="00953BE3"/>
    <w:rsid w:val="009549B8"/>
    <w:rsid w:val="00954DEB"/>
    <w:rsid w:val="00954DEE"/>
    <w:rsid w:val="009560A2"/>
    <w:rsid w:val="009563F6"/>
    <w:rsid w:val="009566DD"/>
    <w:rsid w:val="00957B38"/>
    <w:rsid w:val="00957D8E"/>
    <w:rsid w:val="009600A4"/>
    <w:rsid w:val="009605D7"/>
    <w:rsid w:val="00960AD1"/>
    <w:rsid w:val="00960C9E"/>
    <w:rsid w:val="00961574"/>
    <w:rsid w:val="009621C0"/>
    <w:rsid w:val="00962247"/>
    <w:rsid w:val="009624A8"/>
    <w:rsid w:val="009632D2"/>
    <w:rsid w:val="009635B9"/>
    <w:rsid w:val="00963713"/>
    <w:rsid w:val="00963A81"/>
    <w:rsid w:val="00963F2B"/>
    <w:rsid w:val="00964568"/>
    <w:rsid w:val="00964801"/>
    <w:rsid w:val="00964821"/>
    <w:rsid w:val="00964904"/>
    <w:rsid w:val="00964B51"/>
    <w:rsid w:val="00964D2D"/>
    <w:rsid w:val="009651DF"/>
    <w:rsid w:val="009652F7"/>
    <w:rsid w:val="00965438"/>
    <w:rsid w:val="0096559A"/>
    <w:rsid w:val="0096573D"/>
    <w:rsid w:val="00965834"/>
    <w:rsid w:val="00965AF8"/>
    <w:rsid w:val="00965BA8"/>
    <w:rsid w:val="009660C3"/>
    <w:rsid w:val="009668E2"/>
    <w:rsid w:val="00967D42"/>
    <w:rsid w:val="00970989"/>
    <w:rsid w:val="00971161"/>
    <w:rsid w:val="00971C86"/>
    <w:rsid w:val="00972369"/>
    <w:rsid w:val="00972699"/>
    <w:rsid w:val="009731F6"/>
    <w:rsid w:val="00973448"/>
    <w:rsid w:val="009735D3"/>
    <w:rsid w:val="009738BE"/>
    <w:rsid w:val="00973CE7"/>
    <w:rsid w:val="00973CFA"/>
    <w:rsid w:val="00973D06"/>
    <w:rsid w:val="00974766"/>
    <w:rsid w:val="00974B86"/>
    <w:rsid w:val="00974D61"/>
    <w:rsid w:val="00975427"/>
    <w:rsid w:val="009754FA"/>
    <w:rsid w:val="0097563E"/>
    <w:rsid w:val="009756D1"/>
    <w:rsid w:val="00975E84"/>
    <w:rsid w:val="00975F58"/>
    <w:rsid w:val="00976CFE"/>
    <w:rsid w:val="00976E12"/>
    <w:rsid w:val="009774D5"/>
    <w:rsid w:val="00977AE7"/>
    <w:rsid w:val="00977D00"/>
    <w:rsid w:val="00980B8E"/>
    <w:rsid w:val="00981A37"/>
    <w:rsid w:val="00981CA4"/>
    <w:rsid w:val="00981E67"/>
    <w:rsid w:val="00982D53"/>
    <w:rsid w:val="00982DAE"/>
    <w:rsid w:val="00983BE9"/>
    <w:rsid w:val="00984280"/>
    <w:rsid w:val="0098473A"/>
    <w:rsid w:val="00984906"/>
    <w:rsid w:val="00985482"/>
    <w:rsid w:val="00985790"/>
    <w:rsid w:val="0098583E"/>
    <w:rsid w:val="00985A75"/>
    <w:rsid w:val="009861D8"/>
    <w:rsid w:val="00986725"/>
    <w:rsid w:val="00986E91"/>
    <w:rsid w:val="0098722E"/>
    <w:rsid w:val="00987336"/>
    <w:rsid w:val="009877A5"/>
    <w:rsid w:val="009878E5"/>
    <w:rsid w:val="0099149F"/>
    <w:rsid w:val="0099160F"/>
    <w:rsid w:val="00991DF7"/>
    <w:rsid w:val="00991FD1"/>
    <w:rsid w:val="00992ABB"/>
    <w:rsid w:val="009934A8"/>
    <w:rsid w:val="00993750"/>
    <w:rsid w:val="0099398A"/>
    <w:rsid w:val="00993CD2"/>
    <w:rsid w:val="009940BA"/>
    <w:rsid w:val="009944EE"/>
    <w:rsid w:val="00994830"/>
    <w:rsid w:val="00994C5C"/>
    <w:rsid w:val="00995914"/>
    <w:rsid w:val="009968A0"/>
    <w:rsid w:val="00996EB0"/>
    <w:rsid w:val="00997763"/>
    <w:rsid w:val="0099791E"/>
    <w:rsid w:val="009A0445"/>
    <w:rsid w:val="009A0664"/>
    <w:rsid w:val="009A072D"/>
    <w:rsid w:val="009A0758"/>
    <w:rsid w:val="009A0779"/>
    <w:rsid w:val="009A0868"/>
    <w:rsid w:val="009A0C83"/>
    <w:rsid w:val="009A0E1D"/>
    <w:rsid w:val="009A0FB9"/>
    <w:rsid w:val="009A18A7"/>
    <w:rsid w:val="009A3D53"/>
    <w:rsid w:val="009A40BD"/>
    <w:rsid w:val="009A47CF"/>
    <w:rsid w:val="009A4C3D"/>
    <w:rsid w:val="009A53FD"/>
    <w:rsid w:val="009A575F"/>
    <w:rsid w:val="009A5A85"/>
    <w:rsid w:val="009A608A"/>
    <w:rsid w:val="009A6948"/>
    <w:rsid w:val="009A697F"/>
    <w:rsid w:val="009A6AE9"/>
    <w:rsid w:val="009A77BE"/>
    <w:rsid w:val="009B064A"/>
    <w:rsid w:val="009B175A"/>
    <w:rsid w:val="009B1BA0"/>
    <w:rsid w:val="009B22D9"/>
    <w:rsid w:val="009B281B"/>
    <w:rsid w:val="009B31BA"/>
    <w:rsid w:val="009B3A35"/>
    <w:rsid w:val="009B450D"/>
    <w:rsid w:val="009B4FA6"/>
    <w:rsid w:val="009B548E"/>
    <w:rsid w:val="009B55F0"/>
    <w:rsid w:val="009B570E"/>
    <w:rsid w:val="009B57F4"/>
    <w:rsid w:val="009B598C"/>
    <w:rsid w:val="009B5C95"/>
    <w:rsid w:val="009B5FFE"/>
    <w:rsid w:val="009B659E"/>
    <w:rsid w:val="009B67E6"/>
    <w:rsid w:val="009B794E"/>
    <w:rsid w:val="009C02E7"/>
    <w:rsid w:val="009C16FA"/>
    <w:rsid w:val="009C1847"/>
    <w:rsid w:val="009C2133"/>
    <w:rsid w:val="009C22E5"/>
    <w:rsid w:val="009C285A"/>
    <w:rsid w:val="009C41BF"/>
    <w:rsid w:val="009C425A"/>
    <w:rsid w:val="009C48B7"/>
    <w:rsid w:val="009C4CDF"/>
    <w:rsid w:val="009C5551"/>
    <w:rsid w:val="009C6B80"/>
    <w:rsid w:val="009C73B1"/>
    <w:rsid w:val="009C79B3"/>
    <w:rsid w:val="009C7B04"/>
    <w:rsid w:val="009C7BF7"/>
    <w:rsid w:val="009D01A0"/>
    <w:rsid w:val="009D0347"/>
    <w:rsid w:val="009D1610"/>
    <w:rsid w:val="009D1943"/>
    <w:rsid w:val="009D1A43"/>
    <w:rsid w:val="009D1A54"/>
    <w:rsid w:val="009D2024"/>
    <w:rsid w:val="009D223B"/>
    <w:rsid w:val="009D34DC"/>
    <w:rsid w:val="009D3AAD"/>
    <w:rsid w:val="009D3BE7"/>
    <w:rsid w:val="009D413C"/>
    <w:rsid w:val="009D5326"/>
    <w:rsid w:val="009D5CD1"/>
    <w:rsid w:val="009D5DD0"/>
    <w:rsid w:val="009D619B"/>
    <w:rsid w:val="009D674F"/>
    <w:rsid w:val="009D68D3"/>
    <w:rsid w:val="009D6AE4"/>
    <w:rsid w:val="009D6B39"/>
    <w:rsid w:val="009D6B53"/>
    <w:rsid w:val="009D6D20"/>
    <w:rsid w:val="009D6F1A"/>
    <w:rsid w:val="009D754C"/>
    <w:rsid w:val="009D77CE"/>
    <w:rsid w:val="009D7E29"/>
    <w:rsid w:val="009E0029"/>
    <w:rsid w:val="009E0126"/>
    <w:rsid w:val="009E0493"/>
    <w:rsid w:val="009E053D"/>
    <w:rsid w:val="009E1D31"/>
    <w:rsid w:val="009E1E05"/>
    <w:rsid w:val="009E1F8C"/>
    <w:rsid w:val="009E2586"/>
    <w:rsid w:val="009E25D0"/>
    <w:rsid w:val="009E2A60"/>
    <w:rsid w:val="009E2BD1"/>
    <w:rsid w:val="009E3BB5"/>
    <w:rsid w:val="009E40F1"/>
    <w:rsid w:val="009E4309"/>
    <w:rsid w:val="009E44D5"/>
    <w:rsid w:val="009E4C42"/>
    <w:rsid w:val="009E5320"/>
    <w:rsid w:val="009E568E"/>
    <w:rsid w:val="009E60B7"/>
    <w:rsid w:val="009E6116"/>
    <w:rsid w:val="009E678B"/>
    <w:rsid w:val="009E7B2A"/>
    <w:rsid w:val="009F038E"/>
    <w:rsid w:val="009F0D3B"/>
    <w:rsid w:val="009F12E5"/>
    <w:rsid w:val="009F1428"/>
    <w:rsid w:val="009F1B6D"/>
    <w:rsid w:val="009F1DD3"/>
    <w:rsid w:val="009F2A50"/>
    <w:rsid w:val="009F2D2C"/>
    <w:rsid w:val="009F2EFB"/>
    <w:rsid w:val="009F3165"/>
    <w:rsid w:val="009F31ED"/>
    <w:rsid w:val="009F32C7"/>
    <w:rsid w:val="009F404B"/>
    <w:rsid w:val="009F4384"/>
    <w:rsid w:val="009F5FA9"/>
    <w:rsid w:val="009F6785"/>
    <w:rsid w:val="009F6EFD"/>
    <w:rsid w:val="009F72E9"/>
    <w:rsid w:val="009F7D03"/>
    <w:rsid w:val="00A0019F"/>
    <w:rsid w:val="00A002DF"/>
    <w:rsid w:val="00A0045A"/>
    <w:rsid w:val="00A00977"/>
    <w:rsid w:val="00A00BC0"/>
    <w:rsid w:val="00A00D8C"/>
    <w:rsid w:val="00A01417"/>
    <w:rsid w:val="00A01AB6"/>
    <w:rsid w:val="00A01B6B"/>
    <w:rsid w:val="00A02586"/>
    <w:rsid w:val="00A02D61"/>
    <w:rsid w:val="00A04345"/>
    <w:rsid w:val="00A0603F"/>
    <w:rsid w:val="00A062C9"/>
    <w:rsid w:val="00A0694B"/>
    <w:rsid w:val="00A1073F"/>
    <w:rsid w:val="00A115B2"/>
    <w:rsid w:val="00A11770"/>
    <w:rsid w:val="00A11C4E"/>
    <w:rsid w:val="00A11EAF"/>
    <w:rsid w:val="00A12775"/>
    <w:rsid w:val="00A13572"/>
    <w:rsid w:val="00A13A91"/>
    <w:rsid w:val="00A13B76"/>
    <w:rsid w:val="00A14138"/>
    <w:rsid w:val="00A14AB9"/>
    <w:rsid w:val="00A14D99"/>
    <w:rsid w:val="00A159AA"/>
    <w:rsid w:val="00A15FB4"/>
    <w:rsid w:val="00A160C2"/>
    <w:rsid w:val="00A16658"/>
    <w:rsid w:val="00A1741E"/>
    <w:rsid w:val="00A20424"/>
    <w:rsid w:val="00A2078D"/>
    <w:rsid w:val="00A21204"/>
    <w:rsid w:val="00A21536"/>
    <w:rsid w:val="00A22C78"/>
    <w:rsid w:val="00A2306B"/>
    <w:rsid w:val="00A231E0"/>
    <w:rsid w:val="00A23C12"/>
    <w:rsid w:val="00A250C0"/>
    <w:rsid w:val="00A2517B"/>
    <w:rsid w:val="00A25343"/>
    <w:rsid w:val="00A267B2"/>
    <w:rsid w:val="00A268D9"/>
    <w:rsid w:val="00A2737F"/>
    <w:rsid w:val="00A274EC"/>
    <w:rsid w:val="00A2786C"/>
    <w:rsid w:val="00A2794A"/>
    <w:rsid w:val="00A3178D"/>
    <w:rsid w:val="00A31846"/>
    <w:rsid w:val="00A32229"/>
    <w:rsid w:val="00A324A5"/>
    <w:rsid w:val="00A33123"/>
    <w:rsid w:val="00A33632"/>
    <w:rsid w:val="00A33F75"/>
    <w:rsid w:val="00A34B55"/>
    <w:rsid w:val="00A3646F"/>
    <w:rsid w:val="00A368BE"/>
    <w:rsid w:val="00A36AA8"/>
    <w:rsid w:val="00A36AAC"/>
    <w:rsid w:val="00A36E01"/>
    <w:rsid w:val="00A375D2"/>
    <w:rsid w:val="00A37A67"/>
    <w:rsid w:val="00A37C35"/>
    <w:rsid w:val="00A37D97"/>
    <w:rsid w:val="00A407D4"/>
    <w:rsid w:val="00A40E75"/>
    <w:rsid w:val="00A41A6A"/>
    <w:rsid w:val="00A41A9A"/>
    <w:rsid w:val="00A41B59"/>
    <w:rsid w:val="00A41CBB"/>
    <w:rsid w:val="00A41D57"/>
    <w:rsid w:val="00A42224"/>
    <w:rsid w:val="00A42267"/>
    <w:rsid w:val="00A42583"/>
    <w:rsid w:val="00A43550"/>
    <w:rsid w:val="00A43A19"/>
    <w:rsid w:val="00A43F90"/>
    <w:rsid w:val="00A4491D"/>
    <w:rsid w:val="00A461C5"/>
    <w:rsid w:val="00A463CE"/>
    <w:rsid w:val="00A46BA6"/>
    <w:rsid w:val="00A46CFC"/>
    <w:rsid w:val="00A473FC"/>
    <w:rsid w:val="00A4750C"/>
    <w:rsid w:val="00A5026B"/>
    <w:rsid w:val="00A5042E"/>
    <w:rsid w:val="00A5079E"/>
    <w:rsid w:val="00A5156E"/>
    <w:rsid w:val="00A5166E"/>
    <w:rsid w:val="00A51920"/>
    <w:rsid w:val="00A51E27"/>
    <w:rsid w:val="00A523BC"/>
    <w:rsid w:val="00A5258A"/>
    <w:rsid w:val="00A5297E"/>
    <w:rsid w:val="00A5337E"/>
    <w:rsid w:val="00A53A25"/>
    <w:rsid w:val="00A53EA3"/>
    <w:rsid w:val="00A54129"/>
    <w:rsid w:val="00A55147"/>
    <w:rsid w:val="00A55A11"/>
    <w:rsid w:val="00A55C5A"/>
    <w:rsid w:val="00A564C3"/>
    <w:rsid w:val="00A56653"/>
    <w:rsid w:val="00A56851"/>
    <w:rsid w:val="00A576E5"/>
    <w:rsid w:val="00A57EE2"/>
    <w:rsid w:val="00A60FF7"/>
    <w:rsid w:val="00A6121D"/>
    <w:rsid w:val="00A61930"/>
    <w:rsid w:val="00A6275E"/>
    <w:rsid w:val="00A628B7"/>
    <w:rsid w:val="00A62D04"/>
    <w:rsid w:val="00A62F0B"/>
    <w:rsid w:val="00A63245"/>
    <w:rsid w:val="00A63522"/>
    <w:rsid w:val="00A63E04"/>
    <w:rsid w:val="00A644D1"/>
    <w:rsid w:val="00A646F2"/>
    <w:rsid w:val="00A64F73"/>
    <w:rsid w:val="00A65C8D"/>
    <w:rsid w:val="00A65DE1"/>
    <w:rsid w:val="00A667DC"/>
    <w:rsid w:val="00A67440"/>
    <w:rsid w:val="00A67666"/>
    <w:rsid w:val="00A67B57"/>
    <w:rsid w:val="00A67D45"/>
    <w:rsid w:val="00A70008"/>
    <w:rsid w:val="00A701B4"/>
    <w:rsid w:val="00A7069B"/>
    <w:rsid w:val="00A707CF"/>
    <w:rsid w:val="00A7109C"/>
    <w:rsid w:val="00A714AC"/>
    <w:rsid w:val="00A71944"/>
    <w:rsid w:val="00A71B3B"/>
    <w:rsid w:val="00A72C4C"/>
    <w:rsid w:val="00A72FB6"/>
    <w:rsid w:val="00A7353F"/>
    <w:rsid w:val="00A74A2C"/>
    <w:rsid w:val="00A752B8"/>
    <w:rsid w:val="00A75910"/>
    <w:rsid w:val="00A75EEB"/>
    <w:rsid w:val="00A762AD"/>
    <w:rsid w:val="00A764AB"/>
    <w:rsid w:val="00A7687A"/>
    <w:rsid w:val="00A76CF1"/>
    <w:rsid w:val="00A76F24"/>
    <w:rsid w:val="00A775AD"/>
    <w:rsid w:val="00A77F47"/>
    <w:rsid w:val="00A800FA"/>
    <w:rsid w:val="00A809DB"/>
    <w:rsid w:val="00A819BC"/>
    <w:rsid w:val="00A81E58"/>
    <w:rsid w:val="00A83013"/>
    <w:rsid w:val="00A842D8"/>
    <w:rsid w:val="00A84597"/>
    <w:rsid w:val="00A84A66"/>
    <w:rsid w:val="00A84A6D"/>
    <w:rsid w:val="00A84CEF"/>
    <w:rsid w:val="00A84E6F"/>
    <w:rsid w:val="00A84E91"/>
    <w:rsid w:val="00A85838"/>
    <w:rsid w:val="00A8619D"/>
    <w:rsid w:val="00A86896"/>
    <w:rsid w:val="00A872DD"/>
    <w:rsid w:val="00A879ED"/>
    <w:rsid w:val="00A87BC4"/>
    <w:rsid w:val="00A87C96"/>
    <w:rsid w:val="00A90BD3"/>
    <w:rsid w:val="00A90E9C"/>
    <w:rsid w:val="00A912AC"/>
    <w:rsid w:val="00A91312"/>
    <w:rsid w:val="00A91D6F"/>
    <w:rsid w:val="00A924FF"/>
    <w:rsid w:val="00A92890"/>
    <w:rsid w:val="00A9325C"/>
    <w:rsid w:val="00A93272"/>
    <w:rsid w:val="00A933E5"/>
    <w:rsid w:val="00A93D29"/>
    <w:rsid w:val="00A9440F"/>
    <w:rsid w:val="00A95F72"/>
    <w:rsid w:val="00A9627F"/>
    <w:rsid w:val="00A96A0B"/>
    <w:rsid w:val="00AA002E"/>
    <w:rsid w:val="00AA1008"/>
    <w:rsid w:val="00AA1959"/>
    <w:rsid w:val="00AA1D8D"/>
    <w:rsid w:val="00AA213B"/>
    <w:rsid w:val="00AA2452"/>
    <w:rsid w:val="00AA2719"/>
    <w:rsid w:val="00AA2C62"/>
    <w:rsid w:val="00AA2EA9"/>
    <w:rsid w:val="00AA31C7"/>
    <w:rsid w:val="00AA4099"/>
    <w:rsid w:val="00AA426E"/>
    <w:rsid w:val="00AA471D"/>
    <w:rsid w:val="00AA4D3B"/>
    <w:rsid w:val="00AA5B4B"/>
    <w:rsid w:val="00AA60F3"/>
    <w:rsid w:val="00AA68C4"/>
    <w:rsid w:val="00AA6D82"/>
    <w:rsid w:val="00AA75A9"/>
    <w:rsid w:val="00AA7691"/>
    <w:rsid w:val="00AA7BAF"/>
    <w:rsid w:val="00AA7D48"/>
    <w:rsid w:val="00AA7E2E"/>
    <w:rsid w:val="00AA7ED2"/>
    <w:rsid w:val="00AA7F00"/>
    <w:rsid w:val="00AB0753"/>
    <w:rsid w:val="00AB0890"/>
    <w:rsid w:val="00AB122A"/>
    <w:rsid w:val="00AB140C"/>
    <w:rsid w:val="00AB15DD"/>
    <w:rsid w:val="00AB1BC8"/>
    <w:rsid w:val="00AB226C"/>
    <w:rsid w:val="00AB2402"/>
    <w:rsid w:val="00AB2CC8"/>
    <w:rsid w:val="00AB2EBB"/>
    <w:rsid w:val="00AB367E"/>
    <w:rsid w:val="00AB382F"/>
    <w:rsid w:val="00AB3EC1"/>
    <w:rsid w:val="00AB4112"/>
    <w:rsid w:val="00AB49AF"/>
    <w:rsid w:val="00AB4AA7"/>
    <w:rsid w:val="00AB4CA2"/>
    <w:rsid w:val="00AB4D44"/>
    <w:rsid w:val="00AB4DB7"/>
    <w:rsid w:val="00AB4E88"/>
    <w:rsid w:val="00AB53E5"/>
    <w:rsid w:val="00AB5849"/>
    <w:rsid w:val="00AB5FDB"/>
    <w:rsid w:val="00AB6EF5"/>
    <w:rsid w:val="00AB7019"/>
    <w:rsid w:val="00AB763A"/>
    <w:rsid w:val="00AC017F"/>
    <w:rsid w:val="00AC03EA"/>
    <w:rsid w:val="00AC0691"/>
    <w:rsid w:val="00AC0700"/>
    <w:rsid w:val="00AC0D70"/>
    <w:rsid w:val="00AC0E14"/>
    <w:rsid w:val="00AC135E"/>
    <w:rsid w:val="00AC1D5F"/>
    <w:rsid w:val="00AC24C2"/>
    <w:rsid w:val="00AC258A"/>
    <w:rsid w:val="00AC353B"/>
    <w:rsid w:val="00AC3768"/>
    <w:rsid w:val="00AC3BC6"/>
    <w:rsid w:val="00AC5505"/>
    <w:rsid w:val="00AC62FD"/>
    <w:rsid w:val="00AC6407"/>
    <w:rsid w:val="00AC6A07"/>
    <w:rsid w:val="00AC7EE5"/>
    <w:rsid w:val="00AD0061"/>
    <w:rsid w:val="00AD07BE"/>
    <w:rsid w:val="00AD0A76"/>
    <w:rsid w:val="00AD1169"/>
    <w:rsid w:val="00AD15A5"/>
    <w:rsid w:val="00AD185F"/>
    <w:rsid w:val="00AD19E3"/>
    <w:rsid w:val="00AD2213"/>
    <w:rsid w:val="00AD24FC"/>
    <w:rsid w:val="00AD2A14"/>
    <w:rsid w:val="00AD2A7C"/>
    <w:rsid w:val="00AD2DBE"/>
    <w:rsid w:val="00AD3258"/>
    <w:rsid w:val="00AD3557"/>
    <w:rsid w:val="00AD369D"/>
    <w:rsid w:val="00AD388D"/>
    <w:rsid w:val="00AD3AAE"/>
    <w:rsid w:val="00AD3BE1"/>
    <w:rsid w:val="00AD4091"/>
    <w:rsid w:val="00AD4169"/>
    <w:rsid w:val="00AD423F"/>
    <w:rsid w:val="00AD43F1"/>
    <w:rsid w:val="00AD56B6"/>
    <w:rsid w:val="00AD71B5"/>
    <w:rsid w:val="00AD7D6F"/>
    <w:rsid w:val="00AE0092"/>
    <w:rsid w:val="00AE009E"/>
    <w:rsid w:val="00AE01C8"/>
    <w:rsid w:val="00AE075C"/>
    <w:rsid w:val="00AE0898"/>
    <w:rsid w:val="00AE137C"/>
    <w:rsid w:val="00AE1638"/>
    <w:rsid w:val="00AE19FB"/>
    <w:rsid w:val="00AE1DA7"/>
    <w:rsid w:val="00AE20CD"/>
    <w:rsid w:val="00AE2C9D"/>
    <w:rsid w:val="00AE31A7"/>
    <w:rsid w:val="00AE355D"/>
    <w:rsid w:val="00AE381E"/>
    <w:rsid w:val="00AE4236"/>
    <w:rsid w:val="00AE57CC"/>
    <w:rsid w:val="00AE586D"/>
    <w:rsid w:val="00AE5B1B"/>
    <w:rsid w:val="00AE5FCA"/>
    <w:rsid w:val="00AE65E2"/>
    <w:rsid w:val="00AE73C8"/>
    <w:rsid w:val="00AE7914"/>
    <w:rsid w:val="00AE7AD0"/>
    <w:rsid w:val="00AF1CD3"/>
    <w:rsid w:val="00AF1E4B"/>
    <w:rsid w:val="00AF1F65"/>
    <w:rsid w:val="00AF3271"/>
    <w:rsid w:val="00AF3E46"/>
    <w:rsid w:val="00AF411C"/>
    <w:rsid w:val="00AF49DE"/>
    <w:rsid w:val="00AF52DB"/>
    <w:rsid w:val="00AF554F"/>
    <w:rsid w:val="00AF7C1C"/>
    <w:rsid w:val="00B00291"/>
    <w:rsid w:val="00B00583"/>
    <w:rsid w:val="00B00D3F"/>
    <w:rsid w:val="00B00DDC"/>
    <w:rsid w:val="00B0125C"/>
    <w:rsid w:val="00B0125E"/>
    <w:rsid w:val="00B01437"/>
    <w:rsid w:val="00B02ACB"/>
    <w:rsid w:val="00B039BA"/>
    <w:rsid w:val="00B042B5"/>
    <w:rsid w:val="00B05E13"/>
    <w:rsid w:val="00B067BF"/>
    <w:rsid w:val="00B06B92"/>
    <w:rsid w:val="00B06E04"/>
    <w:rsid w:val="00B06FB6"/>
    <w:rsid w:val="00B071E8"/>
    <w:rsid w:val="00B07497"/>
    <w:rsid w:val="00B078FC"/>
    <w:rsid w:val="00B07B65"/>
    <w:rsid w:val="00B07FDC"/>
    <w:rsid w:val="00B101DD"/>
    <w:rsid w:val="00B102D7"/>
    <w:rsid w:val="00B10543"/>
    <w:rsid w:val="00B1076E"/>
    <w:rsid w:val="00B1087F"/>
    <w:rsid w:val="00B10BF6"/>
    <w:rsid w:val="00B10E36"/>
    <w:rsid w:val="00B1108D"/>
    <w:rsid w:val="00B1139C"/>
    <w:rsid w:val="00B11E08"/>
    <w:rsid w:val="00B12D36"/>
    <w:rsid w:val="00B13143"/>
    <w:rsid w:val="00B1315A"/>
    <w:rsid w:val="00B13C56"/>
    <w:rsid w:val="00B13DF1"/>
    <w:rsid w:val="00B13EC5"/>
    <w:rsid w:val="00B14F61"/>
    <w:rsid w:val="00B15644"/>
    <w:rsid w:val="00B15653"/>
    <w:rsid w:val="00B1590E"/>
    <w:rsid w:val="00B15C01"/>
    <w:rsid w:val="00B1689A"/>
    <w:rsid w:val="00B169CD"/>
    <w:rsid w:val="00B16D5B"/>
    <w:rsid w:val="00B17794"/>
    <w:rsid w:val="00B17D3B"/>
    <w:rsid w:val="00B17DF8"/>
    <w:rsid w:val="00B2022E"/>
    <w:rsid w:val="00B2188C"/>
    <w:rsid w:val="00B21F42"/>
    <w:rsid w:val="00B21FA4"/>
    <w:rsid w:val="00B229A2"/>
    <w:rsid w:val="00B22C56"/>
    <w:rsid w:val="00B22FAC"/>
    <w:rsid w:val="00B23AA6"/>
    <w:rsid w:val="00B23BC1"/>
    <w:rsid w:val="00B24214"/>
    <w:rsid w:val="00B249B0"/>
    <w:rsid w:val="00B24D87"/>
    <w:rsid w:val="00B24E1F"/>
    <w:rsid w:val="00B24EDD"/>
    <w:rsid w:val="00B24F76"/>
    <w:rsid w:val="00B25171"/>
    <w:rsid w:val="00B25251"/>
    <w:rsid w:val="00B252CB"/>
    <w:rsid w:val="00B25312"/>
    <w:rsid w:val="00B25690"/>
    <w:rsid w:val="00B26418"/>
    <w:rsid w:val="00B270B5"/>
    <w:rsid w:val="00B276E8"/>
    <w:rsid w:val="00B310C0"/>
    <w:rsid w:val="00B3118C"/>
    <w:rsid w:val="00B31261"/>
    <w:rsid w:val="00B3137E"/>
    <w:rsid w:val="00B31622"/>
    <w:rsid w:val="00B316DE"/>
    <w:rsid w:val="00B31FA1"/>
    <w:rsid w:val="00B32BCD"/>
    <w:rsid w:val="00B34EF3"/>
    <w:rsid w:val="00B35655"/>
    <w:rsid w:val="00B36462"/>
    <w:rsid w:val="00B36C5E"/>
    <w:rsid w:val="00B3775E"/>
    <w:rsid w:val="00B403F4"/>
    <w:rsid w:val="00B40B3D"/>
    <w:rsid w:val="00B40FE4"/>
    <w:rsid w:val="00B41239"/>
    <w:rsid w:val="00B415AD"/>
    <w:rsid w:val="00B418F9"/>
    <w:rsid w:val="00B41E0A"/>
    <w:rsid w:val="00B421D1"/>
    <w:rsid w:val="00B427DE"/>
    <w:rsid w:val="00B42AF3"/>
    <w:rsid w:val="00B43355"/>
    <w:rsid w:val="00B440D9"/>
    <w:rsid w:val="00B44B44"/>
    <w:rsid w:val="00B44C9E"/>
    <w:rsid w:val="00B45404"/>
    <w:rsid w:val="00B45765"/>
    <w:rsid w:val="00B45A69"/>
    <w:rsid w:val="00B45E78"/>
    <w:rsid w:val="00B46A60"/>
    <w:rsid w:val="00B46FA6"/>
    <w:rsid w:val="00B47219"/>
    <w:rsid w:val="00B472BF"/>
    <w:rsid w:val="00B47730"/>
    <w:rsid w:val="00B47919"/>
    <w:rsid w:val="00B50EE3"/>
    <w:rsid w:val="00B50F26"/>
    <w:rsid w:val="00B516EC"/>
    <w:rsid w:val="00B521AF"/>
    <w:rsid w:val="00B52734"/>
    <w:rsid w:val="00B52CDA"/>
    <w:rsid w:val="00B543B6"/>
    <w:rsid w:val="00B543D7"/>
    <w:rsid w:val="00B55323"/>
    <w:rsid w:val="00B56D10"/>
    <w:rsid w:val="00B56FB4"/>
    <w:rsid w:val="00B57083"/>
    <w:rsid w:val="00B57390"/>
    <w:rsid w:val="00B60BF2"/>
    <w:rsid w:val="00B619AD"/>
    <w:rsid w:val="00B629E6"/>
    <w:rsid w:val="00B636A7"/>
    <w:rsid w:val="00B63A4C"/>
    <w:rsid w:val="00B648B9"/>
    <w:rsid w:val="00B64C4E"/>
    <w:rsid w:val="00B64C62"/>
    <w:rsid w:val="00B653CC"/>
    <w:rsid w:val="00B65537"/>
    <w:rsid w:val="00B65803"/>
    <w:rsid w:val="00B66825"/>
    <w:rsid w:val="00B66875"/>
    <w:rsid w:val="00B66AAE"/>
    <w:rsid w:val="00B66CB7"/>
    <w:rsid w:val="00B672C2"/>
    <w:rsid w:val="00B6763E"/>
    <w:rsid w:val="00B67739"/>
    <w:rsid w:val="00B67EF6"/>
    <w:rsid w:val="00B7025A"/>
    <w:rsid w:val="00B70A49"/>
    <w:rsid w:val="00B70AB2"/>
    <w:rsid w:val="00B70B53"/>
    <w:rsid w:val="00B70F61"/>
    <w:rsid w:val="00B71410"/>
    <w:rsid w:val="00B71447"/>
    <w:rsid w:val="00B714BC"/>
    <w:rsid w:val="00B71911"/>
    <w:rsid w:val="00B719ED"/>
    <w:rsid w:val="00B7232F"/>
    <w:rsid w:val="00B72450"/>
    <w:rsid w:val="00B72478"/>
    <w:rsid w:val="00B72A0B"/>
    <w:rsid w:val="00B72DA5"/>
    <w:rsid w:val="00B7345F"/>
    <w:rsid w:val="00B73EB2"/>
    <w:rsid w:val="00B73F2D"/>
    <w:rsid w:val="00B743C6"/>
    <w:rsid w:val="00B750B8"/>
    <w:rsid w:val="00B756BA"/>
    <w:rsid w:val="00B760CC"/>
    <w:rsid w:val="00B76146"/>
    <w:rsid w:val="00B76394"/>
    <w:rsid w:val="00B765E3"/>
    <w:rsid w:val="00B7724E"/>
    <w:rsid w:val="00B77888"/>
    <w:rsid w:val="00B778B6"/>
    <w:rsid w:val="00B77ADC"/>
    <w:rsid w:val="00B80225"/>
    <w:rsid w:val="00B8024A"/>
    <w:rsid w:val="00B80417"/>
    <w:rsid w:val="00B817DB"/>
    <w:rsid w:val="00B81B65"/>
    <w:rsid w:val="00B82316"/>
    <w:rsid w:val="00B825B4"/>
    <w:rsid w:val="00B82669"/>
    <w:rsid w:val="00B826CB"/>
    <w:rsid w:val="00B82FF5"/>
    <w:rsid w:val="00B832FD"/>
    <w:rsid w:val="00B8331D"/>
    <w:rsid w:val="00B8332E"/>
    <w:rsid w:val="00B84457"/>
    <w:rsid w:val="00B85DC1"/>
    <w:rsid w:val="00B85E01"/>
    <w:rsid w:val="00B8604A"/>
    <w:rsid w:val="00B863BA"/>
    <w:rsid w:val="00B865AD"/>
    <w:rsid w:val="00B86A98"/>
    <w:rsid w:val="00B87091"/>
    <w:rsid w:val="00B87A70"/>
    <w:rsid w:val="00B87AD7"/>
    <w:rsid w:val="00B87DA3"/>
    <w:rsid w:val="00B90C86"/>
    <w:rsid w:val="00B91861"/>
    <w:rsid w:val="00B91D39"/>
    <w:rsid w:val="00B92451"/>
    <w:rsid w:val="00B930A5"/>
    <w:rsid w:val="00B93D11"/>
    <w:rsid w:val="00B941B1"/>
    <w:rsid w:val="00B94429"/>
    <w:rsid w:val="00B94BAB"/>
    <w:rsid w:val="00B9597B"/>
    <w:rsid w:val="00B95C2B"/>
    <w:rsid w:val="00B95DEE"/>
    <w:rsid w:val="00B96508"/>
    <w:rsid w:val="00B966A7"/>
    <w:rsid w:val="00B9677E"/>
    <w:rsid w:val="00B9721D"/>
    <w:rsid w:val="00B97362"/>
    <w:rsid w:val="00BA1421"/>
    <w:rsid w:val="00BA1437"/>
    <w:rsid w:val="00BA2429"/>
    <w:rsid w:val="00BA2481"/>
    <w:rsid w:val="00BA2537"/>
    <w:rsid w:val="00BA2A0F"/>
    <w:rsid w:val="00BA3076"/>
    <w:rsid w:val="00BA3578"/>
    <w:rsid w:val="00BA3868"/>
    <w:rsid w:val="00BA39C2"/>
    <w:rsid w:val="00BA3A67"/>
    <w:rsid w:val="00BA3B91"/>
    <w:rsid w:val="00BA42B1"/>
    <w:rsid w:val="00BA45FE"/>
    <w:rsid w:val="00BA4D96"/>
    <w:rsid w:val="00BA5035"/>
    <w:rsid w:val="00BA54DB"/>
    <w:rsid w:val="00BA5910"/>
    <w:rsid w:val="00BA6361"/>
    <w:rsid w:val="00BA676C"/>
    <w:rsid w:val="00BA6C67"/>
    <w:rsid w:val="00BB0239"/>
    <w:rsid w:val="00BB0B32"/>
    <w:rsid w:val="00BB1022"/>
    <w:rsid w:val="00BB1121"/>
    <w:rsid w:val="00BB244B"/>
    <w:rsid w:val="00BB24D7"/>
    <w:rsid w:val="00BB2A58"/>
    <w:rsid w:val="00BB31F6"/>
    <w:rsid w:val="00BB3533"/>
    <w:rsid w:val="00BB43F7"/>
    <w:rsid w:val="00BB4E64"/>
    <w:rsid w:val="00BB50BB"/>
    <w:rsid w:val="00BB55E4"/>
    <w:rsid w:val="00BB5EA1"/>
    <w:rsid w:val="00BB5EF4"/>
    <w:rsid w:val="00BB66DE"/>
    <w:rsid w:val="00BB686C"/>
    <w:rsid w:val="00BB68DD"/>
    <w:rsid w:val="00BB6CBC"/>
    <w:rsid w:val="00BB70AA"/>
    <w:rsid w:val="00BB7C41"/>
    <w:rsid w:val="00BB7F9A"/>
    <w:rsid w:val="00BC0AEE"/>
    <w:rsid w:val="00BC0E99"/>
    <w:rsid w:val="00BC1641"/>
    <w:rsid w:val="00BC17CB"/>
    <w:rsid w:val="00BC18E9"/>
    <w:rsid w:val="00BC1940"/>
    <w:rsid w:val="00BC2084"/>
    <w:rsid w:val="00BC2B7A"/>
    <w:rsid w:val="00BC3207"/>
    <w:rsid w:val="00BC37D3"/>
    <w:rsid w:val="00BC3C81"/>
    <w:rsid w:val="00BC406F"/>
    <w:rsid w:val="00BC4332"/>
    <w:rsid w:val="00BC4333"/>
    <w:rsid w:val="00BC4EC1"/>
    <w:rsid w:val="00BC54E0"/>
    <w:rsid w:val="00BC59F3"/>
    <w:rsid w:val="00BC6039"/>
    <w:rsid w:val="00BC68C6"/>
    <w:rsid w:val="00BC73A3"/>
    <w:rsid w:val="00BC7474"/>
    <w:rsid w:val="00BD04B8"/>
    <w:rsid w:val="00BD0BD2"/>
    <w:rsid w:val="00BD1158"/>
    <w:rsid w:val="00BD12AF"/>
    <w:rsid w:val="00BD1710"/>
    <w:rsid w:val="00BD2299"/>
    <w:rsid w:val="00BD22EE"/>
    <w:rsid w:val="00BD24F5"/>
    <w:rsid w:val="00BD2A13"/>
    <w:rsid w:val="00BD2A2B"/>
    <w:rsid w:val="00BD305E"/>
    <w:rsid w:val="00BD327F"/>
    <w:rsid w:val="00BD33A1"/>
    <w:rsid w:val="00BD3BCC"/>
    <w:rsid w:val="00BD3C34"/>
    <w:rsid w:val="00BD4155"/>
    <w:rsid w:val="00BD4A93"/>
    <w:rsid w:val="00BD4CFC"/>
    <w:rsid w:val="00BD4F8E"/>
    <w:rsid w:val="00BD50D1"/>
    <w:rsid w:val="00BD5938"/>
    <w:rsid w:val="00BD5AF6"/>
    <w:rsid w:val="00BD68A7"/>
    <w:rsid w:val="00BD6D0D"/>
    <w:rsid w:val="00BD75B8"/>
    <w:rsid w:val="00BD7BF1"/>
    <w:rsid w:val="00BD7C88"/>
    <w:rsid w:val="00BE00EB"/>
    <w:rsid w:val="00BE05EB"/>
    <w:rsid w:val="00BE08B3"/>
    <w:rsid w:val="00BE0A8D"/>
    <w:rsid w:val="00BE196B"/>
    <w:rsid w:val="00BE1C2B"/>
    <w:rsid w:val="00BE2153"/>
    <w:rsid w:val="00BE2D40"/>
    <w:rsid w:val="00BE329F"/>
    <w:rsid w:val="00BE3F6F"/>
    <w:rsid w:val="00BE41F2"/>
    <w:rsid w:val="00BE4338"/>
    <w:rsid w:val="00BE50DA"/>
    <w:rsid w:val="00BE5468"/>
    <w:rsid w:val="00BE5F61"/>
    <w:rsid w:val="00BE601A"/>
    <w:rsid w:val="00BE61ED"/>
    <w:rsid w:val="00BE6700"/>
    <w:rsid w:val="00BE6854"/>
    <w:rsid w:val="00BE6986"/>
    <w:rsid w:val="00BE6A1E"/>
    <w:rsid w:val="00BE6B6E"/>
    <w:rsid w:val="00BE6B99"/>
    <w:rsid w:val="00BE6C42"/>
    <w:rsid w:val="00BE7965"/>
    <w:rsid w:val="00BE7C5C"/>
    <w:rsid w:val="00BF027A"/>
    <w:rsid w:val="00BF0320"/>
    <w:rsid w:val="00BF0C64"/>
    <w:rsid w:val="00BF0D49"/>
    <w:rsid w:val="00BF0F37"/>
    <w:rsid w:val="00BF1FF1"/>
    <w:rsid w:val="00BF24A8"/>
    <w:rsid w:val="00BF2958"/>
    <w:rsid w:val="00BF508B"/>
    <w:rsid w:val="00BF50DD"/>
    <w:rsid w:val="00BF6409"/>
    <w:rsid w:val="00BF64A5"/>
    <w:rsid w:val="00BF64A7"/>
    <w:rsid w:val="00BF6E3B"/>
    <w:rsid w:val="00BF7742"/>
    <w:rsid w:val="00C00426"/>
    <w:rsid w:val="00C00883"/>
    <w:rsid w:val="00C01044"/>
    <w:rsid w:val="00C018CB"/>
    <w:rsid w:val="00C01A8A"/>
    <w:rsid w:val="00C01ADC"/>
    <w:rsid w:val="00C01C46"/>
    <w:rsid w:val="00C0223A"/>
    <w:rsid w:val="00C02591"/>
    <w:rsid w:val="00C02B90"/>
    <w:rsid w:val="00C03858"/>
    <w:rsid w:val="00C03BED"/>
    <w:rsid w:val="00C04737"/>
    <w:rsid w:val="00C04F40"/>
    <w:rsid w:val="00C05BE1"/>
    <w:rsid w:val="00C05E8D"/>
    <w:rsid w:val="00C05F1D"/>
    <w:rsid w:val="00C06249"/>
    <w:rsid w:val="00C0696D"/>
    <w:rsid w:val="00C06FE7"/>
    <w:rsid w:val="00C07719"/>
    <w:rsid w:val="00C077C7"/>
    <w:rsid w:val="00C078EE"/>
    <w:rsid w:val="00C07EA0"/>
    <w:rsid w:val="00C10999"/>
    <w:rsid w:val="00C114CB"/>
    <w:rsid w:val="00C11519"/>
    <w:rsid w:val="00C11B68"/>
    <w:rsid w:val="00C12273"/>
    <w:rsid w:val="00C1255D"/>
    <w:rsid w:val="00C1323B"/>
    <w:rsid w:val="00C1335C"/>
    <w:rsid w:val="00C14757"/>
    <w:rsid w:val="00C14833"/>
    <w:rsid w:val="00C15127"/>
    <w:rsid w:val="00C15CE0"/>
    <w:rsid w:val="00C1723F"/>
    <w:rsid w:val="00C17537"/>
    <w:rsid w:val="00C17642"/>
    <w:rsid w:val="00C206E5"/>
    <w:rsid w:val="00C2102F"/>
    <w:rsid w:val="00C214D3"/>
    <w:rsid w:val="00C2190A"/>
    <w:rsid w:val="00C21B87"/>
    <w:rsid w:val="00C21E4B"/>
    <w:rsid w:val="00C226E0"/>
    <w:rsid w:val="00C2275E"/>
    <w:rsid w:val="00C22CAE"/>
    <w:rsid w:val="00C22CD7"/>
    <w:rsid w:val="00C23A5E"/>
    <w:rsid w:val="00C23B0E"/>
    <w:rsid w:val="00C242A0"/>
    <w:rsid w:val="00C245FF"/>
    <w:rsid w:val="00C24E0A"/>
    <w:rsid w:val="00C25474"/>
    <w:rsid w:val="00C25710"/>
    <w:rsid w:val="00C267E0"/>
    <w:rsid w:val="00C2687C"/>
    <w:rsid w:val="00C26C79"/>
    <w:rsid w:val="00C26F88"/>
    <w:rsid w:val="00C2705E"/>
    <w:rsid w:val="00C27106"/>
    <w:rsid w:val="00C30178"/>
    <w:rsid w:val="00C302BD"/>
    <w:rsid w:val="00C30DAF"/>
    <w:rsid w:val="00C31415"/>
    <w:rsid w:val="00C31578"/>
    <w:rsid w:val="00C3287F"/>
    <w:rsid w:val="00C32BB2"/>
    <w:rsid w:val="00C331A3"/>
    <w:rsid w:val="00C33B1A"/>
    <w:rsid w:val="00C34BDC"/>
    <w:rsid w:val="00C35A84"/>
    <w:rsid w:val="00C360E8"/>
    <w:rsid w:val="00C36659"/>
    <w:rsid w:val="00C36EDB"/>
    <w:rsid w:val="00C3740B"/>
    <w:rsid w:val="00C374DB"/>
    <w:rsid w:val="00C3798D"/>
    <w:rsid w:val="00C40154"/>
    <w:rsid w:val="00C40CA9"/>
    <w:rsid w:val="00C4159A"/>
    <w:rsid w:val="00C4171E"/>
    <w:rsid w:val="00C41777"/>
    <w:rsid w:val="00C41A39"/>
    <w:rsid w:val="00C42024"/>
    <w:rsid w:val="00C42C82"/>
    <w:rsid w:val="00C42E1D"/>
    <w:rsid w:val="00C44286"/>
    <w:rsid w:val="00C442C6"/>
    <w:rsid w:val="00C44622"/>
    <w:rsid w:val="00C44879"/>
    <w:rsid w:val="00C45597"/>
    <w:rsid w:val="00C45693"/>
    <w:rsid w:val="00C462A5"/>
    <w:rsid w:val="00C463B5"/>
    <w:rsid w:val="00C463C3"/>
    <w:rsid w:val="00C4645C"/>
    <w:rsid w:val="00C4682C"/>
    <w:rsid w:val="00C47DD1"/>
    <w:rsid w:val="00C5010B"/>
    <w:rsid w:val="00C509E6"/>
    <w:rsid w:val="00C51F9A"/>
    <w:rsid w:val="00C5297A"/>
    <w:rsid w:val="00C52C55"/>
    <w:rsid w:val="00C53769"/>
    <w:rsid w:val="00C54D6C"/>
    <w:rsid w:val="00C55402"/>
    <w:rsid w:val="00C55786"/>
    <w:rsid w:val="00C55C3D"/>
    <w:rsid w:val="00C55D60"/>
    <w:rsid w:val="00C560BD"/>
    <w:rsid w:val="00C568C0"/>
    <w:rsid w:val="00C577A8"/>
    <w:rsid w:val="00C60CAB"/>
    <w:rsid w:val="00C60D83"/>
    <w:rsid w:val="00C6102C"/>
    <w:rsid w:val="00C6256F"/>
    <w:rsid w:val="00C63187"/>
    <w:rsid w:val="00C638EB"/>
    <w:rsid w:val="00C63CC3"/>
    <w:rsid w:val="00C64665"/>
    <w:rsid w:val="00C64B8B"/>
    <w:rsid w:val="00C64E02"/>
    <w:rsid w:val="00C64F5B"/>
    <w:rsid w:val="00C65920"/>
    <w:rsid w:val="00C6593C"/>
    <w:rsid w:val="00C65FD0"/>
    <w:rsid w:val="00C66061"/>
    <w:rsid w:val="00C67B57"/>
    <w:rsid w:val="00C70312"/>
    <w:rsid w:val="00C706D8"/>
    <w:rsid w:val="00C70A97"/>
    <w:rsid w:val="00C70BB0"/>
    <w:rsid w:val="00C70CB8"/>
    <w:rsid w:val="00C71350"/>
    <w:rsid w:val="00C714DC"/>
    <w:rsid w:val="00C714E5"/>
    <w:rsid w:val="00C7316D"/>
    <w:rsid w:val="00C73330"/>
    <w:rsid w:val="00C73B07"/>
    <w:rsid w:val="00C746B2"/>
    <w:rsid w:val="00C74B54"/>
    <w:rsid w:val="00C74D91"/>
    <w:rsid w:val="00C74D98"/>
    <w:rsid w:val="00C74EC0"/>
    <w:rsid w:val="00C75642"/>
    <w:rsid w:val="00C7611E"/>
    <w:rsid w:val="00C762F0"/>
    <w:rsid w:val="00C76349"/>
    <w:rsid w:val="00C76355"/>
    <w:rsid w:val="00C769FE"/>
    <w:rsid w:val="00C77180"/>
    <w:rsid w:val="00C77C10"/>
    <w:rsid w:val="00C77F36"/>
    <w:rsid w:val="00C804ED"/>
    <w:rsid w:val="00C80718"/>
    <w:rsid w:val="00C80860"/>
    <w:rsid w:val="00C80A83"/>
    <w:rsid w:val="00C819D3"/>
    <w:rsid w:val="00C81E39"/>
    <w:rsid w:val="00C8213E"/>
    <w:rsid w:val="00C82588"/>
    <w:rsid w:val="00C82972"/>
    <w:rsid w:val="00C836A3"/>
    <w:rsid w:val="00C8397C"/>
    <w:rsid w:val="00C83BA6"/>
    <w:rsid w:val="00C83ED3"/>
    <w:rsid w:val="00C84A60"/>
    <w:rsid w:val="00C84DCC"/>
    <w:rsid w:val="00C84FC7"/>
    <w:rsid w:val="00C85582"/>
    <w:rsid w:val="00C85660"/>
    <w:rsid w:val="00C8574B"/>
    <w:rsid w:val="00C866E5"/>
    <w:rsid w:val="00C86DA4"/>
    <w:rsid w:val="00C872ED"/>
    <w:rsid w:val="00C8736C"/>
    <w:rsid w:val="00C87624"/>
    <w:rsid w:val="00C902F8"/>
    <w:rsid w:val="00C90C63"/>
    <w:rsid w:val="00C9173F"/>
    <w:rsid w:val="00C92861"/>
    <w:rsid w:val="00C93269"/>
    <w:rsid w:val="00C93669"/>
    <w:rsid w:val="00C93BF6"/>
    <w:rsid w:val="00C94171"/>
    <w:rsid w:val="00C94734"/>
    <w:rsid w:val="00C94BC5"/>
    <w:rsid w:val="00C94E54"/>
    <w:rsid w:val="00C96AD2"/>
    <w:rsid w:val="00C96EC8"/>
    <w:rsid w:val="00C9786B"/>
    <w:rsid w:val="00C978EC"/>
    <w:rsid w:val="00C97A21"/>
    <w:rsid w:val="00CA027F"/>
    <w:rsid w:val="00CA053F"/>
    <w:rsid w:val="00CA062F"/>
    <w:rsid w:val="00CA09E8"/>
    <w:rsid w:val="00CA0CA7"/>
    <w:rsid w:val="00CA11F5"/>
    <w:rsid w:val="00CA1998"/>
    <w:rsid w:val="00CA1D24"/>
    <w:rsid w:val="00CA2F5E"/>
    <w:rsid w:val="00CA36E1"/>
    <w:rsid w:val="00CA399D"/>
    <w:rsid w:val="00CA6447"/>
    <w:rsid w:val="00CA6929"/>
    <w:rsid w:val="00CA6B49"/>
    <w:rsid w:val="00CA6BD3"/>
    <w:rsid w:val="00CA7312"/>
    <w:rsid w:val="00CA75E3"/>
    <w:rsid w:val="00CA7CD4"/>
    <w:rsid w:val="00CA7DC4"/>
    <w:rsid w:val="00CB0664"/>
    <w:rsid w:val="00CB082B"/>
    <w:rsid w:val="00CB0DDD"/>
    <w:rsid w:val="00CB0E41"/>
    <w:rsid w:val="00CB223A"/>
    <w:rsid w:val="00CB29C5"/>
    <w:rsid w:val="00CB2B5F"/>
    <w:rsid w:val="00CB2EAA"/>
    <w:rsid w:val="00CB3E01"/>
    <w:rsid w:val="00CB40EA"/>
    <w:rsid w:val="00CB413B"/>
    <w:rsid w:val="00CB4C87"/>
    <w:rsid w:val="00CB4FFB"/>
    <w:rsid w:val="00CB526C"/>
    <w:rsid w:val="00CB5631"/>
    <w:rsid w:val="00CB67BF"/>
    <w:rsid w:val="00CB68E1"/>
    <w:rsid w:val="00CB69AF"/>
    <w:rsid w:val="00CB6AA7"/>
    <w:rsid w:val="00CB6F3E"/>
    <w:rsid w:val="00CB6F43"/>
    <w:rsid w:val="00CB724E"/>
    <w:rsid w:val="00CB729A"/>
    <w:rsid w:val="00CB791D"/>
    <w:rsid w:val="00CC1EE8"/>
    <w:rsid w:val="00CC1FBE"/>
    <w:rsid w:val="00CC256E"/>
    <w:rsid w:val="00CC257D"/>
    <w:rsid w:val="00CC2C7E"/>
    <w:rsid w:val="00CC2FBF"/>
    <w:rsid w:val="00CC364F"/>
    <w:rsid w:val="00CC3E76"/>
    <w:rsid w:val="00CC40AA"/>
    <w:rsid w:val="00CC4CC8"/>
    <w:rsid w:val="00CC4E6F"/>
    <w:rsid w:val="00CC581B"/>
    <w:rsid w:val="00CC5BDB"/>
    <w:rsid w:val="00CC5BDE"/>
    <w:rsid w:val="00CC61E9"/>
    <w:rsid w:val="00CC653E"/>
    <w:rsid w:val="00CC68FF"/>
    <w:rsid w:val="00CC6B45"/>
    <w:rsid w:val="00CC6BC9"/>
    <w:rsid w:val="00CC7547"/>
    <w:rsid w:val="00CC799F"/>
    <w:rsid w:val="00CC7B5A"/>
    <w:rsid w:val="00CD079D"/>
    <w:rsid w:val="00CD0A71"/>
    <w:rsid w:val="00CD157D"/>
    <w:rsid w:val="00CD1D9F"/>
    <w:rsid w:val="00CD1DF9"/>
    <w:rsid w:val="00CD2222"/>
    <w:rsid w:val="00CD296B"/>
    <w:rsid w:val="00CD2A31"/>
    <w:rsid w:val="00CD2E15"/>
    <w:rsid w:val="00CD3874"/>
    <w:rsid w:val="00CD3C6C"/>
    <w:rsid w:val="00CD464E"/>
    <w:rsid w:val="00CD4C9E"/>
    <w:rsid w:val="00CD4CA0"/>
    <w:rsid w:val="00CD5974"/>
    <w:rsid w:val="00CE0079"/>
    <w:rsid w:val="00CE0ADF"/>
    <w:rsid w:val="00CE0AE4"/>
    <w:rsid w:val="00CE146E"/>
    <w:rsid w:val="00CE1722"/>
    <w:rsid w:val="00CE1968"/>
    <w:rsid w:val="00CE1C44"/>
    <w:rsid w:val="00CE1C7F"/>
    <w:rsid w:val="00CE2014"/>
    <w:rsid w:val="00CE2DC2"/>
    <w:rsid w:val="00CE3492"/>
    <w:rsid w:val="00CE35A1"/>
    <w:rsid w:val="00CE3E18"/>
    <w:rsid w:val="00CE41A9"/>
    <w:rsid w:val="00CE426E"/>
    <w:rsid w:val="00CE4B31"/>
    <w:rsid w:val="00CE4C3A"/>
    <w:rsid w:val="00CE4CF1"/>
    <w:rsid w:val="00CE5459"/>
    <w:rsid w:val="00CE5AC3"/>
    <w:rsid w:val="00CE5E52"/>
    <w:rsid w:val="00CE5F3F"/>
    <w:rsid w:val="00CE61F4"/>
    <w:rsid w:val="00CE6C5E"/>
    <w:rsid w:val="00CE7D50"/>
    <w:rsid w:val="00CF000F"/>
    <w:rsid w:val="00CF0A10"/>
    <w:rsid w:val="00CF0BD7"/>
    <w:rsid w:val="00CF0D8E"/>
    <w:rsid w:val="00CF10B9"/>
    <w:rsid w:val="00CF1468"/>
    <w:rsid w:val="00CF1548"/>
    <w:rsid w:val="00CF1726"/>
    <w:rsid w:val="00CF1B32"/>
    <w:rsid w:val="00CF2E39"/>
    <w:rsid w:val="00CF323D"/>
    <w:rsid w:val="00CF32B1"/>
    <w:rsid w:val="00CF3780"/>
    <w:rsid w:val="00CF3F75"/>
    <w:rsid w:val="00CF4489"/>
    <w:rsid w:val="00CF4921"/>
    <w:rsid w:val="00CF4CD8"/>
    <w:rsid w:val="00CF4F1A"/>
    <w:rsid w:val="00CF521F"/>
    <w:rsid w:val="00CF5E5F"/>
    <w:rsid w:val="00CF69CA"/>
    <w:rsid w:val="00CF6C1A"/>
    <w:rsid w:val="00CF78DF"/>
    <w:rsid w:val="00CF7C2D"/>
    <w:rsid w:val="00D005EC"/>
    <w:rsid w:val="00D007D2"/>
    <w:rsid w:val="00D00D20"/>
    <w:rsid w:val="00D01125"/>
    <w:rsid w:val="00D01CC6"/>
    <w:rsid w:val="00D0213B"/>
    <w:rsid w:val="00D02CFB"/>
    <w:rsid w:val="00D03067"/>
    <w:rsid w:val="00D035F7"/>
    <w:rsid w:val="00D03980"/>
    <w:rsid w:val="00D03E0E"/>
    <w:rsid w:val="00D049AE"/>
    <w:rsid w:val="00D04ABE"/>
    <w:rsid w:val="00D0538E"/>
    <w:rsid w:val="00D05D2F"/>
    <w:rsid w:val="00D06317"/>
    <w:rsid w:val="00D06E84"/>
    <w:rsid w:val="00D07032"/>
    <w:rsid w:val="00D07BE2"/>
    <w:rsid w:val="00D07E18"/>
    <w:rsid w:val="00D10124"/>
    <w:rsid w:val="00D1046C"/>
    <w:rsid w:val="00D10625"/>
    <w:rsid w:val="00D10CD7"/>
    <w:rsid w:val="00D11A93"/>
    <w:rsid w:val="00D11D4B"/>
    <w:rsid w:val="00D13003"/>
    <w:rsid w:val="00D1410A"/>
    <w:rsid w:val="00D14317"/>
    <w:rsid w:val="00D14C0C"/>
    <w:rsid w:val="00D150AE"/>
    <w:rsid w:val="00D15CE2"/>
    <w:rsid w:val="00D1775C"/>
    <w:rsid w:val="00D17BD5"/>
    <w:rsid w:val="00D20166"/>
    <w:rsid w:val="00D20234"/>
    <w:rsid w:val="00D2067E"/>
    <w:rsid w:val="00D2191B"/>
    <w:rsid w:val="00D21CCF"/>
    <w:rsid w:val="00D21F1D"/>
    <w:rsid w:val="00D22256"/>
    <w:rsid w:val="00D22AD0"/>
    <w:rsid w:val="00D22D03"/>
    <w:rsid w:val="00D22E74"/>
    <w:rsid w:val="00D23441"/>
    <w:rsid w:val="00D236C6"/>
    <w:rsid w:val="00D23CD0"/>
    <w:rsid w:val="00D2426B"/>
    <w:rsid w:val="00D2434A"/>
    <w:rsid w:val="00D24668"/>
    <w:rsid w:val="00D2593E"/>
    <w:rsid w:val="00D25C75"/>
    <w:rsid w:val="00D268DC"/>
    <w:rsid w:val="00D26BED"/>
    <w:rsid w:val="00D26CE1"/>
    <w:rsid w:val="00D26F70"/>
    <w:rsid w:val="00D2718C"/>
    <w:rsid w:val="00D271DC"/>
    <w:rsid w:val="00D27250"/>
    <w:rsid w:val="00D2741D"/>
    <w:rsid w:val="00D27DA9"/>
    <w:rsid w:val="00D27FA1"/>
    <w:rsid w:val="00D30C77"/>
    <w:rsid w:val="00D30E3E"/>
    <w:rsid w:val="00D312D7"/>
    <w:rsid w:val="00D313DA"/>
    <w:rsid w:val="00D323C8"/>
    <w:rsid w:val="00D323DB"/>
    <w:rsid w:val="00D32D53"/>
    <w:rsid w:val="00D33AE7"/>
    <w:rsid w:val="00D34EEA"/>
    <w:rsid w:val="00D35CF0"/>
    <w:rsid w:val="00D35F34"/>
    <w:rsid w:val="00D36750"/>
    <w:rsid w:val="00D36888"/>
    <w:rsid w:val="00D37DB9"/>
    <w:rsid w:val="00D414C7"/>
    <w:rsid w:val="00D41518"/>
    <w:rsid w:val="00D42168"/>
    <w:rsid w:val="00D42639"/>
    <w:rsid w:val="00D42A32"/>
    <w:rsid w:val="00D42F9C"/>
    <w:rsid w:val="00D434D1"/>
    <w:rsid w:val="00D435BF"/>
    <w:rsid w:val="00D439DF"/>
    <w:rsid w:val="00D43AF0"/>
    <w:rsid w:val="00D43E74"/>
    <w:rsid w:val="00D44176"/>
    <w:rsid w:val="00D44512"/>
    <w:rsid w:val="00D44CF4"/>
    <w:rsid w:val="00D44EC1"/>
    <w:rsid w:val="00D45041"/>
    <w:rsid w:val="00D45476"/>
    <w:rsid w:val="00D457A9"/>
    <w:rsid w:val="00D45E4B"/>
    <w:rsid w:val="00D46DC5"/>
    <w:rsid w:val="00D47145"/>
    <w:rsid w:val="00D47314"/>
    <w:rsid w:val="00D4766B"/>
    <w:rsid w:val="00D47B27"/>
    <w:rsid w:val="00D47B57"/>
    <w:rsid w:val="00D502C9"/>
    <w:rsid w:val="00D504BB"/>
    <w:rsid w:val="00D50DBF"/>
    <w:rsid w:val="00D512B0"/>
    <w:rsid w:val="00D51355"/>
    <w:rsid w:val="00D513A5"/>
    <w:rsid w:val="00D51D36"/>
    <w:rsid w:val="00D5258A"/>
    <w:rsid w:val="00D526C6"/>
    <w:rsid w:val="00D52C3D"/>
    <w:rsid w:val="00D53169"/>
    <w:rsid w:val="00D5356D"/>
    <w:rsid w:val="00D53637"/>
    <w:rsid w:val="00D53725"/>
    <w:rsid w:val="00D54196"/>
    <w:rsid w:val="00D54AFD"/>
    <w:rsid w:val="00D54FEA"/>
    <w:rsid w:val="00D55964"/>
    <w:rsid w:val="00D56033"/>
    <w:rsid w:val="00D56502"/>
    <w:rsid w:val="00D56EA2"/>
    <w:rsid w:val="00D57489"/>
    <w:rsid w:val="00D57816"/>
    <w:rsid w:val="00D579F1"/>
    <w:rsid w:val="00D60D34"/>
    <w:rsid w:val="00D61573"/>
    <w:rsid w:val="00D6225A"/>
    <w:rsid w:val="00D625CB"/>
    <w:rsid w:val="00D626CF"/>
    <w:rsid w:val="00D62998"/>
    <w:rsid w:val="00D62CF8"/>
    <w:rsid w:val="00D62D11"/>
    <w:rsid w:val="00D62D2A"/>
    <w:rsid w:val="00D62D62"/>
    <w:rsid w:val="00D63706"/>
    <w:rsid w:val="00D63E5D"/>
    <w:rsid w:val="00D655F0"/>
    <w:rsid w:val="00D65770"/>
    <w:rsid w:val="00D670E7"/>
    <w:rsid w:val="00D67354"/>
    <w:rsid w:val="00D67551"/>
    <w:rsid w:val="00D709D0"/>
    <w:rsid w:val="00D70C95"/>
    <w:rsid w:val="00D713A3"/>
    <w:rsid w:val="00D71478"/>
    <w:rsid w:val="00D72E0B"/>
    <w:rsid w:val="00D738B4"/>
    <w:rsid w:val="00D73C53"/>
    <w:rsid w:val="00D73E99"/>
    <w:rsid w:val="00D74488"/>
    <w:rsid w:val="00D74C54"/>
    <w:rsid w:val="00D74DEE"/>
    <w:rsid w:val="00D753FF"/>
    <w:rsid w:val="00D75805"/>
    <w:rsid w:val="00D75993"/>
    <w:rsid w:val="00D75E74"/>
    <w:rsid w:val="00D761AF"/>
    <w:rsid w:val="00D76671"/>
    <w:rsid w:val="00D76AA6"/>
    <w:rsid w:val="00D7778D"/>
    <w:rsid w:val="00D777CF"/>
    <w:rsid w:val="00D77850"/>
    <w:rsid w:val="00D77BB3"/>
    <w:rsid w:val="00D80C23"/>
    <w:rsid w:val="00D80D52"/>
    <w:rsid w:val="00D80E23"/>
    <w:rsid w:val="00D80F20"/>
    <w:rsid w:val="00D8135C"/>
    <w:rsid w:val="00D814A0"/>
    <w:rsid w:val="00D81621"/>
    <w:rsid w:val="00D8197F"/>
    <w:rsid w:val="00D81ED4"/>
    <w:rsid w:val="00D826AC"/>
    <w:rsid w:val="00D829BC"/>
    <w:rsid w:val="00D82ED4"/>
    <w:rsid w:val="00D833F2"/>
    <w:rsid w:val="00D83AF5"/>
    <w:rsid w:val="00D84288"/>
    <w:rsid w:val="00D844A5"/>
    <w:rsid w:val="00D846E8"/>
    <w:rsid w:val="00D8471A"/>
    <w:rsid w:val="00D84E20"/>
    <w:rsid w:val="00D85453"/>
    <w:rsid w:val="00D855CC"/>
    <w:rsid w:val="00D857E9"/>
    <w:rsid w:val="00D86DD5"/>
    <w:rsid w:val="00D90C23"/>
    <w:rsid w:val="00D90F32"/>
    <w:rsid w:val="00D9172A"/>
    <w:rsid w:val="00D91D72"/>
    <w:rsid w:val="00D91E95"/>
    <w:rsid w:val="00D93793"/>
    <w:rsid w:val="00D94CAC"/>
    <w:rsid w:val="00D94F05"/>
    <w:rsid w:val="00D9525C"/>
    <w:rsid w:val="00D95872"/>
    <w:rsid w:val="00D95BA3"/>
    <w:rsid w:val="00D96151"/>
    <w:rsid w:val="00D962AD"/>
    <w:rsid w:val="00D96CA5"/>
    <w:rsid w:val="00D97472"/>
    <w:rsid w:val="00D97A0B"/>
    <w:rsid w:val="00D97DD9"/>
    <w:rsid w:val="00D97F50"/>
    <w:rsid w:val="00DA0391"/>
    <w:rsid w:val="00DA1465"/>
    <w:rsid w:val="00DA271B"/>
    <w:rsid w:val="00DA283C"/>
    <w:rsid w:val="00DA2DF5"/>
    <w:rsid w:val="00DA3090"/>
    <w:rsid w:val="00DA35EE"/>
    <w:rsid w:val="00DA3A10"/>
    <w:rsid w:val="00DA3ED7"/>
    <w:rsid w:val="00DA46E9"/>
    <w:rsid w:val="00DA4CB1"/>
    <w:rsid w:val="00DA4CF1"/>
    <w:rsid w:val="00DA52A5"/>
    <w:rsid w:val="00DA6F4F"/>
    <w:rsid w:val="00DA7144"/>
    <w:rsid w:val="00DA7F95"/>
    <w:rsid w:val="00DA7FD2"/>
    <w:rsid w:val="00DB07F5"/>
    <w:rsid w:val="00DB0FAF"/>
    <w:rsid w:val="00DB10E6"/>
    <w:rsid w:val="00DB1441"/>
    <w:rsid w:val="00DB15A1"/>
    <w:rsid w:val="00DB16F4"/>
    <w:rsid w:val="00DB193E"/>
    <w:rsid w:val="00DB1AB1"/>
    <w:rsid w:val="00DB1B63"/>
    <w:rsid w:val="00DB2034"/>
    <w:rsid w:val="00DB2606"/>
    <w:rsid w:val="00DB27FA"/>
    <w:rsid w:val="00DB3566"/>
    <w:rsid w:val="00DB4096"/>
    <w:rsid w:val="00DB441D"/>
    <w:rsid w:val="00DB464E"/>
    <w:rsid w:val="00DB491C"/>
    <w:rsid w:val="00DB497A"/>
    <w:rsid w:val="00DB4B85"/>
    <w:rsid w:val="00DB4FB5"/>
    <w:rsid w:val="00DB5162"/>
    <w:rsid w:val="00DB5CBD"/>
    <w:rsid w:val="00DB5CCB"/>
    <w:rsid w:val="00DB5DE9"/>
    <w:rsid w:val="00DB61DE"/>
    <w:rsid w:val="00DB7177"/>
    <w:rsid w:val="00DB771C"/>
    <w:rsid w:val="00DB79C8"/>
    <w:rsid w:val="00DC005F"/>
    <w:rsid w:val="00DC05C2"/>
    <w:rsid w:val="00DC0A49"/>
    <w:rsid w:val="00DC1F0D"/>
    <w:rsid w:val="00DC2115"/>
    <w:rsid w:val="00DC27C8"/>
    <w:rsid w:val="00DC2DBB"/>
    <w:rsid w:val="00DC2DC4"/>
    <w:rsid w:val="00DC312A"/>
    <w:rsid w:val="00DC340A"/>
    <w:rsid w:val="00DC3AEA"/>
    <w:rsid w:val="00DC3BC1"/>
    <w:rsid w:val="00DC47F2"/>
    <w:rsid w:val="00DC4B10"/>
    <w:rsid w:val="00DC53F5"/>
    <w:rsid w:val="00DC673F"/>
    <w:rsid w:val="00DC6BEE"/>
    <w:rsid w:val="00DC718A"/>
    <w:rsid w:val="00DC7A8F"/>
    <w:rsid w:val="00DC7BFA"/>
    <w:rsid w:val="00DD04FE"/>
    <w:rsid w:val="00DD0AC0"/>
    <w:rsid w:val="00DD1A2F"/>
    <w:rsid w:val="00DD27B6"/>
    <w:rsid w:val="00DD2AB9"/>
    <w:rsid w:val="00DD2D69"/>
    <w:rsid w:val="00DD2ED9"/>
    <w:rsid w:val="00DD321A"/>
    <w:rsid w:val="00DD3796"/>
    <w:rsid w:val="00DD4476"/>
    <w:rsid w:val="00DD5045"/>
    <w:rsid w:val="00DD5168"/>
    <w:rsid w:val="00DD5453"/>
    <w:rsid w:val="00DD5861"/>
    <w:rsid w:val="00DD5CD0"/>
    <w:rsid w:val="00DD6305"/>
    <w:rsid w:val="00DD64A5"/>
    <w:rsid w:val="00DD64B0"/>
    <w:rsid w:val="00DD69C6"/>
    <w:rsid w:val="00DD72A7"/>
    <w:rsid w:val="00DD760F"/>
    <w:rsid w:val="00DD7644"/>
    <w:rsid w:val="00DD7902"/>
    <w:rsid w:val="00DE0390"/>
    <w:rsid w:val="00DE04ED"/>
    <w:rsid w:val="00DE086E"/>
    <w:rsid w:val="00DE1FB5"/>
    <w:rsid w:val="00DE22FE"/>
    <w:rsid w:val="00DE2761"/>
    <w:rsid w:val="00DE2E4B"/>
    <w:rsid w:val="00DE2FFE"/>
    <w:rsid w:val="00DE38FE"/>
    <w:rsid w:val="00DE4A14"/>
    <w:rsid w:val="00DE4DE8"/>
    <w:rsid w:val="00DE50CF"/>
    <w:rsid w:val="00DE5A57"/>
    <w:rsid w:val="00DE65AF"/>
    <w:rsid w:val="00DE68D4"/>
    <w:rsid w:val="00DE68F2"/>
    <w:rsid w:val="00DE6982"/>
    <w:rsid w:val="00DE6D8A"/>
    <w:rsid w:val="00DE747C"/>
    <w:rsid w:val="00DE7E5A"/>
    <w:rsid w:val="00DF06D4"/>
    <w:rsid w:val="00DF0750"/>
    <w:rsid w:val="00DF099F"/>
    <w:rsid w:val="00DF0A03"/>
    <w:rsid w:val="00DF1C56"/>
    <w:rsid w:val="00DF1FDF"/>
    <w:rsid w:val="00DF292F"/>
    <w:rsid w:val="00DF299F"/>
    <w:rsid w:val="00DF388E"/>
    <w:rsid w:val="00DF3C2D"/>
    <w:rsid w:val="00DF3DA1"/>
    <w:rsid w:val="00DF420E"/>
    <w:rsid w:val="00DF4E96"/>
    <w:rsid w:val="00DF5E3C"/>
    <w:rsid w:val="00DF5F65"/>
    <w:rsid w:val="00DF6045"/>
    <w:rsid w:val="00DF634C"/>
    <w:rsid w:val="00DF6D69"/>
    <w:rsid w:val="00E00B9F"/>
    <w:rsid w:val="00E01CD9"/>
    <w:rsid w:val="00E01E96"/>
    <w:rsid w:val="00E02D0E"/>
    <w:rsid w:val="00E02E57"/>
    <w:rsid w:val="00E03E0A"/>
    <w:rsid w:val="00E04281"/>
    <w:rsid w:val="00E05EFD"/>
    <w:rsid w:val="00E064DD"/>
    <w:rsid w:val="00E065FA"/>
    <w:rsid w:val="00E07916"/>
    <w:rsid w:val="00E10B18"/>
    <w:rsid w:val="00E10B44"/>
    <w:rsid w:val="00E10C6B"/>
    <w:rsid w:val="00E110F4"/>
    <w:rsid w:val="00E11597"/>
    <w:rsid w:val="00E1187F"/>
    <w:rsid w:val="00E126C9"/>
    <w:rsid w:val="00E132CF"/>
    <w:rsid w:val="00E138D8"/>
    <w:rsid w:val="00E1505E"/>
    <w:rsid w:val="00E15380"/>
    <w:rsid w:val="00E15445"/>
    <w:rsid w:val="00E1588E"/>
    <w:rsid w:val="00E15D95"/>
    <w:rsid w:val="00E15DA7"/>
    <w:rsid w:val="00E16D2A"/>
    <w:rsid w:val="00E2013D"/>
    <w:rsid w:val="00E21049"/>
    <w:rsid w:val="00E21549"/>
    <w:rsid w:val="00E21E23"/>
    <w:rsid w:val="00E22260"/>
    <w:rsid w:val="00E222C2"/>
    <w:rsid w:val="00E22DED"/>
    <w:rsid w:val="00E23780"/>
    <w:rsid w:val="00E237B6"/>
    <w:rsid w:val="00E23ACE"/>
    <w:rsid w:val="00E23D7F"/>
    <w:rsid w:val="00E2450C"/>
    <w:rsid w:val="00E24D20"/>
    <w:rsid w:val="00E25749"/>
    <w:rsid w:val="00E2596D"/>
    <w:rsid w:val="00E25D9A"/>
    <w:rsid w:val="00E2604B"/>
    <w:rsid w:val="00E264ED"/>
    <w:rsid w:val="00E26D41"/>
    <w:rsid w:val="00E27A25"/>
    <w:rsid w:val="00E27A68"/>
    <w:rsid w:val="00E3067B"/>
    <w:rsid w:val="00E30C01"/>
    <w:rsid w:val="00E30C30"/>
    <w:rsid w:val="00E30DEB"/>
    <w:rsid w:val="00E3146E"/>
    <w:rsid w:val="00E315B5"/>
    <w:rsid w:val="00E317F4"/>
    <w:rsid w:val="00E31E68"/>
    <w:rsid w:val="00E32675"/>
    <w:rsid w:val="00E33CF4"/>
    <w:rsid w:val="00E33E8F"/>
    <w:rsid w:val="00E344E5"/>
    <w:rsid w:val="00E35437"/>
    <w:rsid w:val="00E35B8A"/>
    <w:rsid w:val="00E35DBE"/>
    <w:rsid w:val="00E36003"/>
    <w:rsid w:val="00E361DE"/>
    <w:rsid w:val="00E36682"/>
    <w:rsid w:val="00E369E3"/>
    <w:rsid w:val="00E36E57"/>
    <w:rsid w:val="00E36EE3"/>
    <w:rsid w:val="00E37021"/>
    <w:rsid w:val="00E37047"/>
    <w:rsid w:val="00E37115"/>
    <w:rsid w:val="00E3722C"/>
    <w:rsid w:val="00E3758C"/>
    <w:rsid w:val="00E40151"/>
    <w:rsid w:val="00E4018A"/>
    <w:rsid w:val="00E4063B"/>
    <w:rsid w:val="00E41AD3"/>
    <w:rsid w:val="00E41F1F"/>
    <w:rsid w:val="00E42A27"/>
    <w:rsid w:val="00E42C24"/>
    <w:rsid w:val="00E42D5D"/>
    <w:rsid w:val="00E431AD"/>
    <w:rsid w:val="00E43B07"/>
    <w:rsid w:val="00E4453E"/>
    <w:rsid w:val="00E449F4"/>
    <w:rsid w:val="00E44E4A"/>
    <w:rsid w:val="00E459D7"/>
    <w:rsid w:val="00E4682B"/>
    <w:rsid w:val="00E46E08"/>
    <w:rsid w:val="00E4728D"/>
    <w:rsid w:val="00E4736E"/>
    <w:rsid w:val="00E474BF"/>
    <w:rsid w:val="00E50A88"/>
    <w:rsid w:val="00E50F8A"/>
    <w:rsid w:val="00E51479"/>
    <w:rsid w:val="00E51BC5"/>
    <w:rsid w:val="00E51EC9"/>
    <w:rsid w:val="00E526E3"/>
    <w:rsid w:val="00E5383F"/>
    <w:rsid w:val="00E53DD4"/>
    <w:rsid w:val="00E53E20"/>
    <w:rsid w:val="00E540AB"/>
    <w:rsid w:val="00E54361"/>
    <w:rsid w:val="00E5496E"/>
    <w:rsid w:val="00E54D80"/>
    <w:rsid w:val="00E5533E"/>
    <w:rsid w:val="00E55951"/>
    <w:rsid w:val="00E563A8"/>
    <w:rsid w:val="00E570FC"/>
    <w:rsid w:val="00E571DA"/>
    <w:rsid w:val="00E57386"/>
    <w:rsid w:val="00E57866"/>
    <w:rsid w:val="00E60059"/>
    <w:rsid w:val="00E607C9"/>
    <w:rsid w:val="00E61463"/>
    <w:rsid w:val="00E61508"/>
    <w:rsid w:val="00E61BDF"/>
    <w:rsid w:val="00E62012"/>
    <w:rsid w:val="00E6209C"/>
    <w:rsid w:val="00E625AA"/>
    <w:rsid w:val="00E63CBA"/>
    <w:rsid w:val="00E63EEA"/>
    <w:rsid w:val="00E6443A"/>
    <w:rsid w:val="00E644D6"/>
    <w:rsid w:val="00E64924"/>
    <w:rsid w:val="00E649F5"/>
    <w:rsid w:val="00E64D54"/>
    <w:rsid w:val="00E6539F"/>
    <w:rsid w:val="00E65E52"/>
    <w:rsid w:val="00E65FE8"/>
    <w:rsid w:val="00E66527"/>
    <w:rsid w:val="00E667C6"/>
    <w:rsid w:val="00E66885"/>
    <w:rsid w:val="00E71858"/>
    <w:rsid w:val="00E7206E"/>
    <w:rsid w:val="00E72819"/>
    <w:rsid w:val="00E7372E"/>
    <w:rsid w:val="00E73C47"/>
    <w:rsid w:val="00E73C61"/>
    <w:rsid w:val="00E74518"/>
    <w:rsid w:val="00E746FD"/>
    <w:rsid w:val="00E759C9"/>
    <w:rsid w:val="00E75C86"/>
    <w:rsid w:val="00E75E55"/>
    <w:rsid w:val="00E7774F"/>
    <w:rsid w:val="00E77C74"/>
    <w:rsid w:val="00E77E18"/>
    <w:rsid w:val="00E77F2F"/>
    <w:rsid w:val="00E80773"/>
    <w:rsid w:val="00E815E3"/>
    <w:rsid w:val="00E8189C"/>
    <w:rsid w:val="00E81913"/>
    <w:rsid w:val="00E81AC1"/>
    <w:rsid w:val="00E8222E"/>
    <w:rsid w:val="00E822A4"/>
    <w:rsid w:val="00E825E9"/>
    <w:rsid w:val="00E82BDF"/>
    <w:rsid w:val="00E83FB0"/>
    <w:rsid w:val="00E8412F"/>
    <w:rsid w:val="00E84758"/>
    <w:rsid w:val="00E84A33"/>
    <w:rsid w:val="00E851A8"/>
    <w:rsid w:val="00E859E3"/>
    <w:rsid w:val="00E85DA0"/>
    <w:rsid w:val="00E8666D"/>
    <w:rsid w:val="00E87573"/>
    <w:rsid w:val="00E87F9C"/>
    <w:rsid w:val="00E9040C"/>
    <w:rsid w:val="00E90420"/>
    <w:rsid w:val="00E90F9C"/>
    <w:rsid w:val="00E911B5"/>
    <w:rsid w:val="00E9121F"/>
    <w:rsid w:val="00E913C9"/>
    <w:rsid w:val="00E914ED"/>
    <w:rsid w:val="00E91606"/>
    <w:rsid w:val="00E91990"/>
    <w:rsid w:val="00E925B5"/>
    <w:rsid w:val="00E92E65"/>
    <w:rsid w:val="00E932D5"/>
    <w:rsid w:val="00E934D2"/>
    <w:rsid w:val="00E93567"/>
    <w:rsid w:val="00E94143"/>
    <w:rsid w:val="00E94543"/>
    <w:rsid w:val="00E945AB"/>
    <w:rsid w:val="00E9470D"/>
    <w:rsid w:val="00E94DBB"/>
    <w:rsid w:val="00E94FE1"/>
    <w:rsid w:val="00E95317"/>
    <w:rsid w:val="00E95336"/>
    <w:rsid w:val="00E96FBF"/>
    <w:rsid w:val="00E97056"/>
    <w:rsid w:val="00E97522"/>
    <w:rsid w:val="00E977B3"/>
    <w:rsid w:val="00E97FAB"/>
    <w:rsid w:val="00EA0420"/>
    <w:rsid w:val="00EA06DC"/>
    <w:rsid w:val="00EA0C3E"/>
    <w:rsid w:val="00EA0E1A"/>
    <w:rsid w:val="00EA1991"/>
    <w:rsid w:val="00EA21B9"/>
    <w:rsid w:val="00EA2FF3"/>
    <w:rsid w:val="00EA312A"/>
    <w:rsid w:val="00EA33D2"/>
    <w:rsid w:val="00EA34DE"/>
    <w:rsid w:val="00EA3DD3"/>
    <w:rsid w:val="00EA3E00"/>
    <w:rsid w:val="00EA4132"/>
    <w:rsid w:val="00EA4274"/>
    <w:rsid w:val="00EA4B0E"/>
    <w:rsid w:val="00EA509C"/>
    <w:rsid w:val="00EA5257"/>
    <w:rsid w:val="00EA6552"/>
    <w:rsid w:val="00EA6CD9"/>
    <w:rsid w:val="00EA71B2"/>
    <w:rsid w:val="00EA71D9"/>
    <w:rsid w:val="00EA78FA"/>
    <w:rsid w:val="00EA7F4B"/>
    <w:rsid w:val="00EB029F"/>
    <w:rsid w:val="00EB0540"/>
    <w:rsid w:val="00EB1181"/>
    <w:rsid w:val="00EB138E"/>
    <w:rsid w:val="00EB1A3A"/>
    <w:rsid w:val="00EB1EBF"/>
    <w:rsid w:val="00EB234C"/>
    <w:rsid w:val="00EB33D5"/>
    <w:rsid w:val="00EB3F0F"/>
    <w:rsid w:val="00EB3FC3"/>
    <w:rsid w:val="00EB477C"/>
    <w:rsid w:val="00EB4821"/>
    <w:rsid w:val="00EB496E"/>
    <w:rsid w:val="00EB49DC"/>
    <w:rsid w:val="00EB51DB"/>
    <w:rsid w:val="00EB51F8"/>
    <w:rsid w:val="00EB5756"/>
    <w:rsid w:val="00EB583C"/>
    <w:rsid w:val="00EB5990"/>
    <w:rsid w:val="00EB5A60"/>
    <w:rsid w:val="00EB6072"/>
    <w:rsid w:val="00EB60AF"/>
    <w:rsid w:val="00EB6C9B"/>
    <w:rsid w:val="00EB772A"/>
    <w:rsid w:val="00EB7ED7"/>
    <w:rsid w:val="00EC0022"/>
    <w:rsid w:val="00EC0F78"/>
    <w:rsid w:val="00EC115C"/>
    <w:rsid w:val="00EC1618"/>
    <w:rsid w:val="00EC179F"/>
    <w:rsid w:val="00EC1C4C"/>
    <w:rsid w:val="00EC1F7E"/>
    <w:rsid w:val="00EC2E1E"/>
    <w:rsid w:val="00EC2F6B"/>
    <w:rsid w:val="00EC3CAB"/>
    <w:rsid w:val="00EC3CC1"/>
    <w:rsid w:val="00EC3D4B"/>
    <w:rsid w:val="00EC4885"/>
    <w:rsid w:val="00EC5D4F"/>
    <w:rsid w:val="00EC6721"/>
    <w:rsid w:val="00EC6D79"/>
    <w:rsid w:val="00EC6EBF"/>
    <w:rsid w:val="00EC7BE0"/>
    <w:rsid w:val="00ED0202"/>
    <w:rsid w:val="00ED04F5"/>
    <w:rsid w:val="00ED11C4"/>
    <w:rsid w:val="00ED1710"/>
    <w:rsid w:val="00ED1FAA"/>
    <w:rsid w:val="00ED2377"/>
    <w:rsid w:val="00ED2E57"/>
    <w:rsid w:val="00ED429B"/>
    <w:rsid w:val="00ED5DDC"/>
    <w:rsid w:val="00ED709B"/>
    <w:rsid w:val="00ED7E66"/>
    <w:rsid w:val="00ED7EE9"/>
    <w:rsid w:val="00EE12C2"/>
    <w:rsid w:val="00EE1E96"/>
    <w:rsid w:val="00EE20CA"/>
    <w:rsid w:val="00EE21FE"/>
    <w:rsid w:val="00EE22BA"/>
    <w:rsid w:val="00EE2AA3"/>
    <w:rsid w:val="00EE2B7F"/>
    <w:rsid w:val="00EE3754"/>
    <w:rsid w:val="00EE429F"/>
    <w:rsid w:val="00EE4B18"/>
    <w:rsid w:val="00EE4DE6"/>
    <w:rsid w:val="00EE54C4"/>
    <w:rsid w:val="00EE5ED1"/>
    <w:rsid w:val="00EE6113"/>
    <w:rsid w:val="00EE626E"/>
    <w:rsid w:val="00EE66CF"/>
    <w:rsid w:val="00EE7650"/>
    <w:rsid w:val="00EE7A8A"/>
    <w:rsid w:val="00EF0556"/>
    <w:rsid w:val="00EF1941"/>
    <w:rsid w:val="00EF1E4B"/>
    <w:rsid w:val="00EF1F50"/>
    <w:rsid w:val="00EF208A"/>
    <w:rsid w:val="00EF267E"/>
    <w:rsid w:val="00EF2B52"/>
    <w:rsid w:val="00EF2C85"/>
    <w:rsid w:val="00EF2E3A"/>
    <w:rsid w:val="00EF2E62"/>
    <w:rsid w:val="00EF3BCB"/>
    <w:rsid w:val="00EF3F83"/>
    <w:rsid w:val="00EF4025"/>
    <w:rsid w:val="00EF5E95"/>
    <w:rsid w:val="00EF62CB"/>
    <w:rsid w:val="00EF6736"/>
    <w:rsid w:val="00EF6BF1"/>
    <w:rsid w:val="00EF6CD0"/>
    <w:rsid w:val="00EF6CD2"/>
    <w:rsid w:val="00EF6D68"/>
    <w:rsid w:val="00EF7648"/>
    <w:rsid w:val="00EF7AC7"/>
    <w:rsid w:val="00F01194"/>
    <w:rsid w:val="00F0145B"/>
    <w:rsid w:val="00F01E2D"/>
    <w:rsid w:val="00F01E6C"/>
    <w:rsid w:val="00F01F7B"/>
    <w:rsid w:val="00F0298B"/>
    <w:rsid w:val="00F02CBF"/>
    <w:rsid w:val="00F04300"/>
    <w:rsid w:val="00F05038"/>
    <w:rsid w:val="00F0553C"/>
    <w:rsid w:val="00F055BD"/>
    <w:rsid w:val="00F05E91"/>
    <w:rsid w:val="00F06D26"/>
    <w:rsid w:val="00F06F13"/>
    <w:rsid w:val="00F07E33"/>
    <w:rsid w:val="00F10382"/>
    <w:rsid w:val="00F105BC"/>
    <w:rsid w:val="00F10A7C"/>
    <w:rsid w:val="00F10CDD"/>
    <w:rsid w:val="00F1116F"/>
    <w:rsid w:val="00F11595"/>
    <w:rsid w:val="00F124C6"/>
    <w:rsid w:val="00F128D6"/>
    <w:rsid w:val="00F12E08"/>
    <w:rsid w:val="00F12F40"/>
    <w:rsid w:val="00F12F5B"/>
    <w:rsid w:val="00F130DB"/>
    <w:rsid w:val="00F13452"/>
    <w:rsid w:val="00F13760"/>
    <w:rsid w:val="00F1439B"/>
    <w:rsid w:val="00F14887"/>
    <w:rsid w:val="00F1528A"/>
    <w:rsid w:val="00F1576D"/>
    <w:rsid w:val="00F158B3"/>
    <w:rsid w:val="00F15FEB"/>
    <w:rsid w:val="00F1639C"/>
    <w:rsid w:val="00F16400"/>
    <w:rsid w:val="00F16D9E"/>
    <w:rsid w:val="00F20CB1"/>
    <w:rsid w:val="00F20DDD"/>
    <w:rsid w:val="00F21343"/>
    <w:rsid w:val="00F21E3A"/>
    <w:rsid w:val="00F22041"/>
    <w:rsid w:val="00F22316"/>
    <w:rsid w:val="00F23DBE"/>
    <w:rsid w:val="00F24355"/>
    <w:rsid w:val="00F252A5"/>
    <w:rsid w:val="00F2566B"/>
    <w:rsid w:val="00F257E1"/>
    <w:rsid w:val="00F2618B"/>
    <w:rsid w:val="00F26A6E"/>
    <w:rsid w:val="00F276E2"/>
    <w:rsid w:val="00F301AD"/>
    <w:rsid w:val="00F30ABF"/>
    <w:rsid w:val="00F3178C"/>
    <w:rsid w:val="00F318B6"/>
    <w:rsid w:val="00F31A59"/>
    <w:rsid w:val="00F31EC3"/>
    <w:rsid w:val="00F321AB"/>
    <w:rsid w:val="00F32E0C"/>
    <w:rsid w:val="00F33352"/>
    <w:rsid w:val="00F336F1"/>
    <w:rsid w:val="00F34442"/>
    <w:rsid w:val="00F34C2A"/>
    <w:rsid w:val="00F3564D"/>
    <w:rsid w:val="00F35C95"/>
    <w:rsid w:val="00F35D2D"/>
    <w:rsid w:val="00F36B42"/>
    <w:rsid w:val="00F37C88"/>
    <w:rsid w:val="00F37D22"/>
    <w:rsid w:val="00F40119"/>
    <w:rsid w:val="00F40385"/>
    <w:rsid w:val="00F411BB"/>
    <w:rsid w:val="00F4248D"/>
    <w:rsid w:val="00F42F4B"/>
    <w:rsid w:val="00F4349A"/>
    <w:rsid w:val="00F439A0"/>
    <w:rsid w:val="00F44167"/>
    <w:rsid w:val="00F44511"/>
    <w:rsid w:val="00F448F6"/>
    <w:rsid w:val="00F44EEB"/>
    <w:rsid w:val="00F45ED3"/>
    <w:rsid w:val="00F45F50"/>
    <w:rsid w:val="00F45FC8"/>
    <w:rsid w:val="00F4607B"/>
    <w:rsid w:val="00F4664E"/>
    <w:rsid w:val="00F470C4"/>
    <w:rsid w:val="00F472E6"/>
    <w:rsid w:val="00F50531"/>
    <w:rsid w:val="00F51452"/>
    <w:rsid w:val="00F51F00"/>
    <w:rsid w:val="00F523D8"/>
    <w:rsid w:val="00F528EB"/>
    <w:rsid w:val="00F52A40"/>
    <w:rsid w:val="00F52BB2"/>
    <w:rsid w:val="00F53DBD"/>
    <w:rsid w:val="00F5452A"/>
    <w:rsid w:val="00F54DED"/>
    <w:rsid w:val="00F55791"/>
    <w:rsid w:val="00F55880"/>
    <w:rsid w:val="00F55B15"/>
    <w:rsid w:val="00F55EC0"/>
    <w:rsid w:val="00F5717E"/>
    <w:rsid w:val="00F57400"/>
    <w:rsid w:val="00F57AD6"/>
    <w:rsid w:val="00F57ECC"/>
    <w:rsid w:val="00F60FBA"/>
    <w:rsid w:val="00F615BE"/>
    <w:rsid w:val="00F61A86"/>
    <w:rsid w:val="00F61FA8"/>
    <w:rsid w:val="00F623F6"/>
    <w:rsid w:val="00F62942"/>
    <w:rsid w:val="00F62C29"/>
    <w:rsid w:val="00F63C0C"/>
    <w:rsid w:val="00F641CD"/>
    <w:rsid w:val="00F64525"/>
    <w:rsid w:val="00F647D1"/>
    <w:rsid w:val="00F6526C"/>
    <w:rsid w:val="00F65DC6"/>
    <w:rsid w:val="00F6730E"/>
    <w:rsid w:val="00F67F09"/>
    <w:rsid w:val="00F7094D"/>
    <w:rsid w:val="00F70E24"/>
    <w:rsid w:val="00F7153A"/>
    <w:rsid w:val="00F717F3"/>
    <w:rsid w:val="00F726C9"/>
    <w:rsid w:val="00F72791"/>
    <w:rsid w:val="00F73B61"/>
    <w:rsid w:val="00F74509"/>
    <w:rsid w:val="00F74FA7"/>
    <w:rsid w:val="00F750F5"/>
    <w:rsid w:val="00F752C6"/>
    <w:rsid w:val="00F75A31"/>
    <w:rsid w:val="00F76702"/>
    <w:rsid w:val="00F76A4C"/>
    <w:rsid w:val="00F76F60"/>
    <w:rsid w:val="00F7751D"/>
    <w:rsid w:val="00F7755F"/>
    <w:rsid w:val="00F809FE"/>
    <w:rsid w:val="00F81D87"/>
    <w:rsid w:val="00F82E28"/>
    <w:rsid w:val="00F84038"/>
    <w:rsid w:val="00F8467F"/>
    <w:rsid w:val="00F8486F"/>
    <w:rsid w:val="00F84A05"/>
    <w:rsid w:val="00F85013"/>
    <w:rsid w:val="00F85B22"/>
    <w:rsid w:val="00F85C9B"/>
    <w:rsid w:val="00F86BF5"/>
    <w:rsid w:val="00F87458"/>
    <w:rsid w:val="00F87657"/>
    <w:rsid w:val="00F87A12"/>
    <w:rsid w:val="00F90218"/>
    <w:rsid w:val="00F905AA"/>
    <w:rsid w:val="00F909FD"/>
    <w:rsid w:val="00F90FF7"/>
    <w:rsid w:val="00F91E55"/>
    <w:rsid w:val="00F92678"/>
    <w:rsid w:val="00F930CD"/>
    <w:rsid w:val="00F94890"/>
    <w:rsid w:val="00F94CB6"/>
    <w:rsid w:val="00F94E8D"/>
    <w:rsid w:val="00F96DBB"/>
    <w:rsid w:val="00F9705C"/>
    <w:rsid w:val="00F97975"/>
    <w:rsid w:val="00F97D11"/>
    <w:rsid w:val="00F97D2F"/>
    <w:rsid w:val="00F97EFF"/>
    <w:rsid w:val="00FA052A"/>
    <w:rsid w:val="00FA0B4C"/>
    <w:rsid w:val="00FA1DFA"/>
    <w:rsid w:val="00FA1E5D"/>
    <w:rsid w:val="00FA2A0D"/>
    <w:rsid w:val="00FA355F"/>
    <w:rsid w:val="00FA35E5"/>
    <w:rsid w:val="00FA53FD"/>
    <w:rsid w:val="00FA559F"/>
    <w:rsid w:val="00FA55CE"/>
    <w:rsid w:val="00FA5B88"/>
    <w:rsid w:val="00FA6236"/>
    <w:rsid w:val="00FA7DB3"/>
    <w:rsid w:val="00FA7E97"/>
    <w:rsid w:val="00FB195E"/>
    <w:rsid w:val="00FB23A6"/>
    <w:rsid w:val="00FB2BD0"/>
    <w:rsid w:val="00FB3998"/>
    <w:rsid w:val="00FB3F40"/>
    <w:rsid w:val="00FB5734"/>
    <w:rsid w:val="00FB626E"/>
    <w:rsid w:val="00FB686F"/>
    <w:rsid w:val="00FB6DF6"/>
    <w:rsid w:val="00FB730F"/>
    <w:rsid w:val="00FB782E"/>
    <w:rsid w:val="00FC00DE"/>
    <w:rsid w:val="00FC05B8"/>
    <w:rsid w:val="00FC098E"/>
    <w:rsid w:val="00FC12B9"/>
    <w:rsid w:val="00FC169A"/>
    <w:rsid w:val="00FC1D51"/>
    <w:rsid w:val="00FC27BF"/>
    <w:rsid w:val="00FC4BAE"/>
    <w:rsid w:val="00FC5711"/>
    <w:rsid w:val="00FC5B30"/>
    <w:rsid w:val="00FC6706"/>
    <w:rsid w:val="00FC693F"/>
    <w:rsid w:val="00FC6A7A"/>
    <w:rsid w:val="00FC6FCE"/>
    <w:rsid w:val="00FC7264"/>
    <w:rsid w:val="00FC738E"/>
    <w:rsid w:val="00FC7403"/>
    <w:rsid w:val="00FC7ABE"/>
    <w:rsid w:val="00FD0127"/>
    <w:rsid w:val="00FD0932"/>
    <w:rsid w:val="00FD0FB2"/>
    <w:rsid w:val="00FD1167"/>
    <w:rsid w:val="00FD1BE9"/>
    <w:rsid w:val="00FD2AFB"/>
    <w:rsid w:val="00FD2E2B"/>
    <w:rsid w:val="00FD2E5E"/>
    <w:rsid w:val="00FD3548"/>
    <w:rsid w:val="00FD3D41"/>
    <w:rsid w:val="00FD3EDF"/>
    <w:rsid w:val="00FD42D8"/>
    <w:rsid w:val="00FD42FA"/>
    <w:rsid w:val="00FD4680"/>
    <w:rsid w:val="00FD4CBC"/>
    <w:rsid w:val="00FD4D10"/>
    <w:rsid w:val="00FD4DD9"/>
    <w:rsid w:val="00FD5639"/>
    <w:rsid w:val="00FD5B91"/>
    <w:rsid w:val="00FD61C8"/>
    <w:rsid w:val="00FD63AD"/>
    <w:rsid w:val="00FD65E3"/>
    <w:rsid w:val="00FD672F"/>
    <w:rsid w:val="00FD69AF"/>
    <w:rsid w:val="00FD6AF6"/>
    <w:rsid w:val="00FD6B66"/>
    <w:rsid w:val="00FD6CB2"/>
    <w:rsid w:val="00FD70BF"/>
    <w:rsid w:val="00FD7CC4"/>
    <w:rsid w:val="00FD7E85"/>
    <w:rsid w:val="00FE0EE7"/>
    <w:rsid w:val="00FE1091"/>
    <w:rsid w:val="00FE1185"/>
    <w:rsid w:val="00FE1368"/>
    <w:rsid w:val="00FE1580"/>
    <w:rsid w:val="00FE1710"/>
    <w:rsid w:val="00FE173C"/>
    <w:rsid w:val="00FE1AAD"/>
    <w:rsid w:val="00FE2204"/>
    <w:rsid w:val="00FE252E"/>
    <w:rsid w:val="00FE2991"/>
    <w:rsid w:val="00FE2E06"/>
    <w:rsid w:val="00FE32EA"/>
    <w:rsid w:val="00FE396B"/>
    <w:rsid w:val="00FE4E8F"/>
    <w:rsid w:val="00FE5A76"/>
    <w:rsid w:val="00FE5B3E"/>
    <w:rsid w:val="00FE5EA8"/>
    <w:rsid w:val="00FE63BF"/>
    <w:rsid w:val="00FE64ED"/>
    <w:rsid w:val="00FE6579"/>
    <w:rsid w:val="00FE66AC"/>
    <w:rsid w:val="00FE682D"/>
    <w:rsid w:val="00FE7477"/>
    <w:rsid w:val="00FE7735"/>
    <w:rsid w:val="00FF0205"/>
    <w:rsid w:val="00FF055F"/>
    <w:rsid w:val="00FF0D24"/>
    <w:rsid w:val="00FF1B85"/>
    <w:rsid w:val="00FF20B9"/>
    <w:rsid w:val="00FF24A3"/>
    <w:rsid w:val="00FF2B8F"/>
    <w:rsid w:val="00FF2D64"/>
    <w:rsid w:val="00FF370A"/>
    <w:rsid w:val="00FF3954"/>
    <w:rsid w:val="00FF45BC"/>
    <w:rsid w:val="00FF46C5"/>
    <w:rsid w:val="00FF48D3"/>
    <w:rsid w:val="00FF49FA"/>
    <w:rsid w:val="00FF69F5"/>
    <w:rsid w:val="00FF6FFB"/>
    <w:rsid w:val="00FF726E"/>
    <w:rsid w:val="00FF7584"/>
    <w:rsid w:val="00FF783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F49C70F"/>
  <w14:defaultImageDpi w14:val="330"/>
  <w15:docId w15:val="{C0D6BE72-79A1-4679-ACE8-BF77096EC6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10CDD"/>
    <w:pPr>
      <w:spacing w:before="120" w:after="120" w:line="240" w:lineRule="auto"/>
    </w:pPr>
    <w:rPr>
      <w:rFonts w:ascii="Times New Roman" w:hAnsi="Times New Roman"/>
      <w:sz w:val="28"/>
    </w:rPr>
  </w:style>
  <w:style w:type="paragraph" w:styleId="Heading1">
    <w:name w:val="heading 1"/>
    <w:basedOn w:val="Normal"/>
    <w:next w:val="Normal"/>
    <w:link w:val="Heading1Char"/>
    <w:uiPriority w:val="9"/>
    <w:qFormat/>
    <w:rsid w:val="008D18E1"/>
    <w:pPr>
      <w:keepNext/>
      <w:keepLines/>
      <w:jc w:val="center"/>
      <w:outlineLvl w:val="0"/>
    </w:pPr>
    <w:rPr>
      <w:rFonts w:eastAsiaTheme="majorEastAsia" w:cstheme="majorBidi"/>
      <w:b/>
      <w:bCs/>
      <w:szCs w:val="28"/>
    </w:rPr>
  </w:style>
  <w:style w:type="paragraph" w:styleId="Heading2">
    <w:name w:val="heading 2"/>
    <w:basedOn w:val="Normal"/>
    <w:next w:val="Normal"/>
    <w:link w:val="Heading2Char"/>
    <w:autoRedefine/>
    <w:uiPriority w:val="9"/>
    <w:unhideWhenUsed/>
    <w:qFormat/>
    <w:rsid w:val="008E0EF7"/>
    <w:pPr>
      <w:ind w:firstLine="720"/>
      <w:jc w:val="both"/>
      <w:outlineLvl w:val="1"/>
      <w:pPrChange w:id="0" w:author="Ngo Trung Tai" w:date="2025-12-15T08:33:00Z">
        <w:pPr>
          <w:spacing w:before="120" w:after="120"/>
          <w:ind w:firstLine="720"/>
          <w:jc w:val="both"/>
          <w:outlineLvl w:val="1"/>
        </w:pPr>
      </w:pPrChange>
    </w:pPr>
    <w:rPr>
      <w:rFonts w:ascii="Times New Roman Bold" w:eastAsiaTheme="majorEastAsia" w:hAnsi="Times New Roman Bold" w:cs="Times New Roman"/>
      <w:b/>
      <w:bCs/>
      <w:spacing w:val="2"/>
      <w:szCs w:val="28"/>
      <w:lang w:val="vi-VN"/>
      <w:rPrChange w:id="0" w:author="Ngo Trung Tai" w:date="2025-12-15T08:33:00Z">
        <w:rPr>
          <w:rFonts w:ascii="Times New Roman Bold" w:eastAsiaTheme="majorEastAsia" w:hAnsi="Times New Roman Bold"/>
          <w:b/>
          <w:bCs/>
          <w:spacing w:val="4"/>
          <w:sz w:val="28"/>
          <w:szCs w:val="28"/>
          <w:lang w:val="vi-VN" w:eastAsia="en-US" w:bidi="ar-SA"/>
        </w:rPr>
      </w:rPrChange>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8D18E1"/>
    <w:rPr>
      <w:rFonts w:ascii="Times New Roman" w:eastAsiaTheme="majorEastAsia" w:hAnsi="Times New Roman" w:cstheme="majorBidi"/>
      <w:b/>
      <w:bCs/>
      <w:sz w:val="28"/>
      <w:szCs w:val="28"/>
    </w:rPr>
  </w:style>
  <w:style w:type="character" w:customStyle="1" w:styleId="Heading2Char">
    <w:name w:val="Heading 2 Char"/>
    <w:basedOn w:val="DefaultParagraphFont"/>
    <w:link w:val="Heading2"/>
    <w:uiPriority w:val="9"/>
    <w:rsid w:val="008E0EF7"/>
    <w:rPr>
      <w:rFonts w:ascii="Times New Roman Bold" w:eastAsiaTheme="majorEastAsia" w:hAnsi="Times New Roman Bold" w:cs="Times New Roman"/>
      <w:b/>
      <w:bCs/>
      <w:spacing w:val="2"/>
      <w:sz w:val="28"/>
      <w:szCs w:val="28"/>
      <w:lang w:val="vi-VN"/>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DB3566"/>
    <w:pPr>
      <w:spacing w:after="100"/>
    </w:pPr>
    <w:rPr>
      <w:sz w:val="24"/>
    </w:rPr>
  </w:style>
  <w:style w:type="paragraph" w:styleId="TOC2">
    <w:name w:val="toc 2"/>
    <w:basedOn w:val="Normal"/>
    <w:next w:val="Normal"/>
    <w:autoRedefine/>
    <w:uiPriority w:val="39"/>
    <w:unhideWhenUsed/>
    <w:rsid w:val="00DB3566"/>
    <w:pPr>
      <w:spacing w:after="100"/>
      <w:ind w:left="220"/>
    </w:pPr>
    <w:rPr>
      <w:sz w:val="24"/>
    </w:rPr>
  </w:style>
  <w:style w:type="character" w:styleId="Hyperlink">
    <w:name w:val="Hyperlink"/>
    <w:basedOn w:val="DefaultParagraphFont"/>
    <w:uiPriority w:val="99"/>
    <w:unhideWhenUsed/>
    <w:rsid w:val="00DB3566"/>
    <w:rPr>
      <w:color w:val="0000FF" w:themeColor="hyperlink"/>
      <w:u w:val="single"/>
    </w:rPr>
  </w:style>
  <w:style w:type="character" w:styleId="CommentReference">
    <w:name w:val="annotation reference"/>
    <w:basedOn w:val="DefaultParagraphFont"/>
    <w:uiPriority w:val="99"/>
    <w:semiHidden/>
    <w:unhideWhenUsed/>
    <w:rsid w:val="00B45A69"/>
    <w:rPr>
      <w:sz w:val="16"/>
      <w:szCs w:val="16"/>
    </w:rPr>
  </w:style>
  <w:style w:type="paragraph" w:styleId="CommentText">
    <w:name w:val="annotation text"/>
    <w:basedOn w:val="Normal"/>
    <w:link w:val="CommentTextChar"/>
    <w:uiPriority w:val="99"/>
    <w:unhideWhenUsed/>
    <w:rsid w:val="00B45A69"/>
    <w:rPr>
      <w:sz w:val="20"/>
      <w:szCs w:val="20"/>
    </w:rPr>
  </w:style>
  <w:style w:type="character" w:customStyle="1" w:styleId="CommentTextChar">
    <w:name w:val="Comment Text Char"/>
    <w:basedOn w:val="DefaultParagraphFont"/>
    <w:link w:val="CommentText"/>
    <w:uiPriority w:val="99"/>
    <w:rsid w:val="00B45A69"/>
    <w:rPr>
      <w:sz w:val="20"/>
      <w:szCs w:val="20"/>
    </w:rPr>
  </w:style>
  <w:style w:type="paragraph" w:styleId="CommentSubject">
    <w:name w:val="annotation subject"/>
    <w:basedOn w:val="CommentText"/>
    <w:next w:val="CommentText"/>
    <w:link w:val="CommentSubjectChar"/>
    <w:uiPriority w:val="99"/>
    <w:semiHidden/>
    <w:unhideWhenUsed/>
    <w:rsid w:val="00B45A69"/>
    <w:rPr>
      <w:b/>
      <w:bCs/>
    </w:rPr>
  </w:style>
  <w:style w:type="character" w:customStyle="1" w:styleId="CommentSubjectChar">
    <w:name w:val="Comment Subject Char"/>
    <w:basedOn w:val="CommentTextChar"/>
    <w:link w:val="CommentSubject"/>
    <w:uiPriority w:val="99"/>
    <w:semiHidden/>
    <w:rsid w:val="00B45A69"/>
    <w:rPr>
      <w:b/>
      <w:bCs/>
      <w:sz w:val="20"/>
      <w:szCs w:val="20"/>
    </w:rPr>
  </w:style>
  <w:style w:type="paragraph" w:customStyle="1" w:styleId="5-Luat-Doanthuong">
    <w:name w:val="5 - Luat - Doan thuong"/>
    <w:basedOn w:val="Normal"/>
    <w:qFormat/>
    <w:rsid w:val="00180210"/>
    <w:pPr>
      <w:widowControl w:val="0"/>
      <w:pBdr>
        <w:top w:val="nil"/>
        <w:left w:val="nil"/>
        <w:bottom w:val="nil"/>
        <w:right w:val="nil"/>
        <w:between w:val="nil"/>
      </w:pBdr>
      <w:snapToGrid w:val="0"/>
      <w:ind w:firstLine="567"/>
      <w:jc w:val="both"/>
    </w:pPr>
    <w:rPr>
      <w:rFonts w:eastAsia="Times New Roman" w:cs="Times New Roman"/>
      <w:szCs w:val="28"/>
      <w:lang w:val="vi-VN" w:eastAsia="vi-VN"/>
    </w:rPr>
  </w:style>
  <w:style w:type="paragraph" w:styleId="NormalWeb">
    <w:name w:val="Normal (Web)"/>
    <w:basedOn w:val="Normal"/>
    <w:uiPriority w:val="99"/>
    <w:unhideWhenUsed/>
    <w:rsid w:val="004E44F5"/>
    <w:rPr>
      <w:rFonts w:cs="Times New Roman"/>
      <w:sz w:val="24"/>
      <w:szCs w:val="24"/>
    </w:rPr>
  </w:style>
  <w:style w:type="character" w:styleId="FootnoteReference">
    <w:name w:val="footnote reference"/>
    <w:aliases w:val="Footnote,Ref,de nota al pie,Footnote text + 13 pt,Footnote text,ftref,4_G,Footnote Text1,BearingPoint,16 Point,Superscript 6 Point,fr,Footnote Text Char Char Char Char Char Char Ch Char Char Char Char Char Char C,Footnote + Arial"/>
    <w:link w:val="4GCharCharChar"/>
    <w:uiPriority w:val="99"/>
    <w:qFormat/>
    <w:rsid w:val="00FA0B4C"/>
    <w:rPr>
      <w:vertAlign w:val="superscript"/>
    </w:rPr>
  </w:style>
  <w:style w:type="paragraph" w:styleId="FootnoteText">
    <w:name w:val="footnote text"/>
    <w:aliases w:val="Footnote Text Char Char,Footnote Text Char Char Char Char Char,Footnote Text Char Char Char Char Char Char Ch,Footnote Text Char Char Char Char Char Char Ch Char Char Char,Footnote Text Char1 Char1,Footnote Text Char Char Char1"/>
    <w:basedOn w:val="Normal"/>
    <w:link w:val="FootnoteTextChar1"/>
    <w:uiPriority w:val="99"/>
    <w:qFormat/>
    <w:rsid w:val="00FA0B4C"/>
    <w:pPr>
      <w:suppressAutoHyphens/>
      <w:spacing w:before="0" w:after="0"/>
    </w:pPr>
    <w:rPr>
      <w:rFonts w:eastAsia="MS Mincho" w:cs="Times New Roman"/>
      <w:sz w:val="20"/>
      <w:szCs w:val="20"/>
      <w:lang w:eastAsia="ar-SA"/>
    </w:rPr>
  </w:style>
  <w:style w:type="character" w:customStyle="1" w:styleId="FootnoteTextChar">
    <w:name w:val="Footnote Text Char"/>
    <w:basedOn w:val="DefaultParagraphFont"/>
    <w:uiPriority w:val="99"/>
    <w:semiHidden/>
    <w:rsid w:val="00FA0B4C"/>
    <w:rPr>
      <w:rFonts w:ascii="Times New Roman" w:hAnsi="Times New Roman"/>
      <w:sz w:val="20"/>
      <w:szCs w:val="20"/>
    </w:rPr>
  </w:style>
  <w:style w:type="character" w:customStyle="1" w:styleId="FootnoteTextChar1">
    <w:name w:val="Footnote Text Char1"/>
    <w:aliases w:val="Footnote Text Char Char Char,Footnote Text Char Char Char Char Char Char,Footnote Text Char Char Char Char Char Char Ch Char,Footnote Text Char Char Char Char Char Char Ch Char Char Char Char,Footnote Text Char1 Char1 Char"/>
    <w:link w:val="FootnoteText"/>
    <w:uiPriority w:val="99"/>
    <w:locked/>
    <w:rsid w:val="00FA0B4C"/>
    <w:rPr>
      <w:rFonts w:ascii="Times New Roman" w:eastAsia="MS Mincho" w:hAnsi="Times New Roman" w:cs="Times New Roman"/>
      <w:sz w:val="20"/>
      <w:szCs w:val="20"/>
      <w:lang w:eastAsia="ar-SA"/>
    </w:rPr>
  </w:style>
  <w:style w:type="paragraph" w:customStyle="1" w:styleId="4GCharCharChar">
    <w:name w:val="4_G Char Char Char"/>
    <w:aliases w:val="Footnotes refss Char Char Char,ftref Char Char Char,BVI fnr Char Char Char,BVI fnr Car Car Char Char Char,BVI fnr Car Char Char Char,BVI fnr Car Car Car Car Char Char1 Char,BVI fnr Char Car Car Car Char Char Char"/>
    <w:basedOn w:val="Normal"/>
    <w:link w:val="FootnoteReference"/>
    <w:uiPriority w:val="99"/>
    <w:qFormat/>
    <w:rsid w:val="00FA0B4C"/>
    <w:pPr>
      <w:spacing w:before="100" w:after="0" w:line="240" w:lineRule="exact"/>
    </w:pPr>
    <w:rPr>
      <w:rFonts w:asciiTheme="minorHAnsi" w:hAnsiTheme="minorHAnsi"/>
      <w:sz w:val="22"/>
      <w:vertAlign w:val="superscript"/>
    </w:rPr>
  </w:style>
  <w:style w:type="paragraph" w:styleId="Revision">
    <w:name w:val="Revision"/>
    <w:hidden/>
    <w:uiPriority w:val="99"/>
    <w:semiHidden/>
    <w:rsid w:val="008F034E"/>
    <w:pPr>
      <w:spacing w:after="0" w:line="240" w:lineRule="auto"/>
    </w:pPr>
    <w:rPr>
      <w:rFonts w:ascii="Times New Roman" w:hAnsi="Times New Roman"/>
      <w:sz w:val="28"/>
    </w:rPr>
  </w:style>
  <w:style w:type="paragraph" w:styleId="BalloonText">
    <w:name w:val="Balloon Text"/>
    <w:basedOn w:val="Normal"/>
    <w:link w:val="BalloonTextChar"/>
    <w:uiPriority w:val="99"/>
    <w:semiHidden/>
    <w:unhideWhenUsed/>
    <w:rsid w:val="0063243C"/>
    <w:pPr>
      <w:spacing w:before="0"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3243C"/>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334979">
      <w:bodyDiv w:val="1"/>
      <w:marLeft w:val="0"/>
      <w:marRight w:val="0"/>
      <w:marTop w:val="0"/>
      <w:marBottom w:val="0"/>
      <w:divBdr>
        <w:top w:val="none" w:sz="0" w:space="0" w:color="auto"/>
        <w:left w:val="none" w:sz="0" w:space="0" w:color="auto"/>
        <w:bottom w:val="none" w:sz="0" w:space="0" w:color="auto"/>
        <w:right w:val="none" w:sz="0" w:space="0" w:color="auto"/>
      </w:divBdr>
    </w:div>
    <w:div w:id="11152120">
      <w:bodyDiv w:val="1"/>
      <w:marLeft w:val="0"/>
      <w:marRight w:val="0"/>
      <w:marTop w:val="0"/>
      <w:marBottom w:val="0"/>
      <w:divBdr>
        <w:top w:val="none" w:sz="0" w:space="0" w:color="auto"/>
        <w:left w:val="none" w:sz="0" w:space="0" w:color="auto"/>
        <w:bottom w:val="none" w:sz="0" w:space="0" w:color="auto"/>
        <w:right w:val="none" w:sz="0" w:space="0" w:color="auto"/>
      </w:divBdr>
    </w:div>
    <w:div w:id="154690496">
      <w:bodyDiv w:val="1"/>
      <w:marLeft w:val="0"/>
      <w:marRight w:val="0"/>
      <w:marTop w:val="0"/>
      <w:marBottom w:val="0"/>
      <w:divBdr>
        <w:top w:val="none" w:sz="0" w:space="0" w:color="auto"/>
        <w:left w:val="none" w:sz="0" w:space="0" w:color="auto"/>
        <w:bottom w:val="none" w:sz="0" w:space="0" w:color="auto"/>
        <w:right w:val="none" w:sz="0" w:space="0" w:color="auto"/>
      </w:divBdr>
    </w:div>
    <w:div w:id="265231228">
      <w:bodyDiv w:val="1"/>
      <w:marLeft w:val="0"/>
      <w:marRight w:val="0"/>
      <w:marTop w:val="0"/>
      <w:marBottom w:val="0"/>
      <w:divBdr>
        <w:top w:val="none" w:sz="0" w:space="0" w:color="auto"/>
        <w:left w:val="none" w:sz="0" w:space="0" w:color="auto"/>
        <w:bottom w:val="none" w:sz="0" w:space="0" w:color="auto"/>
        <w:right w:val="none" w:sz="0" w:space="0" w:color="auto"/>
      </w:divBdr>
    </w:div>
    <w:div w:id="268858579">
      <w:bodyDiv w:val="1"/>
      <w:marLeft w:val="0"/>
      <w:marRight w:val="0"/>
      <w:marTop w:val="0"/>
      <w:marBottom w:val="0"/>
      <w:divBdr>
        <w:top w:val="none" w:sz="0" w:space="0" w:color="auto"/>
        <w:left w:val="none" w:sz="0" w:space="0" w:color="auto"/>
        <w:bottom w:val="none" w:sz="0" w:space="0" w:color="auto"/>
        <w:right w:val="none" w:sz="0" w:space="0" w:color="auto"/>
      </w:divBdr>
    </w:div>
    <w:div w:id="300580124">
      <w:bodyDiv w:val="1"/>
      <w:marLeft w:val="0"/>
      <w:marRight w:val="0"/>
      <w:marTop w:val="0"/>
      <w:marBottom w:val="0"/>
      <w:divBdr>
        <w:top w:val="none" w:sz="0" w:space="0" w:color="auto"/>
        <w:left w:val="none" w:sz="0" w:space="0" w:color="auto"/>
        <w:bottom w:val="none" w:sz="0" w:space="0" w:color="auto"/>
        <w:right w:val="none" w:sz="0" w:space="0" w:color="auto"/>
      </w:divBdr>
    </w:div>
    <w:div w:id="318728613">
      <w:bodyDiv w:val="1"/>
      <w:marLeft w:val="0"/>
      <w:marRight w:val="0"/>
      <w:marTop w:val="0"/>
      <w:marBottom w:val="0"/>
      <w:divBdr>
        <w:top w:val="none" w:sz="0" w:space="0" w:color="auto"/>
        <w:left w:val="none" w:sz="0" w:space="0" w:color="auto"/>
        <w:bottom w:val="none" w:sz="0" w:space="0" w:color="auto"/>
        <w:right w:val="none" w:sz="0" w:space="0" w:color="auto"/>
      </w:divBdr>
    </w:div>
    <w:div w:id="359554160">
      <w:bodyDiv w:val="1"/>
      <w:marLeft w:val="0"/>
      <w:marRight w:val="0"/>
      <w:marTop w:val="0"/>
      <w:marBottom w:val="0"/>
      <w:divBdr>
        <w:top w:val="none" w:sz="0" w:space="0" w:color="auto"/>
        <w:left w:val="none" w:sz="0" w:space="0" w:color="auto"/>
        <w:bottom w:val="none" w:sz="0" w:space="0" w:color="auto"/>
        <w:right w:val="none" w:sz="0" w:space="0" w:color="auto"/>
      </w:divBdr>
    </w:div>
    <w:div w:id="549539958">
      <w:bodyDiv w:val="1"/>
      <w:marLeft w:val="0"/>
      <w:marRight w:val="0"/>
      <w:marTop w:val="0"/>
      <w:marBottom w:val="0"/>
      <w:divBdr>
        <w:top w:val="none" w:sz="0" w:space="0" w:color="auto"/>
        <w:left w:val="none" w:sz="0" w:space="0" w:color="auto"/>
        <w:bottom w:val="none" w:sz="0" w:space="0" w:color="auto"/>
        <w:right w:val="none" w:sz="0" w:space="0" w:color="auto"/>
      </w:divBdr>
    </w:div>
    <w:div w:id="618530202">
      <w:bodyDiv w:val="1"/>
      <w:marLeft w:val="0"/>
      <w:marRight w:val="0"/>
      <w:marTop w:val="0"/>
      <w:marBottom w:val="0"/>
      <w:divBdr>
        <w:top w:val="none" w:sz="0" w:space="0" w:color="auto"/>
        <w:left w:val="none" w:sz="0" w:space="0" w:color="auto"/>
        <w:bottom w:val="none" w:sz="0" w:space="0" w:color="auto"/>
        <w:right w:val="none" w:sz="0" w:space="0" w:color="auto"/>
      </w:divBdr>
    </w:div>
    <w:div w:id="633368405">
      <w:bodyDiv w:val="1"/>
      <w:marLeft w:val="0"/>
      <w:marRight w:val="0"/>
      <w:marTop w:val="0"/>
      <w:marBottom w:val="0"/>
      <w:divBdr>
        <w:top w:val="none" w:sz="0" w:space="0" w:color="auto"/>
        <w:left w:val="none" w:sz="0" w:space="0" w:color="auto"/>
        <w:bottom w:val="none" w:sz="0" w:space="0" w:color="auto"/>
        <w:right w:val="none" w:sz="0" w:space="0" w:color="auto"/>
      </w:divBdr>
    </w:div>
    <w:div w:id="751203991">
      <w:bodyDiv w:val="1"/>
      <w:marLeft w:val="0"/>
      <w:marRight w:val="0"/>
      <w:marTop w:val="0"/>
      <w:marBottom w:val="0"/>
      <w:divBdr>
        <w:top w:val="none" w:sz="0" w:space="0" w:color="auto"/>
        <w:left w:val="none" w:sz="0" w:space="0" w:color="auto"/>
        <w:bottom w:val="none" w:sz="0" w:space="0" w:color="auto"/>
        <w:right w:val="none" w:sz="0" w:space="0" w:color="auto"/>
      </w:divBdr>
    </w:div>
    <w:div w:id="868681203">
      <w:bodyDiv w:val="1"/>
      <w:marLeft w:val="0"/>
      <w:marRight w:val="0"/>
      <w:marTop w:val="0"/>
      <w:marBottom w:val="0"/>
      <w:divBdr>
        <w:top w:val="none" w:sz="0" w:space="0" w:color="auto"/>
        <w:left w:val="none" w:sz="0" w:space="0" w:color="auto"/>
        <w:bottom w:val="none" w:sz="0" w:space="0" w:color="auto"/>
        <w:right w:val="none" w:sz="0" w:space="0" w:color="auto"/>
      </w:divBdr>
    </w:div>
    <w:div w:id="869151656">
      <w:bodyDiv w:val="1"/>
      <w:marLeft w:val="0"/>
      <w:marRight w:val="0"/>
      <w:marTop w:val="0"/>
      <w:marBottom w:val="0"/>
      <w:divBdr>
        <w:top w:val="none" w:sz="0" w:space="0" w:color="auto"/>
        <w:left w:val="none" w:sz="0" w:space="0" w:color="auto"/>
        <w:bottom w:val="none" w:sz="0" w:space="0" w:color="auto"/>
        <w:right w:val="none" w:sz="0" w:space="0" w:color="auto"/>
      </w:divBdr>
    </w:div>
    <w:div w:id="875311624">
      <w:bodyDiv w:val="1"/>
      <w:marLeft w:val="0"/>
      <w:marRight w:val="0"/>
      <w:marTop w:val="0"/>
      <w:marBottom w:val="0"/>
      <w:divBdr>
        <w:top w:val="none" w:sz="0" w:space="0" w:color="auto"/>
        <w:left w:val="none" w:sz="0" w:space="0" w:color="auto"/>
        <w:bottom w:val="none" w:sz="0" w:space="0" w:color="auto"/>
        <w:right w:val="none" w:sz="0" w:space="0" w:color="auto"/>
      </w:divBdr>
    </w:div>
    <w:div w:id="979073861">
      <w:bodyDiv w:val="1"/>
      <w:marLeft w:val="0"/>
      <w:marRight w:val="0"/>
      <w:marTop w:val="0"/>
      <w:marBottom w:val="0"/>
      <w:divBdr>
        <w:top w:val="none" w:sz="0" w:space="0" w:color="auto"/>
        <w:left w:val="none" w:sz="0" w:space="0" w:color="auto"/>
        <w:bottom w:val="none" w:sz="0" w:space="0" w:color="auto"/>
        <w:right w:val="none" w:sz="0" w:space="0" w:color="auto"/>
      </w:divBdr>
    </w:div>
    <w:div w:id="1055275324">
      <w:bodyDiv w:val="1"/>
      <w:marLeft w:val="0"/>
      <w:marRight w:val="0"/>
      <w:marTop w:val="0"/>
      <w:marBottom w:val="0"/>
      <w:divBdr>
        <w:top w:val="none" w:sz="0" w:space="0" w:color="auto"/>
        <w:left w:val="none" w:sz="0" w:space="0" w:color="auto"/>
        <w:bottom w:val="none" w:sz="0" w:space="0" w:color="auto"/>
        <w:right w:val="none" w:sz="0" w:space="0" w:color="auto"/>
      </w:divBdr>
    </w:div>
    <w:div w:id="1141195540">
      <w:bodyDiv w:val="1"/>
      <w:marLeft w:val="0"/>
      <w:marRight w:val="0"/>
      <w:marTop w:val="0"/>
      <w:marBottom w:val="0"/>
      <w:divBdr>
        <w:top w:val="none" w:sz="0" w:space="0" w:color="auto"/>
        <w:left w:val="none" w:sz="0" w:space="0" w:color="auto"/>
        <w:bottom w:val="none" w:sz="0" w:space="0" w:color="auto"/>
        <w:right w:val="none" w:sz="0" w:space="0" w:color="auto"/>
      </w:divBdr>
    </w:div>
    <w:div w:id="1212620724">
      <w:bodyDiv w:val="1"/>
      <w:marLeft w:val="0"/>
      <w:marRight w:val="0"/>
      <w:marTop w:val="0"/>
      <w:marBottom w:val="0"/>
      <w:divBdr>
        <w:top w:val="none" w:sz="0" w:space="0" w:color="auto"/>
        <w:left w:val="none" w:sz="0" w:space="0" w:color="auto"/>
        <w:bottom w:val="none" w:sz="0" w:space="0" w:color="auto"/>
        <w:right w:val="none" w:sz="0" w:space="0" w:color="auto"/>
      </w:divBdr>
    </w:div>
    <w:div w:id="1257791744">
      <w:bodyDiv w:val="1"/>
      <w:marLeft w:val="0"/>
      <w:marRight w:val="0"/>
      <w:marTop w:val="0"/>
      <w:marBottom w:val="0"/>
      <w:divBdr>
        <w:top w:val="none" w:sz="0" w:space="0" w:color="auto"/>
        <w:left w:val="none" w:sz="0" w:space="0" w:color="auto"/>
        <w:bottom w:val="none" w:sz="0" w:space="0" w:color="auto"/>
        <w:right w:val="none" w:sz="0" w:space="0" w:color="auto"/>
      </w:divBdr>
    </w:div>
    <w:div w:id="1259173404">
      <w:bodyDiv w:val="1"/>
      <w:marLeft w:val="0"/>
      <w:marRight w:val="0"/>
      <w:marTop w:val="0"/>
      <w:marBottom w:val="0"/>
      <w:divBdr>
        <w:top w:val="none" w:sz="0" w:space="0" w:color="auto"/>
        <w:left w:val="none" w:sz="0" w:space="0" w:color="auto"/>
        <w:bottom w:val="none" w:sz="0" w:space="0" w:color="auto"/>
        <w:right w:val="none" w:sz="0" w:space="0" w:color="auto"/>
      </w:divBdr>
    </w:div>
    <w:div w:id="1273392401">
      <w:bodyDiv w:val="1"/>
      <w:marLeft w:val="0"/>
      <w:marRight w:val="0"/>
      <w:marTop w:val="0"/>
      <w:marBottom w:val="0"/>
      <w:divBdr>
        <w:top w:val="none" w:sz="0" w:space="0" w:color="auto"/>
        <w:left w:val="none" w:sz="0" w:space="0" w:color="auto"/>
        <w:bottom w:val="none" w:sz="0" w:space="0" w:color="auto"/>
        <w:right w:val="none" w:sz="0" w:space="0" w:color="auto"/>
      </w:divBdr>
    </w:div>
    <w:div w:id="1318921663">
      <w:bodyDiv w:val="1"/>
      <w:marLeft w:val="0"/>
      <w:marRight w:val="0"/>
      <w:marTop w:val="0"/>
      <w:marBottom w:val="0"/>
      <w:divBdr>
        <w:top w:val="none" w:sz="0" w:space="0" w:color="auto"/>
        <w:left w:val="none" w:sz="0" w:space="0" w:color="auto"/>
        <w:bottom w:val="none" w:sz="0" w:space="0" w:color="auto"/>
        <w:right w:val="none" w:sz="0" w:space="0" w:color="auto"/>
      </w:divBdr>
    </w:div>
    <w:div w:id="1350642751">
      <w:bodyDiv w:val="1"/>
      <w:marLeft w:val="0"/>
      <w:marRight w:val="0"/>
      <w:marTop w:val="0"/>
      <w:marBottom w:val="0"/>
      <w:divBdr>
        <w:top w:val="none" w:sz="0" w:space="0" w:color="auto"/>
        <w:left w:val="none" w:sz="0" w:space="0" w:color="auto"/>
        <w:bottom w:val="none" w:sz="0" w:space="0" w:color="auto"/>
        <w:right w:val="none" w:sz="0" w:space="0" w:color="auto"/>
      </w:divBdr>
    </w:div>
    <w:div w:id="1376346775">
      <w:bodyDiv w:val="1"/>
      <w:marLeft w:val="0"/>
      <w:marRight w:val="0"/>
      <w:marTop w:val="0"/>
      <w:marBottom w:val="0"/>
      <w:divBdr>
        <w:top w:val="none" w:sz="0" w:space="0" w:color="auto"/>
        <w:left w:val="none" w:sz="0" w:space="0" w:color="auto"/>
        <w:bottom w:val="none" w:sz="0" w:space="0" w:color="auto"/>
        <w:right w:val="none" w:sz="0" w:space="0" w:color="auto"/>
      </w:divBdr>
    </w:div>
    <w:div w:id="1377925232">
      <w:bodyDiv w:val="1"/>
      <w:marLeft w:val="0"/>
      <w:marRight w:val="0"/>
      <w:marTop w:val="0"/>
      <w:marBottom w:val="0"/>
      <w:divBdr>
        <w:top w:val="none" w:sz="0" w:space="0" w:color="auto"/>
        <w:left w:val="none" w:sz="0" w:space="0" w:color="auto"/>
        <w:bottom w:val="none" w:sz="0" w:space="0" w:color="auto"/>
        <w:right w:val="none" w:sz="0" w:space="0" w:color="auto"/>
      </w:divBdr>
    </w:div>
    <w:div w:id="1396969138">
      <w:bodyDiv w:val="1"/>
      <w:marLeft w:val="0"/>
      <w:marRight w:val="0"/>
      <w:marTop w:val="0"/>
      <w:marBottom w:val="0"/>
      <w:divBdr>
        <w:top w:val="none" w:sz="0" w:space="0" w:color="auto"/>
        <w:left w:val="none" w:sz="0" w:space="0" w:color="auto"/>
        <w:bottom w:val="none" w:sz="0" w:space="0" w:color="auto"/>
        <w:right w:val="none" w:sz="0" w:space="0" w:color="auto"/>
      </w:divBdr>
    </w:div>
    <w:div w:id="1447000296">
      <w:bodyDiv w:val="1"/>
      <w:marLeft w:val="0"/>
      <w:marRight w:val="0"/>
      <w:marTop w:val="0"/>
      <w:marBottom w:val="0"/>
      <w:divBdr>
        <w:top w:val="none" w:sz="0" w:space="0" w:color="auto"/>
        <w:left w:val="none" w:sz="0" w:space="0" w:color="auto"/>
        <w:bottom w:val="none" w:sz="0" w:space="0" w:color="auto"/>
        <w:right w:val="none" w:sz="0" w:space="0" w:color="auto"/>
      </w:divBdr>
    </w:div>
    <w:div w:id="1480463999">
      <w:bodyDiv w:val="1"/>
      <w:marLeft w:val="0"/>
      <w:marRight w:val="0"/>
      <w:marTop w:val="0"/>
      <w:marBottom w:val="0"/>
      <w:divBdr>
        <w:top w:val="none" w:sz="0" w:space="0" w:color="auto"/>
        <w:left w:val="none" w:sz="0" w:space="0" w:color="auto"/>
        <w:bottom w:val="none" w:sz="0" w:space="0" w:color="auto"/>
        <w:right w:val="none" w:sz="0" w:space="0" w:color="auto"/>
      </w:divBdr>
    </w:div>
    <w:div w:id="1538810638">
      <w:bodyDiv w:val="1"/>
      <w:marLeft w:val="0"/>
      <w:marRight w:val="0"/>
      <w:marTop w:val="0"/>
      <w:marBottom w:val="0"/>
      <w:divBdr>
        <w:top w:val="none" w:sz="0" w:space="0" w:color="auto"/>
        <w:left w:val="none" w:sz="0" w:space="0" w:color="auto"/>
        <w:bottom w:val="none" w:sz="0" w:space="0" w:color="auto"/>
        <w:right w:val="none" w:sz="0" w:space="0" w:color="auto"/>
      </w:divBdr>
    </w:div>
    <w:div w:id="1586184374">
      <w:bodyDiv w:val="1"/>
      <w:marLeft w:val="0"/>
      <w:marRight w:val="0"/>
      <w:marTop w:val="0"/>
      <w:marBottom w:val="0"/>
      <w:divBdr>
        <w:top w:val="none" w:sz="0" w:space="0" w:color="auto"/>
        <w:left w:val="none" w:sz="0" w:space="0" w:color="auto"/>
        <w:bottom w:val="none" w:sz="0" w:space="0" w:color="auto"/>
        <w:right w:val="none" w:sz="0" w:space="0" w:color="auto"/>
      </w:divBdr>
    </w:div>
    <w:div w:id="1603420427">
      <w:bodyDiv w:val="1"/>
      <w:marLeft w:val="0"/>
      <w:marRight w:val="0"/>
      <w:marTop w:val="0"/>
      <w:marBottom w:val="0"/>
      <w:divBdr>
        <w:top w:val="none" w:sz="0" w:space="0" w:color="auto"/>
        <w:left w:val="none" w:sz="0" w:space="0" w:color="auto"/>
        <w:bottom w:val="none" w:sz="0" w:space="0" w:color="auto"/>
        <w:right w:val="none" w:sz="0" w:space="0" w:color="auto"/>
      </w:divBdr>
    </w:div>
    <w:div w:id="1637418154">
      <w:bodyDiv w:val="1"/>
      <w:marLeft w:val="0"/>
      <w:marRight w:val="0"/>
      <w:marTop w:val="0"/>
      <w:marBottom w:val="0"/>
      <w:divBdr>
        <w:top w:val="none" w:sz="0" w:space="0" w:color="auto"/>
        <w:left w:val="none" w:sz="0" w:space="0" w:color="auto"/>
        <w:bottom w:val="none" w:sz="0" w:space="0" w:color="auto"/>
        <w:right w:val="none" w:sz="0" w:space="0" w:color="auto"/>
      </w:divBdr>
    </w:div>
    <w:div w:id="1644191233">
      <w:bodyDiv w:val="1"/>
      <w:marLeft w:val="0"/>
      <w:marRight w:val="0"/>
      <w:marTop w:val="0"/>
      <w:marBottom w:val="0"/>
      <w:divBdr>
        <w:top w:val="none" w:sz="0" w:space="0" w:color="auto"/>
        <w:left w:val="none" w:sz="0" w:space="0" w:color="auto"/>
        <w:bottom w:val="none" w:sz="0" w:space="0" w:color="auto"/>
        <w:right w:val="none" w:sz="0" w:space="0" w:color="auto"/>
      </w:divBdr>
    </w:div>
    <w:div w:id="1654411605">
      <w:bodyDiv w:val="1"/>
      <w:marLeft w:val="0"/>
      <w:marRight w:val="0"/>
      <w:marTop w:val="0"/>
      <w:marBottom w:val="0"/>
      <w:divBdr>
        <w:top w:val="none" w:sz="0" w:space="0" w:color="auto"/>
        <w:left w:val="none" w:sz="0" w:space="0" w:color="auto"/>
        <w:bottom w:val="none" w:sz="0" w:space="0" w:color="auto"/>
        <w:right w:val="none" w:sz="0" w:space="0" w:color="auto"/>
      </w:divBdr>
    </w:div>
    <w:div w:id="1728335471">
      <w:bodyDiv w:val="1"/>
      <w:marLeft w:val="0"/>
      <w:marRight w:val="0"/>
      <w:marTop w:val="0"/>
      <w:marBottom w:val="0"/>
      <w:divBdr>
        <w:top w:val="none" w:sz="0" w:space="0" w:color="auto"/>
        <w:left w:val="none" w:sz="0" w:space="0" w:color="auto"/>
        <w:bottom w:val="none" w:sz="0" w:space="0" w:color="auto"/>
        <w:right w:val="none" w:sz="0" w:space="0" w:color="auto"/>
      </w:divBdr>
    </w:div>
    <w:div w:id="1743065643">
      <w:bodyDiv w:val="1"/>
      <w:marLeft w:val="0"/>
      <w:marRight w:val="0"/>
      <w:marTop w:val="0"/>
      <w:marBottom w:val="0"/>
      <w:divBdr>
        <w:top w:val="none" w:sz="0" w:space="0" w:color="auto"/>
        <w:left w:val="none" w:sz="0" w:space="0" w:color="auto"/>
        <w:bottom w:val="none" w:sz="0" w:space="0" w:color="auto"/>
        <w:right w:val="none" w:sz="0" w:space="0" w:color="auto"/>
      </w:divBdr>
    </w:div>
    <w:div w:id="1811240974">
      <w:bodyDiv w:val="1"/>
      <w:marLeft w:val="0"/>
      <w:marRight w:val="0"/>
      <w:marTop w:val="0"/>
      <w:marBottom w:val="0"/>
      <w:divBdr>
        <w:top w:val="none" w:sz="0" w:space="0" w:color="auto"/>
        <w:left w:val="none" w:sz="0" w:space="0" w:color="auto"/>
        <w:bottom w:val="none" w:sz="0" w:space="0" w:color="auto"/>
        <w:right w:val="none" w:sz="0" w:space="0" w:color="auto"/>
      </w:divBdr>
    </w:div>
    <w:div w:id="1904632551">
      <w:bodyDiv w:val="1"/>
      <w:marLeft w:val="0"/>
      <w:marRight w:val="0"/>
      <w:marTop w:val="0"/>
      <w:marBottom w:val="0"/>
      <w:divBdr>
        <w:top w:val="none" w:sz="0" w:space="0" w:color="auto"/>
        <w:left w:val="none" w:sz="0" w:space="0" w:color="auto"/>
        <w:bottom w:val="none" w:sz="0" w:space="0" w:color="auto"/>
        <w:right w:val="none" w:sz="0" w:space="0" w:color="auto"/>
      </w:divBdr>
    </w:div>
    <w:div w:id="1948851594">
      <w:bodyDiv w:val="1"/>
      <w:marLeft w:val="0"/>
      <w:marRight w:val="0"/>
      <w:marTop w:val="0"/>
      <w:marBottom w:val="0"/>
      <w:divBdr>
        <w:top w:val="none" w:sz="0" w:space="0" w:color="auto"/>
        <w:left w:val="none" w:sz="0" w:space="0" w:color="auto"/>
        <w:bottom w:val="none" w:sz="0" w:space="0" w:color="auto"/>
        <w:right w:val="none" w:sz="0" w:space="0" w:color="auto"/>
      </w:divBdr>
    </w:div>
    <w:div w:id="2089841758">
      <w:bodyDiv w:val="1"/>
      <w:marLeft w:val="0"/>
      <w:marRight w:val="0"/>
      <w:marTop w:val="0"/>
      <w:marBottom w:val="0"/>
      <w:divBdr>
        <w:top w:val="none" w:sz="0" w:space="0" w:color="auto"/>
        <w:left w:val="none" w:sz="0" w:space="0" w:color="auto"/>
        <w:bottom w:val="none" w:sz="0" w:space="0" w:color="auto"/>
        <w:right w:val="none" w:sz="0" w:space="0" w:color="auto"/>
      </w:divBdr>
    </w:div>
    <w:div w:id="2097358327">
      <w:bodyDiv w:val="1"/>
      <w:marLeft w:val="0"/>
      <w:marRight w:val="0"/>
      <w:marTop w:val="0"/>
      <w:marBottom w:val="0"/>
      <w:divBdr>
        <w:top w:val="none" w:sz="0" w:space="0" w:color="auto"/>
        <w:left w:val="none" w:sz="0" w:space="0" w:color="auto"/>
        <w:bottom w:val="none" w:sz="0" w:space="0" w:color="auto"/>
        <w:right w:val="none" w:sz="0" w:space="0" w:color="auto"/>
      </w:divBdr>
    </w:div>
    <w:div w:id="2104639897">
      <w:bodyDiv w:val="1"/>
      <w:marLeft w:val="0"/>
      <w:marRight w:val="0"/>
      <w:marTop w:val="0"/>
      <w:marBottom w:val="0"/>
      <w:divBdr>
        <w:top w:val="none" w:sz="0" w:space="0" w:color="auto"/>
        <w:left w:val="none" w:sz="0" w:space="0" w:color="auto"/>
        <w:bottom w:val="none" w:sz="0" w:space="0" w:color="auto"/>
        <w:right w:val="none" w:sz="0" w:space="0" w:color="auto"/>
      </w:divBdr>
    </w:div>
    <w:div w:id="212549060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microsoft.com/office/2011/relationships/people" Target="peop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microsoft.com/office/2018/08/relationships/commentsExtensible" Target="commentsExtensible.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D81BAFD-0687-4578-993D-2CA50A95C8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TotalTime>
  <Pages>27</Pages>
  <Words>9912</Words>
  <Characters>56500</Characters>
  <Application>Microsoft Office Word</Application>
  <DocSecurity>0</DocSecurity>
  <Lines>470</Lines>
  <Paragraphs>132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66280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Ngo Trung Tai</cp:lastModifiedBy>
  <cp:revision>8</cp:revision>
  <cp:lastPrinted>2025-12-15T01:32:00Z</cp:lastPrinted>
  <dcterms:created xsi:type="dcterms:W3CDTF">2025-12-13T08:06:00Z</dcterms:created>
  <dcterms:modified xsi:type="dcterms:W3CDTF">2025-12-15T01:34:00Z</dcterms:modified>
  <cp:category/>
</cp:coreProperties>
</file>